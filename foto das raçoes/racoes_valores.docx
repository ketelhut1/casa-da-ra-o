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4FF1" w14:textId="77777777" w:rsidR="00A51732" w:rsidRDefault="00000000">
      <w:pPr>
        <w:jc w:val="center"/>
      </w:pPr>
      <w:r>
        <w:rPr>
          <w:b/>
          <w:sz w:val="32"/>
        </w:rPr>
        <w:t>Relatório de Inventário - Rações (Ordem Alfabética)</w:t>
      </w:r>
    </w:p>
    <w:p w14:paraId="359AB302" w14:textId="77777777" w:rsidR="00A51732" w:rsidRDefault="00A5173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8"/>
        <w:gridCol w:w="4317"/>
        <w:gridCol w:w="1637"/>
        <w:gridCol w:w="1597"/>
        <w:gridCol w:w="1587"/>
      </w:tblGrid>
      <w:tr w:rsidR="00A51732" w14:paraId="12A53DDA" w14:textId="77777777" w:rsidTr="0004684D">
        <w:tc>
          <w:tcPr>
            <w:tcW w:w="1028" w:type="dxa"/>
            <w:shd w:val="clear" w:color="auto" w:fill="D9E2F3"/>
          </w:tcPr>
          <w:p w14:paraId="0AD22122" w14:textId="77777777" w:rsidR="00A51732" w:rsidRDefault="00000000">
            <w:r>
              <w:rPr>
                <w:b/>
              </w:rPr>
              <w:t>Código</w:t>
            </w:r>
          </w:p>
        </w:tc>
        <w:tc>
          <w:tcPr>
            <w:tcW w:w="4317" w:type="dxa"/>
            <w:shd w:val="clear" w:color="auto" w:fill="D9E2F3"/>
          </w:tcPr>
          <w:p w14:paraId="3A4DBAD1" w14:textId="77777777" w:rsidR="00A51732" w:rsidRDefault="00000000">
            <w:r>
              <w:rPr>
                <w:b/>
              </w:rPr>
              <w:t>Descrição</w:t>
            </w:r>
          </w:p>
        </w:tc>
        <w:tc>
          <w:tcPr>
            <w:tcW w:w="1637" w:type="dxa"/>
            <w:shd w:val="clear" w:color="auto" w:fill="D9E2F3"/>
          </w:tcPr>
          <w:p w14:paraId="5304B6DF" w14:textId="77777777" w:rsidR="00A51732" w:rsidRDefault="00000000">
            <w:r>
              <w:rPr>
                <w:b/>
              </w:rPr>
              <w:t>Custo Unit.</w:t>
            </w:r>
          </w:p>
        </w:tc>
        <w:tc>
          <w:tcPr>
            <w:tcW w:w="1597" w:type="dxa"/>
            <w:shd w:val="clear" w:color="auto" w:fill="D9E2F3"/>
          </w:tcPr>
          <w:p w14:paraId="76E865C5" w14:textId="77777777" w:rsidR="00A51732" w:rsidRDefault="00000000">
            <w:r>
              <w:rPr>
                <w:b/>
              </w:rPr>
              <w:t>Saldo</w:t>
            </w:r>
          </w:p>
        </w:tc>
        <w:tc>
          <w:tcPr>
            <w:tcW w:w="1587" w:type="dxa"/>
            <w:shd w:val="clear" w:color="auto" w:fill="D9E2F3"/>
          </w:tcPr>
          <w:p w14:paraId="4C9531D3" w14:textId="77777777" w:rsidR="00A51732" w:rsidRDefault="00000000">
            <w:r>
              <w:rPr>
                <w:b/>
              </w:rPr>
              <w:t>Total</w:t>
            </w:r>
          </w:p>
        </w:tc>
      </w:tr>
      <w:tr w:rsidR="00A51732" w14:paraId="3E9EA1CC" w14:textId="77777777" w:rsidTr="0004684D">
        <w:tc>
          <w:tcPr>
            <w:tcW w:w="1028" w:type="dxa"/>
          </w:tcPr>
          <w:p w14:paraId="684291A2" w14:textId="77777777" w:rsidR="00A51732" w:rsidRDefault="00000000">
            <w:pPr>
              <w:jc w:val="center"/>
            </w:pPr>
            <w:r>
              <w:t>2677</w:t>
            </w:r>
          </w:p>
        </w:tc>
        <w:tc>
          <w:tcPr>
            <w:tcW w:w="4317" w:type="dxa"/>
          </w:tcPr>
          <w:p w14:paraId="5CD9F1F4" w14:textId="77777777" w:rsidR="00A51732" w:rsidRDefault="00000000">
            <w:r>
              <w:t>BEGACAO CAES AD 15KG</w:t>
            </w:r>
          </w:p>
        </w:tc>
        <w:tc>
          <w:tcPr>
            <w:tcW w:w="1637" w:type="dxa"/>
          </w:tcPr>
          <w:p w14:paraId="30241261" w14:textId="50087262" w:rsidR="00A51732" w:rsidRDefault="009833FA">
            <w:pPr>
              <w:jc w:val="center"/>
            </w:pPr>
            <w:r w:rsidRPr="009833FA">
              <w:t>89,90</w:t>
            </w:r>
          </w:p>
        </w:tc>
        <w:tc>
          <w:tcPr>
            <w:tcW w:w="1597" w:type="dxa"/>
          </w:tcPr>
          <w:p w14:paraId="72E1ECE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4B2A3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63F267" w14:textId="77777777" w:rsidTr="0004684D">
        <w:tc>
          <w:tcPr>
            <w:tcW w:w="1028" w:type="dxa"/>
          </w:tcPr>
          <w:p w14:paraId="66B1DC95" w14:textId="77777777" w:rsidR="00A51732" w:rsidRDefault="00000000">
            <w:pPr>
              <w:jc w:val="center"/>
            </w:pPr>
            <w:r>
              <w:t>2676</w:t>
            </w:r>
          </w:p>
        </w:tc>
        <w:tc>
          <w:tcPr>
            <w:tcW w:w="4317" w:type="dxa"/>
          </w:tcPr>
          <w:p w14:paraId="5068394A" w14:textId="77777777" w:rsidR="00A51732" w:rsidRDefault="00000000">
            <w:r>
              <w:t>BEGACAO CAES AD 25KG</w:t>
            </w:r>
          </w:p>
        </w:tc>
        <w:tc>
          <w:tcPr>
            <w:tcW w:w="1637" w:type="dxa"/>
          </w:tcPr>
          <w:p w14:paraId="496A9AB5" w14:textId="538C5DF6" w:rsidR="00A51732" w:rsidRDefault="009833FA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19BDEEE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82723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13AE1F" w14:textId="77777777" w:rsidTr="0004684D">
        <w:tc>
          <w:tcPr>
            <w:tcW w:w="1028" w:type="dxa"/>
          </w:tcPr>
          <w:p w14:paraId="16575E7E" w14:textId="77777777" w:rsidR="00A51732" w:rsidRDefault="00000000">
            <w:pPr>
              <w:jc w:val="center"/>
            </w:pPr>
            <w:r>
              <w:t>5351</w:t>
            </w:r>
          </w:p>
        </w:tc>
        <w:tc>
          <w:tcPr>
            <w:tcW w:w="4317" w:type="dxa"/>
          </w:tcPr>
          <w:p w14:paraId="30D0D207" w14:textId="77777777" w:rsidR="00A51732" w:rsidRDefault="00000000">
            <w:r>
              <w:t>BIOFRESH</w:t>
            </w:r>
          </w:p>
        </w:tc>
        <w:tc>
          <w:tcPr>
            <w:tcW w:w="1637" w:type="dxa"/>
          </w:tcPr>
          <w:p w14:paraId="5616309B" w14:textId="64561E45" w:rsidR="00A51732" w:rsidRDefault="009833FA">
            <w:pPr>
              <w:jc w:val="center"/>
            </w:pPr>
            <w:r>
              <w:t>20,00</w:t>
            </w:r>
          </w:p>
        </w:tc>
        <w:tc>
          <w:tcPr>
            <w:tcW w:w="1597" w:type="dxa"/>
          </w:tcPr>
          <w:p w14:paraId="2C5390E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EA217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EF789F3" w14:textId="77777777" w:rsidTr="0004684D">
        <w:tc>
          <w:tcPr>
            <w:tcW w:w="1028" w:type="dxa"/>
          </w:tcPr>
          <w:p w14:paraId="570BC2D0" w14:textId="77777777" w:rsidR="00A51732" w:rsidRDefault="00000000">
            <w:pPr>
              <w:jc w:val="center"/>
            </w:pPr>
            <w:r>
              <w:t>4088</w:t>
            </w:r>
          </w:p>
        </w:tc>
        <w:tc>
          <w:tcPr>
            <w:tcW w:w="4317" w:type="dxa"/>
          </w:tcPr>
          <w:p w14:paraId="793D8073" w14:textId="77777777" w:rsidR="00A51732" w:rsidRDefault="00000000">
            <w:r>
              <w:t>BIOFRESH 3KG</w:t>
            </w:r>
          </w:p>
        </w:tc>
        <w:tc>
          <w:tcPr>
            <w:tcW w:w="1637" w:type="dxa"/>
          </w:tcPr>
          <w:p w14:paraId="4775A247" w14:textId="657803FC" w:rsidR="00A51732" w:rsidRDefault="009833FA">
            <w:pPr>
              <w:jc w:val="center"/>
            </w:pPr>
            <w:r w:rsidRPr="009833FA">
              <w:t>175,00</w:t>
            </w:r>
          </w:p>
        </w:tc>
        <w:tc>
          <w:tcPr>
            <w:tcW w:w="1597" w:type="dxa"/>
          </w:tcPr>
          <w:p w14:paraId="06DF6A3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3FA93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354E943" w14:textId="77777777" w:rsidTr="0004684D">
        <w:tc>
          <w:tcPr>
            <w:tcW w:w="1028" w:type="dxa"/>
          </w:tcPr>
          <w:p w14:paraId="7974340C" w14:textId="77777777" w:rsidR="00A51732" w:rsidRDefault="00000000">
            <w:pPr>
              <w:jc w:val="center"/>
            </w:pPr>
            <w:r>
              <w:t>5262</w:t>
            </w:r>
          </w:p>
        </w:tc>
        <w:tc>
          <w:tcPr>
            <w:tcW w:w="4317" w:type="dxa"/>
          </w:tcPr>
          <w:p w14:paraId="79FDAB77" w14:textId="77777777" w:rsidR="00A51732" w:rsidRDefault="00000000">
            <w:r>
              <w:t>BIOFRESH AD CAES CAST 3KG</w:t>
            </w:r>
          </w:p>
        </w:tc>
        <w:tc>
          <w:tcPr>
            <w:tcW w:w="1637" w:type="dxa"/>
          </w:tcPr>
          <w:p w14:paraId="13A7DEDB" w14:textId="17F255B5" w:rsidR="00A51732" w:rsidRDefault="009833FA">
            <w:pPr>
              <w:jc w:val="center"/>
            </w:pPr>
            <w:r w:rsidRPr="009833FA">
              <w:t>170,00</w:t>
            </w:r>
          </w:p>
        </w:tc>
        <w:tc>
          <w:tcPr>
            <w:tcW w:w="1597" w:type="dxa"/>
          </w:tcPr>
          <w:p w14:paraId="2A1D3D5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C62A6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AAC3F5" w14:textId="77777777" w:rsidTr="0004684D">
        <w:tc>
          <w:tcPr>
            <w:tcW w:w="1028" w:type="dxa"/>
          </w:tcPr>
          <w:p w14:paraId="7B858C3F" w14:textId="77777777" w:rsidR="00A51732" w:rsidRDefault="00000000">
            <w:pPr>
              <w:jc w:val="center"/>
            </w:pPr>
            <w:r>
              <w:t>4832</w:t>
            </w:r>
          </w:p>
        </w:tc>
        <w:tc>
          <w:tcPr>
            <w:tcW w:w="4317" w:type="dxa"/>
          </w:tcPr>
          <w:p w14:paraId="4D625614" w14:textId="77777777" w:rsidR="00A51732" w:rsidRDefault="00000000">
            <w:r>
              <w:t>BIOFRESH AD RP 3 KG</w:t>
            </w:r>
          </w:p>
        </w:tc>
        <w:tc>
          <w:tcPr>
            <w:tcW w:w="1637" w:type="dxa"/>
          </w:tcPr>
          <w:p w14:paraId="508D2D95" w14:textId="0DF1E84C" w:rsidR="00A51732" w:rsidRDefault="009833FA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531A91A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53B74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008D3F" w14:textId="77777777" w:rsidTr="0004684D">
        <w:tc>
          <w:tcPr>
            <w:tcW w:w="1028" w:type="dxa"/>
          </w:tcPr>
          <w:p w14:paraId="652C6B70" w14:textId="77777777" w:rsidR="00A51732" w:rsidRDefault="00000000">
            <w:pPr>
              <w:jc w:val="center"/>
            </w:pPr>
            <w:r>
              <w:t>2294</w:t>
            </w:r>
          </w:p>
        </w:tc>
        <w:tc>
          <w:tcPr>
            <w:tcW w:w="4317" w:type="dxa"/>
          </w:tcPr>
          <w:p w14:paraId="742294EE" w14:textId="77777777" w:rsidR="00A51732" w:rsidRDefault="00000000">
            <w:r>
              <w:t>BIOFRESH GATO AD SAL SC7,5KG</w:t>
            </w:r>
          </w:p>
        </w:tc>
        <w:tc>
          <w:tcPr>
            <w:tcW w:w="1637" w:type="dxa"/>
          </w:tcPr>
          <w:p w14:paraId="6DB86838" w14:textId="2410AA1A" w:rsidR="00A51732" w:rsidRDefault="009833FA">
            <w:pPr>
              <w:jc w:val="center"/>
            </w:pPr>
            <w:r>
              <w:t>295,00</w:t>
            </w:r>
          </w:p>
        </w:tc>
        <w:tc>
          <w:tcPr>
            <w:tcW w:w="1597" w:type="dxa"/>
          </w:tcPr>
          <w:p w14:paraId="56830CA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883FB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8B9969" w14:textId="77777777" w:rsidTr="0004684D">
        <w:tc>
          <w:tcPr>
            <w:tcW w:w="1028" w:type="dxa"/>
          </w:tcPr>
          <w:p w14:paraId="3A376DD9" w14:textId="77777777" w:rsidR="00A51732" w:rsidRDefault="00000000">
            <w:pPr>
              <w:jc w:val="center"/>
            </w:pPr>
            <w:r>
              <w:t>1202</w:t>
            </w:r>
          </w:p>
        </w:tc>
        <w:tc>
          <w:tcPr>
            <w:tcW w:w="4317" w:type="dxa"/>
          </w:tcPr>
          <w:p w14:paraId="7B7DEE01" w14:textId="77777777" w:rsidR="00A51732" w:rsidRDefault="00000000">
            <w:r>
              <w:t>BIOFRESH GATO CAST FRA PC 1,5KG</w:t>
            </w:r>
          </w:p>
        </w:tc>
        <w:tc>
          <w:tcPr>
            <w:tcW w:w="1637" w:type="dxa"/>
          </w:tcPr>
          <w:p w14:paraId="292083D7" w14:textId="245FAF79" w:rsidR="00A51732" w:rsidRDefault="009833FA">
            <w:pPr>
              <w:jc w:val="center"/>
            </w:pPr>
            <w:r>
              <w:t>124,99</w:t>
            </w:r>
          </w:p>
        </w:tc>
        <w:tc>
          <w:tcPr>
            <w:tcW w:w="1597" w:type="dxa"/>
          </w:tcPr>
          <w:p w14:paraId="5F6EA31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273E7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F033063" w14:textId="77777777" w:rsidTr="0004684D">
        <w:tc>
          <w:tcPr>
            <w:tcW w:w="1028" w:type="dxa"/>
          </w:tcPr>
          <w:p w14:paraId="3D892883" w14:textId="77777777" w:rsidR="00A51732" w:rsidRDefault="00000000">
            <w:pPr>
              <w:jc w:val="center"/>
            </w:pPr>
            <w:r>
              <w:t>5692</w:t>
            </w:r>
          </w:p>
        </w:tc>
        <w:tc>
          <w:tcPr>
            <w:tcW w:w="4317" w:type="dxa"/>
          </w:tcPr>
          <w:p w14:paraId="51E3FB7C" w14:textId="77777777" w:rsidR="00A51732" w:rsidRDefault="00000000">
            <w:r>
              <w:t>BIOFRESH LIGHT MIX DE CARNE PEQ/MINI 10,1KG</w:t>
            </w:r>
          </w:p>
        </w:tc>
        <w:tc>
          <w:tcPr>
            <w:tcW w:w="1637" w:type="dxa"/>
          </w:tcPr>
          <w:p w14:paraId="3233B258" w14:textId="3D36D805" w:rsidR="00A51732" w:rsidRDefault="009833FA">
            <w:pPr>
              <w:jc w:val="center"/>
            </w:pPr>
            <w:r>
              <w:t>274,00</w:t>
            </w:r>
          </w:p>
        </w:tc>
        <w:tc>
          <w:tcPr>
            <w:tcW w:w="1597" w:type="dxa"/>
          </w:tcPr>
          <w:p w14:paraId="044D9BD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6007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9833FA" w14:paraId="5277424D" w14:textId="77777777" w:rsidTr="0004684D">
        <w:tc>
          <w:tcPr>
            <w:tcW w:w="1028" w:type="dxa"/>
          </w:tcPr>
          <w:p w14:paraId="686435C1" w14:textId="77777777" w:rsidR="009833FA" w:rsidRDefault="009833FA" w:rsidP="009833FA">
            <w:pPr>
              <w:jc w:val="center"/>
            </w:pPr>
            <w:r>
              <w:t>6872</w:t>
            </w:r>
          </w:p>
        </w:tc>
        <w:tc>
          <w:tcPr>
            <w:tcW w:w="4317" w:type="dxa"/>
          </w:tcPr>
          <w:p w14:paraId="676F2D9D" w14:textId="406BB832" w:rsidR="009833FA" w:rsidRDefault="009833FA" w:rsidP="009833FA">
            <w:r>
              <w:t>BIOFRESH PACOTEIRA FILHOTE MINI PEQUENOS 3KG</w:t>
            </w:r>
          </w:p>
        </w:tc>
        <w:tc>
          <w:tcPr>
            <w:tcW w:w="1637" w:type="dxa"/>
          </w:tcPr>
          <w:p w14:paraId="2F35CD95" w14:textId="3F322C94" w:rsidR="009833FA" w:rsidRDefault="009833FA" w:rsidP="009833FA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3E1C9609" w14:textId="77777777" w:rsidR="009833FA" w:rsidRDefault="009833FA" w:rsidP="009833FA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9B4A6FE" w14:textId="77777777" w:rsidR="009833FA" w:rsidRDefault="009833FA" w:rsidP="009833FA">
            <w:pPr>
              <w:jc w:val="center"/>
            </w:pPr>
            <w:r>
              <w:t>-</w:t>
            </w:r>
          </w:p>
        </w:tc>
      </w:tr>
      <w:tr w:rsidR="00A51732" w14:paraId="3D2907F4" w14:textId="77777777" w:rsidTr="0004684D">
        <w:tc>
          <w:tcPr>
            <w:tcW w:w="1028" w:type="dxa"/>
          </w:tcPr>
          <w:p w14:paraId="4437709E" w14:textId="77777777" w:rsidR="00A51732" w:rsidRDefault="00000000">
            <w:pPr>
              <w:jc w:val="center"/>
            </w:pPr>
            <w:r>
              <w:t>5261</w:t>
            </w:r>
          </w:p>
        </w:tc>
        <w:tc>
          <w:tcPr>
            <w:tcW w:w="4317" w:type="dxa"/>
          </w:tcPr>
          <w:p w14:paraId="1DE845C7" w14:textId="77777777" w:rsidR="00A51732" w:rsidRDefault="00000000">
            <w:r>
              <w:t>BIOFRESH SENIOR RP 3KG</w:t>
            </w:r>
          </w:p>
        </w:tc>
        <w:tc>
          <w:tcPr>
            <w:tcW w:w="1637" w:type="dxa"/>
          </w:tcPr>
          <w:p w14:paraId="72C997BD" w14:textId="11C187F6" w:rsidR="00A51732" w:rsidRDefault="009833FA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3ACF338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9F9BF3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481F9F8" w14:textId="77777777" w:rsidTr="0004684D">
        <w:tc>
          <w:tcPr>
            <w:tcW w:w="1028" w:type="dxa"/>
          </w:tcPr>
          <w:p w14:paraId="6A230237" w14:textId="77777777" w:rsidR="00A51732" w:rsidRDefault="00000000">
            <w:pPr>
              <w:jc w:val="center"/>
            </w:pPr>
            <w:r>
              <w:t>151</w:t>
            </w:r>
          </w:p>
        </w:tc>
        <w:tc>
          <w:tcPr>
            <w:tcW w:w="4317" w:type="dxa"/>
          </w:tcPr>
          <w:p w14:paraId="5C18EB5E" w14:textId="77777777" w:rsidR="00A51732" w:rsidRDefault="00000000">
            <w:r>
              <w:t>BIOFRESH SP ADULTO MED 15KG</w:t>
            </w:r>
          </w:p>
        </w:tc>
        <w:tc>
          <w:tcPr>
            <w:tcW w:w="1637" w:type="dxa"/>
          </w:tcPr>
          <w:p w14:paraId="430A6ADC" w14:textId="7264B63E" w:rsidR="00A51732" w:rsidRDefault="009833FA">
            <w:pPr>
              <w:jc w:val="center"/>
            </w:pPr>
            <w:r w:rsidRPr="009833FA">
              <w:t>380,00</w:t>
            </w:r>
          </w:p>
        </w:tc>
        <w:tc>
          <w:tcPr>
            <w:tcW w:w="1597" w:type="dxa"/>
          </w:tcPr>
          <w:p w14:paraId="01B2617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5239D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F52A13" w14:textId="77777777" w:rsidTr="0004684D">
        <w:tc>
          <w:tcPr>
            <w:tcW w:w="1028" w:type="dxa"/>
          </w:tcPr>
          <w:p w14:paraId="395FA285" w14:textId="77777777" w:rsidR="00A51732" w:rsidRDefault="00000000">
            <w:pPr>
              <w:jc w:val="center"/>
            </w:pPr>
            <w:r>
              <w:t>150</w:t>
            </w:r>
          </w:p>
        </w:tc>
        <w:tc>
          <w:tcPr>
            <w:tcW w:w="4317" w:type="dxa"/>
          </w:tcPr>
          <w:p w14:paraId="24EA92DF" w14:textId="77777777" w:rsidR="00A51732" w:rsidRDefault="00000000">
            <w:r>
              <w:t>BIOFRESH SP ADULTO PEQ/MINI 15KG</w:t>
            </w:r>
          </w:p>
        </w:tc>
        <w:tc>
          <w:tcPr>
            <w:tcW w:w="1637" w:type="dxa"/>
          </w:tcPr>
          <w:p w14:paraId="56114496" w14:textId="3ED63BE3" w:rsidR="00A51732" w:rsidRDefault="009833FA">
            <w:pPr>
              <w:jc w:val="center"/>
            </w:pPr>
            <w:r>
              <w:t>390,00</w:t>
            </w:r>
          </w:p>
        </w:tc>
        <w:tc>
          <w:tcPr>
            <w:tcW w:w="1597" w:type="dxa"/>
          </w:tcPr>
          <w:p w14:paraId="6F81049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399BD0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5723A61" w14:textId="77777777" w:rsidTr="0004684D">
        <w:tc>
          <w:tcPr>
            <w:tcW w:w="1028" w:type="dxa"/>
          </w:tcPr>
          <w:p w14:paraId="075C2320" w14:textId="77777777" w:rsidR="00A51732" w:rsidRDefault="00000000">
            <w:pPr>
              <w:jc w:val="center"/>
            </w:pPr>
            <w:r>
              <w:t>658</w:t>
            </w:r>
          </w:p>
        </w:tc>
        <w:tc>
          <w:tcPr>
            <w:tcW w:w="4317" w:type="dxa"/>
          </w:tcPr>
          <w:p w14:paraId="74BC3ECA" w14:textId="77777777" w:rsidR="00A51732" w:rsidRDefault="00000000">
            <w:r>
              <w:t>BIOFRESH SP ADULTO PEQ/MINI 1KG</w:t>
            </w:r>
          </w:p>
        </w:tc>
        <w:tc>
          <w:tcPr>
            <w:tcW w:w="1637" w:type="dxa"/>
          </w:tcPr>
          <w:p w14:paraId="74C1C61D" w14:textId="17EB3EBD" w:rsidR="00A51732" w:rsidRDefault="009833FA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48DA34C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26B17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A7A7C8B" w14:textId="77777777" w:rsidTr="0004684D">
        <w:tc>
          <w:tcPr>
            <w:tcW w:w="1028" w:type="dxa"/>
          </w:tcPr>
          <w:p w14:paraId="4A367EAB" w14:textId="77777777" w:rsidR="00A51732" w:rsidRDefault="00000000">
            <w:pPr>
              <w:jc w:val="center"/>
            </w:pPr>
            <w:r>
              <w:t>147</w:t>
            </w:r>
          </w:p>
        </w:tc>
        <w:tc>
          <w:tcPr>
            <w:tcW w:w="4317" w:type="dxa"/>
          </w:tcPr>
          <w:p w14:paraId="27A64163" w14:textId="77777777" w:rsidR="00A51732" w:rsidRDefault="00000000">
            <w:r>
              <w:t>BIOFRESH SP ADULTO PEQ/MINI 3KG</w:t>
            </w:r>
          </w:p>
        </w:tc>
        <w:tc>
          <w:tcPr>
            <w:tcW w:w="1637" w:type="dxa"/>
          </w:tcPr>
          <w:p w14:paraId="30272F95" w14:textId="4FE2FB96" w:rsidR="00A51732" w:rsidRDefault="009833FA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6A593EF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D09F4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CECA25" w14:textId="77777777" w:rsidTr="0004684D">
        <w:tc>
          <w:tcPr>
            <w:tcW w:w="1028" w:type="dxa"/>
          </w:tcPr>
          <w:p w14:paraId="7808CB1E" w14:textId="77777777" w:rsidR="00A51732" w:rsidRDefault="00000000">
            <w:pPr>
              <w:jc w:val="center"/>
            </w:pPr>
            <w:r>
              <w:t>148</w:t>
            </w:r>
          </w:p>
        </w:tc>
        <w:tc>
          <w:tcPr>
            <w:tcW w:w="4317" w:type="dxa"/>
          </w:tcPr>
          <w:p w14:paraId="046529F3" w14:textId="77777777" w:rsidR="00A51732" w:rsidRDefault="00000000">
            <w:r>
              <w:t>BIOFRESH SP CASTRADO PEQ/MINI 3KG</w:t>
            </w:r>
          </w:p>
        </w:tc>
        <w:tc>
          <w:tcPr>
            <w:tcW w:w="1637" w:type="dxa"/>
          </w:tcPr>
          <w:p w14:paraId="3807000E" w14:textId="114C73F8" w:rsidR="00A51732" w:rsidRDefault="009833FA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F99FC7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764F5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D6BC40" w14:textId="77777777" w:rsidTr="0004684D">
        <w:tc>
          <w:tcPr>
            <w:tcW w:w="1028" w:type="dxa"/>
          </w:tcPr>
          <w:p w14:paraId="122DCBDB" w14:textId="77777777" w:rsidR="00A51732" w:rsidRDefault="00000000">
            <w:pPr>
              <w:jc w:val="center"/>
            </w:pPr>
            <w:r>
              <w:t>1200</w:t>
            </w:r>
          </w:p>
        </w:tc>
        <w:tc>
          <w:tcPr>
            <w:tcW w:w="4317" w:type="dxa"/>
          </w:tcPr>
          <w:p w14:paraId="01F23EF1" w14:textId="77777777" w:rsidR="00A51732" w:rsidRDefault="00000000">
            <w:r>
              <w:t>BIOFRESH SP FILHOTE GDE/GIG 15KG</w:t>
            </w:r>
          </w:p>
        </w:tc>
        <w:tc>
          <w:tcPr>
            <w:tcW w:w="1637" w:type="dxa"/>
          </w:tcPr>
          <w:p w14:paraId="456567BC" w14:textId="34608E8B" w:rsidR="00A51732" w:rsidRDefault="009833FA">
            <w:pPr>
              <w:jc w:val="center"/>
            </w:pPr>
            <w:r>
              <w:t>385,00</w:t>
            </w:r>
          </w:p>
        </w:tc>
        <w:tc>
          <w:tcPr>
            <w:tcW w:w="1597" w:type="dxa"/>
          </w:tcPr>
          <w:p w14:paraId="5E497C6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43560F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5CE264" w14:textId="77777777" w:rsidTr="0004684D">
        <w:tc>
          <w:tcPr>
            <w:tcW w:w="1028" w:type="dxa"/>
          </w:tcPr>
          <w:p w14:paraId="1F00C422" w14:textId="77777777" w:rsidR="00A51732" w:rsidRDefault="00000000">
            <w:pPr>
              <w:jc w:val="center"/>
            </w:pPr>
            <w:r>
              <w:t>2295</w:t>
            </w:r>
          </w:p>
        </w:tc>
        <w:tc>
          <w:tcPr>
            <w:tcW w:w="4317" w:type="dxa"/>
          </w:tcPr>
          <w:p w14:paraId="7B7120DE" w14:textId="77777777" w:rsidR="00A51732" w:rsidRDefault="00000000">
            <w:r>
              <w:t>BIOFRESH SP FILHOTE MED 15KG</w:t>
            </w:r>
          </w:p>
        </w:tc>
        <w:tc>
          <w:tcPr>
            <w:tcW w:w="1637" w:type="dxa"/>
          </w:tcPr>
          <w:p w14:paraId="3E06E0A8" w14:textId="5BC13AB1" w:rsidR="00A51732" w:rsidRDefault="009833FA">
            <w:pPr>
              <w:jc w:val="center"/>
            </w:pPr>
            <w:r>
              <w:t>380,00</w:t>
            </w:r>
          </w:p>
        </w:tc>
        <w:tc>
          <w:tcPr>
            <w:tcW w:w="1597" w:type="dxa"/>
          </w:tcPr>
          <w:p w14:paraId="28E5583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74E40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453D1F" w14:textId="77777777" w:rsidTr="0004684D">
        <w:tc>
          <w:tcPr>
            <w:tcW w:w="1028" w:type="dxa"/>
          </w:tcPr>
          <w:p w14:paraId="12660E38" w14:textId="77777777" w:rsidR="00A51732" w:rsidRDefault="00000000">
            <w:pPr>
              <w:jc w:val="center"/>
            </w:pPr>
            <w:r>
              <w:t>149</w:t>
            </w:r>
          </w:p>
        </w:tc>
        <w:tc>
          <w:tcPr>
            <w:tcW w:w="4317" w:type="dxa"/>
          </w:tcPr>
          <w:p w14:paraId="703C2AF8" w14:textId="77777777" w:rsidR="00A51732" w:rsidRDefault="00000000">
            <w:r>
              <w:t>BIOFRESH SP SENIOR MED 10,1KG</w:t>
            </w:r>
          </w:p>
        </w:tc>
        <w:tc>
          <w:tcPr>
            <w:tcW w:w="1637" w:type="dxa"/>
          </w:tcPr>
          <w:p w14:paraId="4F4967E0" w14:textId="70CA5532" w:rsidR="00A51732" w:rsidRDefault="009833FA">
            <w:pPr>
              <w:jc w:val="center"/>
            </w:pPr>
            <w:r>
              <w:t>280,00</w:t>
            </w:r>
          </w:p>
        </w:tc>
        <w:tc>
          <w:tcPr>
            <w:tcW w:w="1597" w:type="dxa"/>
          </w:tcPr>
          <w:p w14:paraId="4E22D8E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E8490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E135BD" w14:textId="77777777" w:rsidTr="0004684D">
        <w:tc>
          <w:tcPr>
            <w:tcW w:w="1028" w:type="dxa"/>
          </w:tcPr>
          <w:p w14:paraId="2E46A9FA" w14:textId="77777777" w:rsidR="00A51732" w:rsidRDefault="00000000">
            <w:pPr>
              <w:jc w:val="center"/>
            </w:pPr>
            <w:r>
              <w:t>1201</w:t>
            </w:r>
          </w:p>
        </w:tc>
        <w:tc>
          <w:tcPr>
            <w:tcW w:w="4317" w:type="dxa"/>
          </w:tcPr>
          <w:p w14:paraId="67F39BE2" w14:textId="77777777" w:rsidR="00A51732" w:rsidRDefault="00000000">
            <w:r>
              <w:t>BIOFRESH SP SENIOR PEQ/MINI 3KG</w:t>
            </w:r>
          </w:p>
        </w:tc>
        <w:tc>
          <w:tcPr>
            <w:tcW w:w="1637" w:type="dxa"/>
          </w:tcPr>
          <w:p w14:paraId="07B0128F" w14:textId="1895DA7B" w:rsidR="00A51732" w:rsidRDefault="009833FA">
            <w:pPr>
              <w:jc w:val="center"/>
            </w:pPr>
            <w:r>
              <w:t>170,00</w:t>
            </w:r>
          </w:p>
        </w:tc>
        <w:tc>
          <w:tcPr>
            <w:tcW w:w="1597" w:type="dxa"/>
          </w:tcPr>
          <w:p w14:paraId="08C4A92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B9B0A2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0D4AD7" w14:textId="77777777" w:rsidTr="0004684D">
        <w:tc>
          <w:tcPr>
            <w:tcW w:w="1028" w:type="dxa"/>
          </w:tcPr>
          <w:p w14:paraId="2BD756B9" w14:textId="77777777" w:rsidR="00A51732" w:rsidRDefault="00000000">
            <w:pPr>
              <w:jc w:val="center"/>
            </w:pPr>
            <w:r>
              <w:t>4737</w:t>
            </w:r>
          </w:p>
        </w:tc>
        <w:tc>
          <w:tcPr>
            <w:tcW w:w="4317" w:type="dxa"/>
          </w:tcPr>
          <w:p w14:paraId="7F26C07C" w14:textId="77777777" w:rsidR="00A51732" w:rsidRDefault="00000000">
            <w:r>
              <w:t>BIONATURAL PRIME AD RP CORDEIRO 2,5KG</w:t>
            </w:r>
          </w:p>
        </w:tc>
        <w:tc>
          <w:tcPr>
            <w:tcW w:w="1637" w:type="dxa"/>
          </w:tcPr>
          <w:p w14:paraId="0CB3479E" w14:textId="3C0F7400" w:rsidR="00A51732" w:rsidRDefault="009833F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4CF218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4653E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267C33" w14:textId="77777777" w:rsidTr="0004684D">
        <w:tc>
          <w:tcPr>
            <w:tcW w:w="1028" w:type="dxa"/>
          </w:tcPr>
          <w:p w14:paraId="3AFCDAFE" w14:textId="77777777" w:rsidR="00A51732" w:rsidRDefault="00000000">
            <w:pPr>
              <w:jc w:val="center"/>
            </w:pPr>
            <w:r>
              <w:t>4496</w:t>
            </w:r>
          </w:p>
        </w:tc>
        <w:tc>
          <w:tcPr>
            <w:tcW w:w="4317" w:type="dxa"/>
          </w:tcPr>
          <w:p w14:paraId="116A27A8" w14:textId="77777777" w:rsidR="00A51732" w:rsidRDefault="00000000">
            <w:r>
              <w:t>BIONATURAL PRIME AD RP CORDEIRO E BLUEBERRY 15KG</w:t>
            </w:r>
          </w:p>
        </w:tc>
        <w:tc>
          <w:tcPr>
            <w:tcW w:w="1637" w:type="dxa"/>
          </w:tcPr>
          <w:p w14:paraId="3080024B" w14:textId="59D1094B" w:rsidR="00A51732" w:rsidRDefault="009833FA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39E4BBC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705AF6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4034E1" w14:textId="77777777" w:rsidTr="0004684D">
        <w:tc>
          <w:tcPr>
            <w:tcW w:w="1028" w:type="dxa"/>
          </w:tcPr>
          <w:p w14:paraId="6F778771" w14:textId="77777777" w:rsidR="00A51732" w:rsidRDefault="00000000">
            <w:pPr>
              <w:jc w:val="center"/>
            </w:pPr>
            <w:r>
              <w:t>4738</w:t>
            </w:r>
          </w:p>
        </w:tc>
        <w:tc>
          <w:tcPr>
            <w:tcW w:w="4317" w:type="dxa"/>
          </w:tcPr>
          <w:p w14:paraId="5793EEDD" w14:textId="77777777" w:rsidR="00A51732" w:rsidRDefault="00000000">
            <w:r>
              <w:t>BIONATURAL PRIME AD RP FRANGO 2,5KG</w:t>
            </w:r>
          </w:p>
        </w:tc>
        <w:tc>
          <w:tcPr>
            <w:tcW w:w="1637" w:type="dxa"/>
          </w:tcPr>
          <w:p w14:paraId="613F7504" w14:textId="122C845E" w:rsidR="00A51732" w:rsidRDefault="007C4031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A79076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1DB1F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1DFFEF" w14:textId="77777777" w:rsidTr="0004684D">
        <w:tc>
          <w:tcPr>
            <w:tcW w:w="1028" w:type="dxa"/>
          </w:tcPr>
          <w:p w14:paraId="40397CC5" w14:textId="77777777" w:rsidR="00A51732" w:rsidRDefault="00000000">
            <w:pPr>
              <w:jc w:val="center"/>
            </w:pPr>
            <w:r>
              <w:t>4494</w:t>
            </w:r>
          </w:p>
        </w:tc>
        <w:tc>
          <w:tcPr>
            <w:tcW w:w="4317" w:type="dxa"/>
          </w:tcPr>
          <w:p w14:paraId="78747405" w14:textId="77777777" w:rsidR="00A51732" w:rsidRDefault="00000000">
            <w:r>
              <w:t>BIONATURAL PRIME CAES JUNIOR RMG FRANGO 15 KG</w:t>
            </w:r>
          </w:p>
        </w:tc>
        <w:tc>
          <w:tcPr>
            <w:tcW w:w="1637" w:type="dxa"/>
          </w:tcPr>
          <w:p w14:paraId="2693D795" w14:textId="2C490F61" w:rsidR="00A51732" w:rsidRDefault="007C4031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10C23B0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5F7BD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84F200" w14:textId="77777777" w:rsidTr="0004684D">
        <w:tc>
          <w:tcPr>
            <w:tcW w:w="1028" w:type="dxa"/>
          </w:tcPr>
          <w:p w14:paraId="51F022BB" w14:textId="77777777" w:rsidR="00A51732" w:rsidRDefault="00000000">
            <w:pPr>
              <w:jc w:val="center"/>
            </w:pPr>
            <w:r>
              <w:t>4495</w:t>
            </w:r>
          </w:p>
        </w:tc>
        <w:tc>
          <w:tcPr>
            <w:tcW w:w="4317" w:type="dxa"/>
          </w:tcPr>
          <w:p w14:paraId="04712E8A" w14:textId="77777777" w:rsidR="00A51732" w:rsidRDefault="00000000">
            <w:r>
              <w:t>BIONATURAL PRIME CAES RMG ADULTOS FRANGO 15 KG</w:t>
            </w:r>
          </w:p>
        </w:tc>
        <w:tc>
          <w:tcPr>
            <w:tcW w:w="1637" w:type="dxa"/>
          </w:tcPr>
          <w:p w14:paraId="05130601" w14:textId="299D57DA" w:rsidR="00A51732" w:rsidRDefault="007C4031">
            <w:pPr>
              <w:jc w:val="center"/>
            </w:pPr>
            <w:r>
              <w:t>240,00</w:t>
            </w:r>
          </w:p>
        </w:tc>
        <w:tc>
          <w:tcPr>
            <w:tcW w:w="1597" w:type="dxa"/>
          </w:tcPr>
          <w:p w14:paraId="45DA0BB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9010E0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64C821" w14:textId="77777777" w:rsidTr="0004684D">
        <w:tc>
          <w:tcPr>
            <w:tcW w:w="1028" w:type="dxa"/>
          </w:tcPr>
          <w:p w14:paraId="3F44A558" w14:textId="77777777" w:rsidR="00A51732" w:rsidRDefault="00000000">
            <w:pPr>
              <w:jc w:val="center"/>
            </w:pPr>
            <w:r>
              <w:t>5150</w:t>
            </w:r>
          </w:p>
        </w:tc>
        <w:tc>
          <w:tcPr>
            <w:tcW w:w="4317" w:type="dxa"/>
          </w:tcPr>
          <w:p w14:paraId="4787F56A" w14:textId="77777777" w:rsidR="00A51732" w:rsidRDefault="00000000">
            <w:r>
              <w:t>BIONATURAL PRIME CAES RMG ADULTOS FRANGO 20 KG</w:t>
            </w:r>
          </w:p>
        </w:tc>
        <w:tc>
          <w:tcPr>
            <w:tcW w:w="1637" w:type="dxa"/>
          </w:tcPr>
          <w:p w14:paraId="45DEB22F" w14:textId="5433B00A" w:rsidR="00A51732" w:rsidRDefault="007C4031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0B66844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ED4B0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58E133" w14:textId="77777777" w:rsidTr="0004684D">
        <w:tc>
          <w:tcPr>
            <w:tcW w:w="1028" w:type="dxa"/>
          </w:tcPr>
          <w:p w14:paraId="1D5E5974" w14:textId="77777777" w:rsidR="00A51732" w:rsidRDefault="00000000">
            <w:pPr>
              <w:jc w:val="center"/>
            </w:pPr>
            <w:r>
              <w:t>4497</w:t>
            </w:r>
          </w:p>
        </w:tc>
        <w:tc>
          <w:tcPr>
            <w:tcW w:w="4317" w:type="dxa"/>
          </w:tcPr>
          <w:p w14:paraId="479A8B36" w14:textId="77777777" w:rsidR="00A51732" w:rsidRDefault="00000000">
            <w:r>
              <w:t>BIONATURAL PRIME CAES RMG SENIOR 7+ FRANGO 15 KG</w:t>
            </w:r>
          </w:p>
        </w:tc>
        <w:tc>
          <w:tcPr>
            <w:tcW w:w="1637" w:type="dxa"/>
          </w:tcPr>
          <w:p w14:paraId="0EDB68D1" w14:textId="42A83B92" w:rsidR="00A51732" w:rsidRDefault="007C4031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1250D75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26308E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DE14AF" w14:textId="77777777" w:rsidTr="0004684D">
        <w:tc>
          <w:tcPr>
            <w:tcW w:w="1028" w:type="dxa"/>
          </w:tcPr>
          <w:p w14:paraId="28C46195" w14:textId="77777777" w:rsidR="00A51732" w:rsidRDefault="00000000">
            <w:pPr>
              <w:jc w:val="center"/>
            </w:pPr>
            <w:r>
              <w:t>6074</w:t>
            </w:r>
          </w:p>
        </w:tc>
        <w:tc>
          <w:tcPr>
            <w:tcW w:w="4317" w:type="dxa"/>
          </w:tcPr>
          <w:p w14:paraId="10E054F1" w14:textId="77777777" w:rsidR="00A51732" w:rsidRDefault="00000000">
            <w:r>
              <w:t>BIONATURAL PRIME CAES RP ADULTOS FRANGO 15KG</w:t>
            </w:r>
          </w:p>
        </w:tc>
        <w:tc>
          <w:tcPr>
            <w:tcW w:w="1637" w:type="dxa"/>
          </w:tcPr>
          <w:p w14:paraId="092763CB" w14:textId="4332E8B3" w:rsidR="00A51732" w:rsidRDefault="007C4031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472C05B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EE4F6D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5BF5D2" w14:textId="77777777" w:rsidTr="0004684D">
        <w:tc>
          <w:tcPr>
            <w:tcW w:w="1028" w:type="dxa"/>
          </w:tcPr>
          <w:p w14:paraId="52CC462E" w14:textId="77777777" w:rsidR="00A51732" w:rsidRDefault="00000000">
            <w:pPr>
              <w:jc w:val="center"/>
            </w:pPr>
            <w:r>
              <w:t>4498</w:t>
            </w:r>
          </w:p>
        </w:tc>
        <w:tc>
          <w:tcPr>
            <w:tcW w:w="4317" w:type="dxa"/>
          </w:tcPr>
          <w:p w14:paraId="01AD2CEE" w14:textId="77777777" w:rsidR="00A51732" w:rsidRDefault="00000000">
            <w:r>
              <w:t>BIONATURAL PRIME CAES RP SENIOR 7+ FRANGO 15 KG</w:t>
            </w:r>
          </w:p>
        </w:tc>
        <w:tc>
          <w:tcPr>
            <w:tcW w:w="1637" w:type="dxa"/>
          </w:tcPr>
          <w:p w14:paraId="6BA14E3F" w14:textId="72244A3F" w:rsidR="00A51732" w:rsidRDefault="007C4031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2643B20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11EA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893104" w14:textId="77777777" w:rsidTr="0004684D">
        <w:tc>
          <w:tcPr>
            <w:tcW w:w="1028" w:type="dxa"/>
          </w:tcPr>
          <w:p w14:paraId="42F27465" w14:textId="77777777" w:rsidR="00A51732" w:rsidRDefault="00000000">
            <w:pPr>
              <w:jc w:val="center"/>
            </w:pPr>
            <w:r>
              <w:t>5830</w:t>
            </w:r>
          </w:p>
        </w:tc>
        <w:tc>
          <w:tcPr>
            <w:tcW w:w="4317" w:type="dxa"/>
          </w:tcPr>
          <w:p w14:paraId="6A68313D" w14:textId="77777777" w:rsidR="00A51732" w:rsidRDefault="00000000">
            <w:r>
              <w:t>BIONATURAL PRIME CAST/LIGHT RP 2,5KG</w:t>
            </w:r>
          </w:p>
        </w:tc>
        <w:tc>
          <w:tcPr>
            <w:tcW w:w="1637" w:type="dxa"/>
          </w:tcPr>
          <w:p w14:paraId="3A35D63D" w14:textId="00243EF4" w:rsidR="00A51732" w:rsidRDefault="007C4031">
            <w:pPr>
              <w:jc w:val="center"/>
            </w:pPr>
            <w:r>
              <w:t>90,00</w:t>
            </w:r>
          </w:p>
        </w:tc>
        <w:tc>
          <w:tcPr>
            <w:tcW w:w="1597" w:type="dxa"/>
          </w:tcPr>
          <w:p w14:paraId="3E68BD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331FB7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6B442FE" w14:textId="77777777" w:rsidTr="0004684D">
        <w:tc>
          <w:tcPr>
            <w:tcW w:w="1028" w:type="dxa"/>
          </w:tcPr>
          <w:p w14:paraId="0D2A3B0D" w14:textId="77777777" w:rsidR="00A51732" w:rsidRDefault="00000000">
            <w:pPr>
              <w:jc w:val="center"/>
            </w:pPr>
            <w:r>
              <w:t>5831</w:t>
            </w:r>
          </w:p>
        </w:tc>
        <w:tc>
          <w:tcPr>
            <w:tcW w:w="4317" w:type="dxa"/>
          </w:tcPr>
          <w:p w14:paraId="282817F9" w14:textId="77777777" w:rsidR="00A51732" w:rsidRDefault="00000000">
            <w:r>
              <w:t>BIONATURAL PRIME FILHOTE RP FRANGO BLUEBERRY 2,5KG</w:t>
            </w:r>
          </w:p>
        </w:tc>
        <w:tc>
          <w:tcPr>
            <w:tcW w:w="1637" w:type="dxa"/>
          </w:tcPr>
          <w:p w14:paraId="252C726B" w14:textId="426EE85E" w:rsidR="00A51732" w:rsidRDefault="007C4031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352E26D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96151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6E742FC" w14:textId="77777777" w:rsidTr="0004684D">
        <w:tc>
          <w:tcPr>
            <w:tcW w:w="1028" w:type="dxa"/>
          </w:tcPr>
          <w:p w14:paraId="4C7AB4C2" w14:textId="77777777" w:rsidR="00A51732" w:rsidRDefault="00000000">
            <w:pPr>
              <w:jc w:val="center"/>
            </w:pPr>
            <w:r>
              <w:t>6501</w:t>
            </w:r>
          </w:p>
        </w:tc>
        <w:tc>
          <w:tcPr>
            <w:tcW w:w="4317" w:type="dxa"/>
          </w:tcPr>
          <w:p w14:paraId="1A754FF2" w14:textId="77777777" w:rsidR="00A51732" w:rsidRDefault="00000000">
            <w:r>
              <w:t>BIONATURAL PRIME FRANGO CASTRADO 7,5 KG</w:t>
            </w:r>
          </w:p>
        </w:tc>
        <w:tc>
          <w:tcPr>
            <w:tcW w:w="1637" w:type="dxa"/>
          </w:tcPr>
          <w:p w14:paraId="2188A5BF" w14:textId="495C61BC" w:rsidR="00A51732" w:rsidRDefault="007C4031">
            <w:pPr>
              <w:jc w:val="center"/>
            </w:pPr>
            <w:r>
              <w:t>195,81</w:t>
            </w:r>
          </w:p>
        </w:tc>
        <w:tc>
          <w:tcPr>
            <w:tcW w:w="1597" w:type="dxa"/>
          </w:tcPr>
          <w:p w14:paraId="124B580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7C84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2851BB" w14:textId="77777777" w:rsidTr="0004684D">
        <w:tc>
          <w:tcPr>
            <w:tcW w:w="1028" w:type="dxa"/>
          </w:tcPr>
          <w:p w14:paraId="41017D9C" w14:textId="77777777" w:rsidR="00A51732" w:rsidRDefault="00000000">
            <w:pPr>
              <w:jc w:val="center"/>
            </w:pPr>
            <w:r>
              <w:t>5991</w:t>
            </w:r>
          </w:p>
        </w:tc>
        <w:tc>
          <w:tcPr>
            <w:tcW w:w="4317" w:type="dxa"/>
          </w:tcPr>
          <w:p w14:paraId="713CAF1F" w14:textId="77777777" w:rsidR="00A51732" w:rsidRDefault="00000000">
            <w:r>
              <w:t>BIONATURAL PRIME GATOS CASTRADOS FRANGO 1,5KG</w:t>
            </w:r>
          </w:p>
        </w:tc>
        <w:tc>
          <w:tcPr>
            <w:tcW w:w="1637" w:type="dxa"/>
          </w:tcPr>
          <w:p w14:paraId="40173637" w14:textId="163DFA30" w:rsidR="00A51732" w:rsidRDefault="007C4031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5587C2D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4B347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3FCE84" w14:textId="77777777" w:rsidTr="0004684D">
        <w:tc>
          <w:tcPr>
            <w:tcW w:w="1028" w:type="dxa"/>
          </w:tcPr>
          <w:p w14:paraId="79D45BFB" w14:textId="77777777" w:rsidR="00A51732" w:rsidRDefault="00000000">
            <w:pPr>
              <w:jc w:val="center"/>
            </w:pPr>
            <w:r>
              <w:lastRenderedPageBreak/>
              <w:t>5993</w:t>
            </w:r>
          </w:p>
        </w:tc>
        <w:tc>
          <w:tcPr>
            <w:tcW w:w="4317" w:type="dxa"/>
          </w:tcPr>
          <w:p w14:paraId="62D99F59" w14:textId="77777777" w:rsidR="00A51732" w:rsidRDefault="00000000">
            <w:r>
              <w:t>BIONATURAL PRIME GATOS CASTRADOS SALMAO 1,5KG</w:t>
            </w:r>
          </w:p>
        </w:tc>
        <w:tc>
          <w:tcPr>
            <w:tcW w:w="1637" w:type="dxa"/>
          </w:tcPr>
          <w:p w14:paraId="51C2FA37" w14:textId="0D08BA8B" w:rsidR="00A51732" w:rsidRDefault="007C4031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4005E48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1BD82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EB1D38" w14:textId="77777777" w:rsidTr="0004684D">
        <w:tc>
          <w:tcPr>
            <w:tcW w:w="1028" w:type="dxa"/>
          </w:tcPr>
          <w:p w14:paraId="5AE29E4E" w14:textId="77777777" w:rsidR="00A51732" w:rsidRDefault="00000000">
            <w:pPr>
              <w:jc w:val="center"/>
            </w:pPr>
            <w:r>
              <w:t>5933</w:t>
            </w:r>
          </w:p>
        </w:tc>
        <w:tc>
          <w:tcPr>
            <w:tcW w:w="4317" w:type="dxa"/>
          </w:tcPr>
          <w:p w14:paraId="42DFF605" w14:textId="77777777" w:rsidR="00A51732" w:rsidRDefault="00000000">
            <w:r>
              <w:t>BIONATURAL PRIME GATOS CASTRADOS SALMAO 20KG</w:t>
            </w:r>
          </w:p>
        </w:tc>
        <w:tc>
          <w:tcPr>
            <w:tcW w:w="1637" w:type="dxa"/>
          </w:tcPr>
          <w:p w14:paraId="24EDF5EF" w14:textId="32DD631C" w:rsidR="00A51732" w:rsidRDefault="007C4031">
            <w:pPr>
              <w:jc w:val="center"/>
            </w:pPr>
            <w:r>
              <w:t>364,00</w:t>
            </w:r>
          </w:p>
        </w:tc>
        <w:tc>
          <w:tcPr>
            <w:tcW w:w="1597" w:type="dxa"/>
          </w:tcPr>
          <w:p w14:paraId="58009CA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87844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620F2FA" w14:textId="77777777" w:rsidTr="0004684D">
        <w:tc>
          <w:tcPr>
            <w:tcW w:w="1028" w:type="dxa"/>
          </w:tcPr>
          <w:p w14:paraId="75CCBD5D" w14:textId="77777777" w:rsidR="00A51732" w:rsidRDefault="00000000">
            <w:pPr>
              <w:jc w:val="center"/>
            </w:pPr>
            <w:r>
              <w:t>6018</w:t>
            </w:r>
          </w:p>
        </w:tc>
        <w:tc>
          <w:tcPr>
            <w:tcW w:w="4317" w:type="dxa"/>
          </w:tcPr>
          <w:p w14:paraId="4A8998B0" w14:textId="77777777" w:rsidR="00A51732" w:rsidRDefault="00000000">
            <w:r>
              <w:t>BIONATURAL PRIME GATOS CASTRADOS SALMAO 7,5KG</w:t>
            </w:r>
          </w:p>
        </w:tc>
        <w:tc>
          <w:tcPr>
            <w:tcW w:w="1637" w:type="dxa"/>
          </w:tcPr>
          <w:p w14:paraId="1BB3742D" w14:textId="2E877672" w:rsidR="00A51732" w:rsidRDefault="007C4031">
            <w:pPr>
              <w:jc w:val="center"/>
            </w:pPr>
            <w:r>
              <w:t>195,81</w:t>
            </w:r>
          </w:p>
        </w:tc>
        <w:tc>
          <w:tcPr>
            <w:tcW w:w="1597" w:type="dxa"/>
          </w:tcPr>
          <w:p w14:paraId="4E7CACD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FF09A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919A0F" w14:textId="77777777" w:rsidTr="0004684D">
        <w:tc>
          <w:tcPr>
            <w:tcW w:w="1028" w:type="dxa"/>
          </w:tcPr>
          <w:p w14:paraId="09162EF9" w14:textId="77777777" w:rsidR="00A51732" w:rsidRDefault="00000000">
            <w:pPr>
              <w:jc w:val="center"/>
            </w:pPr>
            <w:r>
              <w:t>5992</w:t>
            </w:r>
          </w:p>
        </w:tc>
        <w:tc>
          <w:tcPr>
            <w:tcW w:w="4317" w:type="dxa"/>
          </w:tcPr>
          <w:p w14:paraId="3314CB3E" w14:textId="77777777" w:rsidR="00A51732" w:rsidRDefault="00000000">
            <w:r>
              <w:t>BIONATURAL PRIME GATOS FILHOTES SALMAO 1,5KG</w:t>
            </w:r>
          </w:p>
        </w:tc>
        <w:tc>
          <w:tcPr>
            <w:tcW w:w="1637" w:type="dxa"/>
          </w:tcPr>
          <w:p w14:paraId="3FC5D99F" w14:textId="17FD85FE" w:rsidR="00A51732" w:rsidRDefault="007C4031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243A89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B0F41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AB4119" w14:textId="77777777" w:rsidTr="0004684D">
        <w:tc>
          <w:tcPr>
            <w:tcW w:w="1028" w:type="dxa"/>
          </w:tcPr>
          <w:p w14:paraId="43CFFACE" w14:textId="77777777" w:rsidR="00A51732" w:rsidRDefault="00000000">
            <w:pPr>
              <w:jc w:val="center"/>
            </w:pPr>
            <w:r>
              <w:t>6545</w:t>
            </w:r>
          </w:p>
        </w:tc>
        <w:tc>
          <w:tcPr>
            <w:tcW w:w="4317" w:type="dxa"/>
          </w:tcPr>
          <w:p w14:paraId="1CD58402" w14:textId="77777777" w:rsidR="00A51732" w:rsidRDefault="00000000">
            <w:r>
              <w:t>BIONATURAL PRIME LIGHT FRANGO PARA CÃES CASTRADOS 15KG</w:t>
            </w:r>
          </w:p>
        </w:tc>
        <w:tc>
          <w:tcPr>
            <w:tcW w:w="1637" w:type="dxa"/>
          </w:tcPr>
          <w:p w14:paraId="46360C08" w14:textId="76AF88DD" w:rsidR="00A51732" w:rsidRDefault="007C4031">
            <w:pPr>
              <w:jc w:val="center"/>
            </w:pPr>
            <w:r>
              <w:t>260,00</w:t>
            </w:r>
          </w:p>
        </w:tc>
        <w:tc>
          <w:tcPr>
            <w:tcW w:w="1597" w:type="dxa"/>
          </w:tcPr>
          <w:p w14:paraId="2278577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DBF36E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485F722" w14:textId="77777777" w:rsidTr="0004684D">
        <w:tc>
          <w:tcPr>
            <w:tcW w:w="1028" w:type="dxa"/>
          </w:tcPr>
          <w:p w14:paraId="63ED20A4" w14:textId="77777777" w:rsidR="00A51732" w:rsidRDefault="00000000">
            <w:pPr>
              <w:jc w:val="center"/>
            </w:pPr>
            <w:r>
              <w:t>5834</w:t>
            </w:r>
          </w:p>
        </w:tc>
        <w:tc>
          <w:tcPr>
            <w:tcW w:w="4317" w:type="dxa"/>
          </w:tcPr>
          <w:p w14:paraId="1B0A1523" w14:textId="77777777" w:rsidR="00A51732" w:rsidRDefault="00000000">
            <w:r>
              <w:t>BIONATURAL PRIME SENIOR RP 1KG</w:t>
            </w:r>
          </w:p>
        </w:tc>
        <w:tc>
          <w:tcPr>
            <w:tcW w:w="1637" w:type="dxa"/>
          </w:tcPr>
          <w:p w14:paraId="6CD9A638" w14:textId="3CC8A936" w:rsidR="00A51732" w:rsidRDefault="007C4031">
            <w:pPr>
              <w:jc w:val="center"/>
            </w:pPr>
            <w:r>
              <w:t>45,00</w:t>
            </w:r>
          </w:p>
        </w:tc>
        <w:tc>
          <w:tcPr>
            <w:tcW w:w="1597" w:type="dxa"/>
          </w:tcPr>
          <w:p w14:paraId="74CAAF9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EC05B9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C4EC83" w14:textId="77777777" w:rsidTr="0004684D">
        <w:tc>
          <w:tcPr>
            <w:tcW w:w="1028" w:type="dxa"/>
          </w:tcPr>
          <w:p w14:paraId="3266C04C" w14:textId="77777777" w:rsidR="00A51732" w:rsidRDefault="00000000">
            <w:pPr>
              <w:jc w:val="center"/>
            </w:pPr>
            <w:r>
              <w:t>4736</w:t>
            </w:r>
          </w:p>
        </w:tc>
        <w:tc>
          <w:tcPr>
            <w:tcW w:w="4317" w:type="dxa"/>
          </w:tcPr>
          <w:p w14:paraId="2AEC017F" w14:textId="77777777" w:rsidR="00A51732" w:rsidRDefault="00000000">
            <w:r>
              <w:t>BIONATURAL PRIME SENIOR RP 2,5KG</w:t>
            </w:r>
          </w:p>
        </w:tc>
        <w:tc>
          <w:tcPr>
            <w:tcW w:w="1637" w:type="dxa"/>
          </w:tcPr>
          <w:p w14:paraId="3B022F77" w14:textId="79770847" w:rsidR="00A51732" w:rsidRDefault="007C4031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DE3C94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ACF1C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F1F2E55" w14:textId="77777777" w:rsidTr="0004684D">
        <w:tc>
          <w:tcPr>
            <w:tcW w:w="1028" w:type="dxa"/>
          </w:tcPr>
          <w:p w14:paraId="24B2296B" w14:textId="77777777" w:rsidR="00A51732" w:rsidRDefault="00000000">
            <w:pPr>
              <w:jc w:val="center"/>
            </w:pPr>
            <w:r>
              <w:t>6447</w:t>
            </w:r>
          </w:p>
        </w:tc>
        <w:tc>
          <w:tcPr>
            <w:tcW w:w="4317" w:type="dxa"/>
          </w:tcPr>
          <w:p w14:paraId="61EBC0D1" w14:textId="77777777" w:rsidR="00A51732" w:rsidRDefault="00000000">
            <w:r>
              <w:t>BIONATURAL SENSITIVE ADULTOS RAÇAS PEQUENAS 10 KG</w:t>
            </w:r>
          </w:p>
        </w:tc>
        <w:tc>
          <w:tcPr>
            <w:tcW w:w="1637" w:type="dxa"/>
          </w:tcPr>
          <w:p w14:paraId="2C50EEB0" w14:textId="1A67BD6D" w:rsidR="00A51732" w:rsidRDefault="007C4031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37E1AAD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637F8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C7A8A8" w14:textId="77777777" w:rsidTr="0004684D">
        <w:tc>
          <w:tcPr>
            <w:tcW w:w="1028" w:type="dxa"/>
          </w:tcPr>
          <w:p w14:paraId="1A41751B" w14:textId="77777777" w:rsidR="00A51732" w:rsidRDefault="00000000">
            <w:pPr>
              <w:jc w:val="center"/>
            </w:pPr>
            <w:r>
              <w:t>4854</w:t>
            </w:r>
          </w:p>
        </w:tc>
        <w:tc>
          <w:tcPr>
            <w:tcW w:w="4317" w:type="dxa"/>
          </w:tcPr>
          <w:p w14:paraId="5C365AF5" w14:textId="77777777" w:rsidR="00A51732" w:rsidRDefault="00000000">
            <w:r>
              <w:t>CAN ADULTO 7+ PED PEQ 2,4KG</w:t>
            </w:r>
          </w:p>
        </w:tc>
        <w:tc>
          <w:tcPr>
            <w:tcW w:w="1637" w:type="dxa"/>
          </w:tcPr>
          <w:p w14:paraId="2C4C5427" w14:textId="6B711235" w:rsidR="00A51732" w:rsidRDefault="007C4031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07452C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3C00D3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7D22CD" w14:textId="77777777" w:rsidTr="0004684D">
        <w:tc>
          <w:tcPr>
            <w:tcW w:w="1028" w:type="dxa"/>
          </w:tcPr>
          <w:p w14:paraId="7B9E1F47" w14:textId="77777777" w:rsidR="00A51732" w:rsidRDefault="00000000">
            <w:pPr>
              <w:jc w:val="center"/>
            </w:pPr>
            <w:r>
              <w:t>958</w:t>
            </w:r>
          </w:p>
        </w:tc>
        <w:tc>
          <w:tcPr>
            <w:tcW w:w="4317" w:type="dxa"/>
          </w:tcPr>
          <w:p w14:paraId="7C22D682" w14:textId="77777777" w:rsidR="00A51732" w:rsidRDefault="00000000">
            <w:r>
              <w:t>CAN ADULTO 7+ PEQ E MINI 6KG</w:t>
            </w:r>
          </w:p>
        </w:tc>
        <w:tc>
          <w:tcPr>
            <w:tcW w:w="1637" w:type="dxa"/>
          </w:tcPr>
          <w:p w14:paraId="5F8C32D5" w14:textId="7A337171" w:rsidR="00A51732" w:rsidRDefault="007C4031">
            <w:pPr>
              <w:jc w:val="center"/>
            </w:pPr>
            <w:r>
              <w:t>368,00</w:t>
            </w:r>
          </w:p>
        </w:tc>
        <w:tc>
          <w:tcPr>
            <w:tcW w:w="1597" w:type="dxa"/>
          </w:tcPr>
          <w:p w14:paraId="20870E1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3453B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1E8E55" w14:textId="77777777" w:rsidTr="0004684D">
        <w:tc>
          <w:tcPr>
            <w:tcW w:w="1028" w:type="dxa"/>
          </w:tcPr>
          <w:p w14:paraId="7DACBB4E" w14:textId="77777777" w:rsidR="00A51732" w:rsidRDefault="00000000">
            <w:pPr>
              <w:jc w:val="center"/>
            </w:pPr>
            <w:r>
              <w:t>3593</w:t>
            </w:r>
          </w:p>
        </w:tc>
        <w:tc>
          <w:tcPr>
            <w:tcW w:w="4317" w:type="dxa"/>
          </w:tcPr>
          <w:p w14:paraId="669A9F50" w14:textId="77777777" w:rsidR="00A51732" w:rsidRDefault="00000000">
            <w:r>
              <w:t>CAT CHOW ADULTOS CARNE 2,7KG</w:t>
            </w:r>
          </w:p>
        </w:tc>
        <w:tc>
          <w:tcPr>
            <w:tcW w:w="1637" w:type="dxa"/>
          </w:tcPr>
          <w:p w14:paraId="54DEA331" w14:textId="1F6EB37F" w:rsidR="00A51732" w:rsidRDefault="007C4031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7C27748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0AF38B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CEC4D73" w14:textId="77777777" w:rsidTr="0004684D">
        <w:tc>
          <w:tcPr>
            <w:tcW w:w="1028" w:type="dxa"/>
          </w:tcPr>
          <w:p w14:paraId="084716EB" w14:textId="77777777" w:rsidR="00A51732" w:rsidRDefault="00000000">
            <w:pPr>
              <w:jc w:val="center"/>
            </w:pPr>
            <w:r>
              <w:t>5661</w:t>
            </w:r>
          </w:p>
        </w:tc>
        <w:tc>
          <w:tcPr>
            <w:tcW w:w="4317" w:type="dxa"/>
          </w:tcPr>
          <w:p w14:paraId="2A46E627" w14:textId="77777777" w:rsidR="00A51732" w:rsidRDefault="00000000">
            <w:r>
              <w:t>CAT CHOW CAST FGO 2,7KG</w:t>
            </w:r>
          </w:p>
        </w:tc>
        <w:tc>
          <w:tcPr>
            <w:tcW w:w="1637" w:type="dxa"/>
          </w:tcPr>
          <w:p w14:paraId="7CF82328" w14:textId="3C45F22A" w:rsidR="00A51732" w:rsidRDefault="007C4031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5669B03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99089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E067FE" w14:textId="77777777" w:rsidTr="0004684D">
        <w:tc>
          <w:tcPr>
            <w:tcW w:w="1028" w:type="dxa"/>
          </w:tcPr>
          <w:p w14:paraId="3063E329" w14:textId="77777777" w:rsidR="00A51732" w:rsidRDefault="00000000">
            <w:pPr>
              <w:jc w:val="center"/>
            </w:pPr>
            <w:r>
              <w:t>210</w:t>
            </w:r>
          </w:p>
        </w:tc>
        <w:tc>
          <w:tcPr>
            <w:tcW w:w="4317" w:type="dxa"/>
          </w:tcPr>
          <w:p w14:paraId="030E6015" w14:textId="77777777" w:rsidR="00A51732" w:rsidRDefault="00000000">
            <w:r>
              <w:t>CAT CHOW PET FILHOTES FR/LEITE 10,1KG</w:t>
            </w:r>
          </w:p>
        </w:tc>
        <w:tc>
          <w:tcPr>
            <w:tcW w:w="1637" w:type="dxa"/>
          </w:tcPr>
          <w:p w14:paraId="5988C458" w14:textId="4F736662" w:rsidR="00A51732" w:rsidRDefault="007C4031">
            <w:pPr>
              <w:jc w:val="center"/>
            </w:pPr>
            <w:r>
              <w:t>179,00</w:t>
            </w:r>
          </w:p>
        </w:tc>
        <w:tc>
          <w:tcPr>
            <w:tcW w:w="1597" w:type="dxa"/>
          </w:tcPr>
          <w:p w14:paraId="6EE13F1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23DF4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BF16DDF" w14:textId="77777777" w:rsidTr="0004684D">
        <w:tc>
          <w:tcPr>
            <w:tcW w:w="1028" w:type="dxa"/>
          </w:tcPr>
          <w:p w14:paraId="15023845" w14:textId="77777777" w:rsidR="00A51732" w:rsidRDefault="00000000">
            <w:pPr>
              <w:jc w:val="center"/>
            </w:pPr>
            <w:r>
              <w:t>4569</w:t>
            </w:r>
          </w:p>
        </w:tc>
        <w:tc>
          <w:tcPr>
            <w:tcW w:w="4317" w:type="dxa"/>
          </w:tcPr>
          <w:p w14:paraId="11355D00" w14:textId="77777777" w:rsidR="00A51732" w:rsidRDefault="00000000">
            <w:r>
              <w:t>CAT CHOW PS ADULTOS CARNE 10,1KG N2 BR</w:t>
            </w:r>
          </w:p>
        </w:tc>
        <w:tc>
          <w:tcPr>
            <w:tcW w:w="1637" w:type="dxa"/>
          </w:tcPr>
          <w:p w14:paraId="473D89BD" w14:textId="7D22E9E8" w:rsidR="00A51732" w:rsidRDefault="007C4031">
            <w:pPr>
              <w:jc w:val="center"/>
            </w:pPr>
            <w:r>
              <w:t>160,0</w:t>
            </w:r>
          </w:p>
        </w:tc>
        <w:tc>
          <w:tcPr>
            <w:tcW w:w="1597" w:type="dxa"/>
          </w:tcPr>
          <w:p w14:paraId="1ED9EF1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B6915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C2EC65" w14:textId="77777777" w:rsidTr="0004684D">
        <w:tc>
          <w:tcPr>
            <w:tcW w:w="1028" w:type="dxa"/>
          </w:tcPr>
          <w:p w14:paraId="5810EC9C" w14:textId="77777777" w:rsidR="00A51732" w:rsidRDefault="00000000">
            <w:pPr>
              <w:jc w:val="center"/>
            </w:pPr>
            <w:r>
              <w:t>5537</w:t>
            </w:r>
          </w:p>
        </w:tc>
        <w:tc>
          <w:tcPr>
            <w:tcW w:w="4317" w:type="dxa"/>
          </w:tcPr>
          <w:p w14:paraId="1C520C64" w14:textId="77777777" w:rsidR="00A51732" w:rsidRDefault="00000000">
            <w:r>
              <w:t>CAT CHOW PS ADULTOS PEIXE 2,7KG BR</w:t>
            </w:r>
          </w:p>
        </w:tc>
        <w:tc>
          <w:tcPr>
            <w:tcW w:w="1637" w:type="dxa"/>
          </w:tcPr>
          <w:p w14:paraId="12B22B80" w14:textId="5193CCE9" w:rsidR="00A51732" w:rsidRDefault="007C4031">
            <w:pPr>
              <w:jc w:val="center"/>
            </w:pPr>
            <w:r>
              <w:t>55,00</w:t>
            </w:r>
          </w:p>
        </w:tc>
        <w:tc>
          <w:tcPr>
            <w:tcW w:w="1597" w:type="dxa"/>
          </w:tcPr>
          <w:p w14:paraId="583B98C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61DF5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E7338E" w14:textId="77777777" w:rsidTr="0004684D">
        <w:tc>
          <w:tcPr>
            <w:tcW w:w="1028" w:type="dxa"/>
          </w:tcPr>
          <w:p w14:paraId="2AF3B0F7" w14:textId="77777777" w:rsidR="00A51732" w:rsidRDefault="00000000">
            <w:pPr>
              <w:jc w:val="center"/>
            </w:pPr>
            <w:r>
              <w:t>4613</w:t>
            </w:r>
          </w:p>
        </w:tc>
        <w:tc>
          <w:tcPr>
            <w:tcW w:w="4317" w:type="dxa"/>
          </w:tcPr>
          <w:p w14:paraId="61D8C3A4" w14:textId="77777777" w:rsidR="00A51732" w:rsidRDefault="00000000">
            <w:r>
              <w:t>CAT CHOW PS CASTRADOS FRANGO 1KG BR</w:t>
            </w:r>
          </w:p>
        </w:tc>
        <w:tc>
          <w:tcPr>
            <w:tcW w:w="1637" w:type="dxa"/>
          </w:tcPr>
          <w:p w14:paraId="53D64CD8" w14:textId="3B5D5797" w:rsidR="00A51732" w:rsidRDefault="007C4031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5F4EEFF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585CA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EBB351" w14:textId="77777777" w:rsidTr="0004684D">
        <w:tc>
          <w:tcPr>
            <w:tcW w:w="1028" w:type="dxa"/>
          </w:tcPr>
          <w:p w14:paraId="3AB1B41D" w14:textId="77777777" w:rsidR="00A51732" w:rsidRDefault="00000000">
            <w:pPr>
              <w:jc w:val="center"/>
            </w:pPr>
            <w:r>
              <w:t>4612</w:t>
            </w:r>
          </w:p>
        </w:tc>
        <w:tc>
          <w:tcPr>
            <w:tcW w:w="4317" w:type="dxa"/>
          </w:tcPr>
          <w:p w14:paraId="4E579B18" w14:textId="77777777" w:rsidR="00A51732" w:rsidRDefault="00000000">
            <w:r>
              <w:t>CAT CHOW PS CASTRADOS PEIXE 1KG BR</w:t>
            </w:r>
          </w:p>
        </w:tc>
        <w:tc>
          <w:tcPr>
            <w:tcW w:w="1637" w:type="dxa"/>
          </w:tcPr>
          <w:p w14:paraId="11E5CA67" w14:textId="68A89DC4" w:rsidR="00A51732" w:rsidRDefault="007C4031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37928D5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C45E84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790D71E" w14:textId="77777777" w:rsidTr="0004684D">
        <w:tc>
          <w:tcPr>
            <w:tcW w:w="1028" w:type="dxa"/>
          </w:tcPr>
          <w:p w14:paraId="1D4B22FD" w14:textId="77777777" w:rsidR="00A51732" w:rsidRDefault="00000000">
            <w:pPr>
              <w:jc w:val="center"/>
            </w:pPr>
            <w:r>
              <w:t>4811</w:t>
            </w:r>
          </w:p>
        </w:tc>
        <w:tc>
          <w:tcPr>
            <w:tcW w:w="4317" w:type="dxa"/>
          </w:tcPr>
          <w:p w14:paraId="668A016D" w14:textId="77777777" w:rsidR="00A51732" w:rsidRDefault="00000000">
            <w:r>
              <w:t>CAT CHOW PS FILHOTES FRANGO 2,7KGBR</w:t>
            </w:r>
          </w:p>
        </w:tc>
        <w:tc>
          <w:tcPr>
            <w:tcW w:w="1637" w:type="dxa"/>
          </w:tcPr>
          <w:p w14:paraId="5765914E" w14:textId="6E485236" w:rsidR="00A51732" w:rsidRDefault="007C4031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6E844DF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4AF63B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3DED294" w14:textId="77777777" w:rsidTr="0004684D">
        <w:tc>
          <w:tcPr>
            <w:tcW w:w="1028" w:type="dxa"/>
          </w:tcPr>
          <w:p w14:paraId="4A9974DC" w14:textId="77777777" w:rsidR="00A51732" w:rsidRDefault="00000000">
            <w:pPr>
              <w:jc w:val="center"/>
            </w:pPr>
            <w:r>
              <w:t>6844</w:t>
            </w:r>
          </w:p>
        </w:tc>
        <w:tc>
          <w:tcPr>
            <w:tcW w:w="4317" w:type="dxa"/>
          </w:tcPr>
          <w:p w14:paraId="7C250964" w14:textId="77777777" w:rsidR="00A51732" w:rsidRDefault="00000000">
            <w:r>
              <w:t>CATLLY GATOS CASTRADO</w:t>
            </w:r>
          </w:p>
        </w:tc>
        <w:tc>
          <w:tcPr>
            <w:tcW w:w="1637" w:type="dxa"/>
          </w:tcPr>
          <w:p w14:paraId="33E629A1" w14:textId="3EC32D4E" w:rsidR="00A51732" w:rsidRDefault="007C4031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1FD7D95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B975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C69486D" w14:textId="77777777" w:rsidTr="0004684D">
        <w:tc>
          <w:tcPr>
            <w:tcW w:w="1028" w:type="dxa"/>
          </w:tcPr>
          <w:p w14:paraId="16412806" w14:textId="77777777" w:rsidR="00A51732" w:rsidRDefault="00000000">
            <w:pPr>
              <w:jc w:val="center"/>
            </w:pPr>
            <w:r>
              <w:t>5373</w:t>
            </w:r>
          </w:p>
        </w:tc>
        <w:tc>
          <w:tcPr>
            <w:tcW w:w="4317" w:type="dxa"/>
          </w:tcPr>
          <w:p w14:paraId="5CA920C1" w14:textId="77777777" w:rsidR="00A51732" w:rsidRDefault="00000000">
            <w:r>
              <w:t>DOG CHOW</w:t>
            </w:r>
          </w:p>
        </w:tc>
        <w:tc>
          <w:tcPr>
            <w:tcW w:w="1637" w:type="dxa"/>
          </w:tcPr>
          <w:p w14:paraId="5F5A7D41" w14:textId="4E31F1DE" w:rsidR="00A51732" w:rsidRDefault="007C4031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D840B1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AA61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998B4E0" w14:textId="77777777" w:rsidTr="0004684D">
        <w:tc>
          <w:tcPr>
            <w:tcW w:w="1028" w:type="dxa"/>
          </w:tcPr>
          <w:p w14:paraId="7E0C5AA8" w14:textId="77777777" w:rsidR="00A51732" w:rsidRDefault="00000000">
            <w:pPr>
              <w:jc w:val="center"/>
            </w:pPr>
            <w:r>
              <w:t>758</w:t>
            </w:r>
          </w:p>
        </w:tc>
        <w:tc>
          <w:tcPr>
            <w:tcW w:w="4317" w:type="dxa"/>
          </w:tcPr>
          <w:p w14:paraId="3AFECFCD" w14:textId="77777777" w:rsidR="00A51732" w:rsidRDefault="00000000">
            <w:r>
              <w:t>DOG CHOW AD E MINI 1KG</w:t>
            </w:r>
          </w:p>
        </w:tc>
        <w:tc>
          <w:tcPr>
            <w:tcW w:w="1637" w:type="dxa"/>
          </w:tcPr>
          <w:p w14:paraId="5C76AD2F" w14:textId="1A956FDA" w:rsidR="00A51732" w:rsidRDefault="007C4031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4FDEC96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E057E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3CFBA9" w14:textId="77777777" w:rsidTr="0004684D">
        <w:tc>
          <w:tcPr>
            <w:tcW w:w="1028" w:type="dxa"/>
          </w:tcPr>
          <w:p w14:paraId="625FB031" w14:textId="77777777" w:rsidR="00A51732" w:rsidRDefault="00000000">
            <w:pPr>
              <w:jc w:val="center"/>
            </w:pPr>
            <w:r>
              <w:t>829</w:t>
            </w:r>
          </w:p>
        </w:tc>
        <w:tc>
          <w:tcPr>
            <w:tcW w:w="4317" w:type="dxa"/>
          </w:tcPr>
          <w:p w14:paraId="0BF73832" w14:textId="77777777" w:rsidR="00A51732" w:rsidRDefault="00000000">
            <w:r>
              <w:t>DOG CHOW AD RP CANE FRANGO E ARROZ 15KG</w:t>
            </w:r>
          </w:p>
        </w:tc>
        <w:tc>
          <w:tcPr>
            <w:tcW w:w="1637" w:type="dxa"/>
          </w:tcPr>
          <w:p w14:paraId="26339B53" w14:textId="53CEA025" w:rsidR="00A51732" w:rsidRDefault="007C4031">
            <w:pPr>
              <w:jc w:val="center"/>
            </w:pPr>
            <w:r>
              <w:t>144,90</w:t>
            </w:r>
          </w:p>
        </w:tc>
        <w:tc>
          <w:tcPr>
            <w:tcW w:w="1597" w:type="dxa"/>
          </w:tcPr>
          <w:p w14:paraId="24DA8BB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2F50D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AE69F4" w14:textId="77777777" w:rsidTr="0004684D">
        <w:tc>
          <w:tcPr>
            <w:tcW w:w="1028" w:type="dxa"/>
          </w:tcPr>
          <w:p w14:paraId="0F8F34AD" w14:textId="77777777" w:rsidR="00A51732" w:rsidRDefault="00000000">
            <w:pPr>
              <w:jc w:val="center"/>
            </w:pPr>
            <w:r>
              <w:t>2746</w:t>
            </w:r>
          </w:p>
        </w:tc>
        <w:tc>
          <w:tcPr>
            <w:tcW w:w="4317" w:type="dxa"/>
          </w:tcPr>
          <w:p w14:paraId="03E47FC2" w14:textId="77777777" w:rsidR="00A51732" w:rsidRDefault="00000000">
            <w:r>
              <w:t>DOG CHOW FILHOTE RP 15KG</w:t>
            </w:r>
          </w:p>
        </w:tc>
        <w:tc>
          <w:tcPr>
            <w:tcW w:w="1637" w:type="dxa"/>
          </w:tcPr>
          <w:p w14:paraId="7005DDB6" w14:textId="389655B3" w:rsidR="00A51732" w:rsidRDefault="007C4031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C177DB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3E8CD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042494" w14:textId="77777777" w:rsidTr="0004684D">
        <w:tc>
          <w:tcPr>
            <w:tcW w:w="1028" w:type="dxa"/>
          </w:tcPr>
          <w:p w14:paraId="0C23788E" w14:textId="77777777" w:rsidR="00A51732" w:rsidRDefault="00000000">
            <w:pPr>
              <w:jc w:val="center"/>
            </w:pPr>
            <w:r>
              <w:t>828</w:t>
            </w:r>
          </w:p>
        </w:tc>
        <w:tc>
          <w:tcPr>
            <w:tcW w:w="4317" w:type="dxa"/>
          </w:tcPr>
          <w:p w14:paraId="47D49AEE" w14:textId="77777777" w:rsidR="00A51732" w:rsidRDefault="00000000">
            <w:r>
              <w:t>DOG CHOW PET AD FRANGO 15KG</w:t>
            </w:r>
          </w:p>
        </w:tc>
        <w:tc>
          <w:tcPr>
            <w:tcW w:w="1637" w:type="dxa"/>
          </w:tcPr>
          <w:p w14:paraId="424870E8" w14:textId="3509B36C" w:rsidR="00A51732" w:rsidRDefault="008A630E">
            <w:pPr>
              <w:jc w:val="center"/>
            </w:pPr>
            <w:r>
              <w:t>144,90</w:t>
            </w:r>
          </w:p>
        </w:tc>
        <w:tc>
          <w:tcPr>
            <w:tcW w:w="1597" w:type="dxa"/>
          </w:tcPr>
          <w:p w14:paraId="702042F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0B5803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79CE1FB" w14:textId="77777777" w:rsidTr="0004684D">
        <w:tc>
          <w:tcPr>
            <w:tcW w:w="1028" w:type="dxa"/>
          </w:tcPr>
          <w:p w14:paraId="2FFC2BDE" w14:textId="77777777" w:rsidR="00A51732" w:rsidRDefault="00000000">
            <w:pPr>
              <w:jc w:val="center"/>
            </w:pPr>
            <w:r>
              <w:t>1139</w:t>
            </w:r>
          </w:p>
        </w:tc>
        <w:tc>
          <w:tcPr>
            <w:tcW w:w="4317" w:type="dxa"/>
          </w:tcPr>
          <w:p w14:paraId="782B9EEA" w14:textId="77777777" w:rsidR="00A51732" w:rsidRDefault="00000000">
            <w:r>
              <w:t>DOG CHOW PET AD LIGHT FRANGO E ARROZ 15KG</w:t>
            </w:r>
          </w:p>
        </w:tc>
        <w:tc>
          <w:tcPr>
            <w:tcW w:w="1637" w:type="dxa"/>
          </w:tcPr>
          <w:p w14:paraId="3C7C6AD9" w14:textId="0F0872A0" w:rsidR="00A51732" w:rsidRDefault="008A630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0C1BD9C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37E840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8D9B32" w14:textId="77777777" w:rsidTr="0004684D">
        <w:tc>
          <w:tcPr>
            <w:tcW w:w="1028" w:type="dxa"/>
          </w:tcPr>
          <w:p w14:paraId="68962C4E" w14:textId="77777777" w:rsidR="00A51732" w:rsidRDefault="00000000">
            <w:pPr>
              <w:jc w:val="center"/>
            </w:pPr>
            <w:r>
              <w:t>2747</w:t>
            </w:r>
          </w:p>
        </w:tc>
        <w:tc>
          <w:tcPr>
            <w:tcW w:w="4317" w:type="dxa"/>
          </w:tcPr>
          <w:p w14:paraId="642E892C" w14:textId="77777777" w:rsidR="00A51732" w:rsidRDefault="00000000">
            <w:r>
              <w:t>DOG CHOW SENIOR FRANGO E ARROZ 15KG</w:t>
            </w:r>
          </w:p>
        </w:tc>
        <w:tc>
          <w:tcPr>
            <w:tcW w:w="1637" w:type="dxa"/>
          </w:tcPr>
          <w:p w14:paraId="685138D8" w14:textId="0521328F" w:rsidR="00A51732" w:rsidRDefault="008A630E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0EFEAAD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EC8A9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D5D26A" w14:textId="77777777" w:rsidTr="0004684D">
        <w:tc>
          <w:tcPr>
            <w:tcW w:w="1028" w:type="dxa"/>
          </w:tcPr>
          <w:p w14:paraId="3687ACEC" w14:textId="77777777" w:rsidR="00A51732" w:rsidRDefault="00000000">
            <w:pPr>
              <w:jc w:val="center"/>
            </w:pPr>
            <w:r>
              <w:t>2542</w:t>
            </w:r>
          </w:p>
        </w:tc>
        <w:tc>
          <w:tcPr>
            <w:tcW w:w="4317" w:type="dxa"/>
          </w:tcPr>
          <w:p w14:paraId="0E01B8D2" w14:textId="77777777" w:rsidR="00A51732" w:rsidRDefault="00000000">
            <w:r>
              <w:t>DOGLLY</w:t>
            </w:r>
          </w:p>
        </w:tc>
        <w:tc>
          <w:tcPr>
            <w:tcW w:w="1637" w:type="dxa"/>
          </w:tcPr>
          <w:p w14:paraId="731C1705" w14:textId="41E25324" w:rsidR="00A51732" w:rsidRDefault="008A630E">
            <w:pPr>
              <w:jc w:val="center"/>
            </w:pPr>
            <w:r>
              <w:t>8,00</w:t>
            </w:r>
          </w:p>
        </w:tc>
        <w:tc>
          <w:tcPr>
            <w:tcW w:w="1597" w:type="dxa"/>
          </w:tcPr>
          <w:p w14:paraId="17AC06A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8783B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2C7E7B" w14:textId="77777777" w:rsidTr="0004684D">
        <w:tc>
          <w:tcPr>
            <w:tcW w:w="1028" w:type="dxa"/>
          </w:tcPr>
          <w:p w14:paraId="2FF5DD70" w14:textId="77777777" w:rsidR="00A51732" w:rsidRDefault="00000000">
            <w:pPr>
              <w:jc w:val="center"/>
            </w:pPr>
            <w:r>
              <w:t>5143</w:t>
            </w:r>
          </w:p>
        </w:tc>
        <w:tc>
          <w:tcPr>
            <w:tcW w:w="4317" w:type="dxa"/>
          </w:tcPr>
          <w:p w14:paraId="063CDC9F" w14:textId="77777777" w:rsidR="00A51732" w:rsidRDefault="00000000">
            <w:r>
              <w:t>DOGLLY AD RP 15KG</w:t>
            </w:r>
          </w:p>
        </w:tc>
        <w:tc>
          <w:tcPr>
            <w:tcW w:w="1637" w:type="dxa"/>
          </w:tcPr>
          <w:p w14:paraId="67E86573" w14:textId="15681E29" w:rsidR="00A51732" w:rsidRDefault="008A630E">
            <w:pPr>
              <w:jc w:val="center"/>
            </w:pPr>
            <w:r>
              <w:t>99,00</w:t>
            </w:r>
          </w:p>
        </w:tc>
        <w:tc>
          <w:tcPr>
            <w:tcW w:w="1597" w:type="dxa"/>
          </w:tcPr>
          <w:p w14:paraId="5988D4A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151F4E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95C01A2" w14:textId="77777777" w:rsidTr="0004684D">
        <w:tc>
          <w:tcPr>
            <w:tcW w:w="1028" w:type="dxa"/>
          </w:tcPr>
          <w:p w14:paraId="75FD229A" w14:textId="77777777" w:rsidR="00A51732" w:rsidRDefault="00000000">
            <w:pPr>
              <w:jc w:val="center"/>
            </w:pPr>
            <w:r>
              <w:t>3439</w:t>
            </w:r>
          </w:p>
        </w:tc>
        <w:tc>
          <w:tcPr>
            <w:tcW w:w="4317" w:type="dxa"/>
          </w:tcPr>
          <w:p w14:paraId="0B2559C5" w14:textId="77777777" w:rsidR="00A51732" w:rsidRDefault="00000000">
            <w:r>
              <w:t>DOGLLY CARNE E VEGETAIS RAÇAS MÉDIAS E GRANDES 15KG</w:t>
            </w:r>
          </w:p>
        </w:tc>
        <w:tc>
          <w:tcPr>
            <w:tcW w:w="1637" w:type="dxa"/>
          </w:tcPr>
          <w:p w14:paraId="32F19CBB" w14:textId="2C7BF477" w:rsidR="00A51732" w:rsidRDefault="008A630E">
            <w:pPr>
              <w:jc w:val="center"/>
            </w:pPr>
            <w:r>
              <w:t>99,00</w:t>
            </w:r>
          </w:p>
        </w:tc>
        <w:tc>
          <w:tcPr>
            <w:tcW w:w="1597" w:type="dxa"/>
          </w:tcPr>
          <w:p w14:paraId="7A16745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A79451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F7D8561" w14:textId="77777777" w:rsidTr="0004684D">
        <w:tc>
          <w:tcPr>
            <w:tcW w:w="1028" w:type="dxa"/>
          </w:tcPr>
          <w:p w14:paraId="49B776DF" w14:textId="77777777" w:rsidR="00A51732" w:rsidRDefault="00000000">
            <w:pPr>
              <w:jc w:val="center"/>
            </w:pPr>
            <w:r>
              <w:t>3933</w:t>
            </w:r>
          </w:p>
        </w:tc>
        <w:tc>
          <w:tcPr>
            <w:tcW w:w="4317" w:type="dxa"/>
          </w:tcPr>
          <w:p w14:paraId="1E582CBE" w14:textId="77777777" w:rsidR="00A51732" w:rsidRDefault="00000000">
            <w:r>
              <w:t>DOGLLY FILHOTE 25KG</w:t>
            </w:r>
          </w:p>
        </w:tc>
        <w:tc>
          <w:tcPr>
            <w:tcW w:w="1637" w:type="dxa"/>
          </w:tcPr>
          <w:p w14:paraId="37B945CC" w14:textId="5A9DFF68" w:rsidR="00A51732" w:rsidRDefault="008A630E">
            <w:pPr>
              <w:jc w:val="center"/>
            </w:pPr>
            <w:r>
              <w:t>195,00</w:t>
            </w:r>
          </w:p>
        </w:tc>
        <w:tc>
          <w:tcPr>
            <w:tcW w:w="1597" w:type="dxa"/>
          </w:tcPr>
          <w:p w14:paraId="59B7759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E27949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4CF9A58" w14:textId="77777777" w:rsidTr="0004684D">
        <w:tc>
          <w:tcPr>
            <w:tcW w:w="1028" w:type="dxa"/>
          </w:tcPr>
          <w:p w14:paraId="0D72D08E" w14:textId="77777777" w:rsidR="00A51732" w:rsidRDefault="00000000">
            <w:pPr>
              <w:jc w:val="center"/>
            </w:pPr>
            <w:r>
              <w:t>5047</w:t>
            </w:r>
          </w:p>
        </w:tc>
        <w:tc>
          <w:tcPr>
            <w:tcW w:w="4317" w:type="dxa"/>
          </w:tcPr>
          <w:p w14:paraId="08B783DF" w14:textId="77777777" w:rsidR="00A51732" w:rsidRDefault="00000000">
            <w:r>
              <w:t>DOGLLY FILHOTE RP 10KG</w:t>
            </w:r>
          </w:p>
        </w:tc>
        <w:tc>
          <w:tcPr>
            <w:tcW w:w="1637" w:type="dxa"/>
          </w:tcPr>
          <w:p w14:paraId="034AC2E7" w14:textId="3847B80D" w:rsidR="00A51732" w:rsidRDefault="008A630E">
            <w:pPr>
              <w:jc w:val="center"/>
            </w:pPr>
            <w:r>
              <w:t>99,00</w:t>
            </w:r>
          </w:p>
        </w:tc>
        <w:tc>
          <w:tcPr>
            <w:tcW w:w="1597" w:type="dxa"/>
          </w:tcPr>
          <w:p w14:paraId="6623D6E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7F95F7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10C933B" w14:textId="77777777" w:rsidTr="0004684D">
        <w:tc>
          <w:tcPr>
            <w:tcW w:w="1028" w:type="dxa"/>
          </w:tcPr>
          <w:p w14:paraId="2B60D419" w14:textId="77777777" w:rsidR="00A51732" w:rsidRDefault="00000000">
            <w:pPr>
              <w:jc w:val="center"/>
            </w:pPr>
            <w:r>
              <w:t>2202</w:t>
            </w:r>
          </w:p>
        </w:tc>
        <w:tc>
          <w:tcPr>
            <w:tcW w:w="4317" w:type="dxa"/>
          </w:tcPr>
          <w:p w14:paraId="3CB58A6A" w14:textId="77777777" w:rsidR="00A51732" w:rsidRDefault="00000000">
            <w:r>
              <w:t>FANFOOD DOG AD CAR 15KG</w:t>
            </w:r>
          </w:p>
        </w:tc>
        <w:tc>
          <w:tcPr>
            <w:tcW w:w="1637" w:type="dxa"/>
          </w:tcPr>
          <w:p w14:paraId="1B8BDB5A" w14:textId="2F9E49AD" w:rsidR="00A51732" w:rsidRDefault="008A630E">
            <w:pPr>
              <w:jc w:val="center"/>
            </w:pPr>
            <w:r>
              <w:t>105,00</w:t>
            </w:r>
          </w:p>
        </w:tc>
        <w:tc>
          <w:tcPr>
            <w:tcW w:w="1597" w:type="dxa"/>
          </w:tcPr>
          <w:p w14:paraId="5F6AD32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0344A2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F03502" w14:textId="77777777" w:rsidTr="0004684D">
        <w:tc>
          <w:tcPr>
            <w:tcW w:w="1028" w:type="dxa"/>
          </w:tcPr>
          <w:p w14:paraId="2A78FD9A" w14:textId="77777777" w:rsidR="00A51732" w:rsidRDefault="00000000">
            <w:pPr>
              <w:jc w:val="center"/>
            </w:pPr>
            <w:r>
              <w:t>5377</w:t>
            </w:r>
          </w:p>
        </w:tc>
        <w:tc>
          <w:tcPr>
            <w:tcW w:w="4317" w:type="dxa"/>
          </w:tcPr>
          <w:p w14:paraId="7EA5B523" w14:textId="77777777" w:rsidR="00A51732" w:rsidRDefault="00000000">
            <w:r>
              <w:t>FARO GATO</w:t>
            </w:r>
          </w:p>
        </w:tc>
        <w:tc>
          <w:tcPr>
            <w:tcW w:w="1637" w:type="dxa"/>
          </w:tcPr>
          <w:p w14:paraId="362308C2" w14:textId="78776063" w:rsidR="00A51732" w:rsidRDefault="008A630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913DCD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0CAA5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7B4885" w14:textId="77777777" w:rsidTr="0004684D">
        <w:tc>
          <w:tcPr>
            <w:tcW w:w="1028" w:type="dxa"/>
          </w:tcPr>
          <w:p w14:paraId="742E604B" w14:textId="77777777" w:rsidR="00A51732" w:rsidRDefault="00000000">
            <w:pPr>
              <w:jc w:val="center"/>
            </w:pPr>
            <w:r>
              <w:t>2929</w:t>
            </w:r>
          </w:p>
        </w:tc>
        <w:tc>
          <w:tcPr>
            <w:tcW w:w="4317" w:type="dxa"/>
          </w:tcPr>
          <w:p w14:paraId="323123E5" w14:textId="77777777" w:rsidR="00A51732" w:rsidRDefault="00000000">
            <w:r>
              <w:t>FARO GATO AD CAR FRA SC10,1KG</w:t>
            </w:r>
          </w:p>
        </w:tc>
        <w:tc>
          <w:tcPr>
            <w:tcW w:w="1637" w:type="dxa"/>
          </w:tcPr>
          <w:p w14:paraId="223ACB67" w14:textId="2F251305" w:rsidR="00A51732" w:rsidRDefault="008A630E">
            <w:pPr>
              <w:jc w:val="center"/>
            </w:pPr>
            <w:r>
              <w:t>115,00</w:t>
            </w:r>
          </w:p>
        </w:tc>
        <w:tc>
          <w:tcPr>
            <w:tcW w:w="1597" w:type="dxa"/>
          </w:tcPr>
          <w:p w14:paraId="449A05A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3D7022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25FAC1" w14:textId="77777777" w:rsidTr="0004684D">
        <w:tc>
          <w:tcPr>
            <w:tcW w:w="1028" w:type="dxa"/>
          </w:tcPr>
          <w:p w14:paraId="7699FDCA" w14:textId="77777777" w:rsidR="00A51732" w:rsidRDefault="00000000">
            <w:pPr>
              <w:jc w:val="center"/>
            </w:pPr>
            <w:r>
              <w:t>5691</w:t>
            </w:r>
          </w:p>
        </w:tc>
        <w:tc>
          <w:tcPr>
            <w:tcW w:w="4317" w:type="dxa"/>
          </w:tcPr>
          <w:p w14:paraId="0CAA28AB" w14:textId="77777777" w:rsidR="00A51732" w:rsidRDefault="00000000">
            <w:r>
              <w:t>FARO GATO AD CAR FRA SC20KG</w:t>
            </w:r>
          </w:p>
        </w:tc>
        <w:tc>
          <w:tcPr>
            <w:tcW w:w="1637" w:type="dxa"/>
          </w:tcPr>
          <w:p w14:paraId="76E6EC61" w14:textId="255F228A" w:rsidR="00A51732" w:rsidRDefault="008A630E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1407314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FA94A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157A5E" w14:textId="77777777" w:rsidTr="0004684D">
        <w:tc>
          <w:tcPr>
            <w:tcW w:w="1028" w:type="dxa"/>
          </w:tcPr>
          <w:p w14:paraId="56116C31" w14:textId="77777777" w:rsidR="00A51732" w:rsidRDefault="00000000">
            <w:pPr>
              <w:jc w:val="center"/>
            </w:pPr>
            <w:r>
              <w:t>5965</w:t>
            </w:r>
          </w:p>
        </w:tc>
        <w:tc>
          <w:tcPr>
            <w:tcW w:w="4317" w:type="dxa"/>
          </w:tcPr>
          <w:p w14:paraId="757088D6" w14:textId="77777777" w:rsidR="00A51732" w:rsidRDefault="00000000">
            <w:r>
              <w:t>FARO GATO AD CAR SC10,1KG</w:t>
            </w:r>
          </w:p>
        </w:tc>
        <w:tc>
          <w:tcPr>
            <w:tcW w:w="1637" w:type="dxa"/>
          </w:tcPr>
          <w:p w14:paraId="793E6F4D" w14:textId="09344AB4" w:rsidR="00A51732" w:rsidRDefault="008A630E">
            <w:pPr>
              <w:jc w:val="center"/>
            </w:pPr>
            <w:r>
              <w:t>115,00</w:t>
            </w:r>
          </w:p>
        </w:tc>
        <w:tc>
          <w:tcPr>
            <w:tcW w:w="1597" w:type="dxa"/>
          </w:tcPr>
          <w:p w14:paraId="6B40DD0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26C195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CFC77D" w14:textId="77777777" w:rsidTr="0004684D">
        <w:tc>
          <w:tcPr>
            <w:tcW w:w="1028" w:type="dxa"/>
          </w:tcPr>
          <w:p w14:paraId="6B045ED5" w14:textId="77777777" w:rsidR="00A51732" w:rsidRDefault="00000000">
            <w:pPr>
              <w:jc w:val="center"/>
            </w:pPr>
            <w:r>
              <w:t>4724</w:t>
            </w:r>
          </w:p>
        </w:tc>
        <w:tc>
          <w:tcPr>
            <w:tcW w:w="4317" w:type="dxa"/>
          </w:tcPr>
          <w:p w14:paraId="21B706CB" w14:textId="77777777" w:rsidR="00A51732" w:rsidRDefault="00000000">
            <w:r>
              <w:t>FN FRESH MEAT AD MEDIO 12KG</w:t>
            </w:r>
          </w:p>
        </w:tc>
        <w:tc>
          <w:tcPr>
            <w:tcW w:w="1637" w:type="dxa"/>
          </w:tcPr>
          <w:p w14:paraId="058C6581" w14:textId="7CCD38DA" w:rsidR="00A51732" w:rsidRDefault="008A630E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761EAB7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A5483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F06BB1" w14:textId="77777777" w:rsidTr="0004684D">
        <w:tc>
          <w:tcPr>
            <w:tcW w:w="1028" w:type="dxa"/>
          </w:tcPr>
          <w:p w14:paraId="1A24BCA9" w14:textId="77777777" w:rsidR="00A51732" w:rsidRDefault="00000000">
            <w:pPr>
              <w:jc w:val="center"/>
            </w:pPr>
            <w:r>
              <w:t>6826</w:t>
            </w:r>
          </w:p>
        </w:tc>
        <w:tc>
          <w:tcPr>
            <w:tcW w:w="4317" w:type="dxa"/>
          </w:tcPr>
          <w:p w14:paraId="0E66665B" w14:textId="77777777" w:rsidR="00A51732" w:rsidRDefault="00000000">
            <w:r>
              <w:t>FN FRESH MEAT AD RP 10KG</w:t>
            </w:r>
          </w:p>
        </w:tc>
        <w:tc>
          <w:tcPr>
            <w:tcW w:w="1637" w:type="dxa"/>
          </w:tcPr>
          <w:p w14:paraId="09716510" w14:textId="602A61D6" w:rsidR="00A51732" w:rsidRDefault="008A630E">
            <w:pPr>
              <w:jc w:val="center"/>
            </w:pPr>
            <w:r>
              <w:t>350,00</w:t>
            </w:r>
          </w:p>
        </w:tc>
        <w:tc>
          <w:tcPr>
            <w:tcW w:w="1597" w:type="dxa"/>
          </w:tcPr>
          <w:p w14:paraId="5E3ECC8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3986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CA4BD4A" w14:textId="77777777" w:rsidTr="0004684D">
        <w:tc>
          <w:tcPr>
            <w:tcW w:w="1028" w:type="dxa"/>
          </w:tcPr>
          <w:p w14:paraId="51606521" w14:textId="77777777" w:rsidR="00A51732" w:rsidRDefault="00000000">
            <w:pPr>
              <w:jc w:val="center"/>
            </w:pPr>
            <w:r>
              <w:t>4812</w:t>
            </w:r>
          </w:p>
        </w:tc>
        <w:tc>
          <w:tcPr>
            <w:tcW w:w="4317" w:type="dxa"/>
          </w:tcPr>
          <w:p w14:paraId="7A147854" w14:textId="77777777" w:rsidR="00A51732" w:rsidRDefault="00000000">
            <w:r>
              <w:t>FN FRESH MEAT FILH MEDIO 12KG</w:t>
            </w:r>
          </w:p>
        </w:tc>
        <w:tc>
          <w:tcPr>
            <w:tcW w:w="1637" w:type="dxa"/>
          </w:tcPr>
          <w:p w14:paraId="7E592A72" w14:textId="5897D3AF" w:rsidR="00A51732" w:rsidRDefault="008A630E">
            <w:pPr>
              <w:jc w:val="center"/>
            </w:pPr>
            <w:r>
              <w:t>360,00</w:t>
            </w:r>
          </w:p>
        </w:tc>
        <w:tc>
          <w:tcPr>
            <w:tcW w:w="1597" w:type="dxa"/>
          </w:tcPr>
          <w:p w14:paraId="3DBE420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F83F6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72855F0" w14:textId="77777777" w:rsidTr="0004684D">
        <w:tc>
          <w:tcPr>
            <w:tcW w:w="1028" w:type="dxa"/>
          </w:tcPr>
          <w:p w14:paraId="16FE912F" w14:textId="77777777" w:rsidR="00A51732" w:rsidRDefault="00000000">
            <w:pPr>
              <w:jc w:val="center"/>
            </w:pPr>
            <w:r>
              <w:t>4101</w:t>
            </w:r>
          </w:p>
        </w:tc>
        <w:tc>
          <w:tcPr>
            <w:tcW w:w="4317" w:type="dxa"/>
          </w:tcPr>
          <w:p w14:paraId="3F146E9F" w14:textId="77777777" w:rsidR="00A51732" w:rsidRDefault="00000000">
            <w:r>
              <w:t>FN FRESH MEAT FILH MINI/PQ 7KG</w:t>
            </w:r>
          </w:p>
        </w:tc>
        <w:tc>
          <w:tcPr>
            <w:tcW w:w="1637" w:type="dxa"/>
          </w:tcPr>
          <w:p w14:paraId="0DE4AC98" w14:textId="721600A6" w:rsidR="00A51732" w:rsidRDefault="00ED6F29">
            <w:pPr>
              <w:jc w:val="center"/>
            </w:pPr>
            <w:r>
              <w:t>299,00</w:t>
            </w:r>
          </w:p>
        </w:tc>
        <w:tc>
          <w:tcPr>
            <w:tcW w:w="1597" w:type="dxa"/>
          </w:tcPr>
          <w:p w14:paraId="18BE0D1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0955A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0B7FED" w14:textId="77777777" w:rsidTr="0004684D">
        <w:tc>
          <w:tcPr>
            <w:tcW w:w="1028" w:type="dxa"/>
          </w:tcPr>
          <w:p w14:paraId="4175C9B4" w14:textId="77777777" w:rsidR="00A51732" w:rsidRDefault="00000000">
            <w:pPr>
              <w:jc w:val="center"/>
            </w:pPr>
            <w:r>
              <w:lastRenderedPageBreak/>
              <w:t>6258</w:t>
            </w:r>
          </w:p>
        </w:tc>
        <w:tc>
          <w:tcPr>
            <w:tcW w:w="4317" w:type="dxa"/>
          </w:tcPr>
          <w:p w14:paraId="5EC7DF59" w14:textId="77777777" w:rsidR="00A51732" w:rsidRDefault="00000000">
            <w:r>
              <w:t>FN FRESH MEAT FILHOTES RM E GRANDES 12KG</w:t>
            </w:r>
          </w:p>
        </w:tc>
        <w:tc>
          <w:tcPr>
            <w:tcW w:w="1637" w:type="dxa"/>
          </w:tcPr>
          <w:p w14:paraId="34D034D2" w14:textId="7E227203" w:rsidR="00A51732" w:rsidRDefault="00ED6F29">
            <w:pPr>
              <w:jc w:val="center"/>
            </w:pPr>
            <w:r>
              <w:t>360,00</w:t>
            </w:r>
          </w:p>
        </w:tc>
        <w:tc>
          <w:tcPr>
            <w:tcW w:w="1597" w:type="dxa"/>
          </w:tcPr>
          <w:p w14:paraId="32872DD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F5500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F1039F" w14:textId="77777777" w:rsidTr="0004684D">
        <w:tc>
          <w:tcPr>
            <w:tcW w:w="1028" w:type="dxa"/>
          </w:tcPr>
          <w:p w14:paraId="30374BBD" w14:textId="77777777" w:rsidR="00A51732" w:rsidRDefault="00000000">
            <w:pPr>
              <w:jc w:val="center"/>
            </w:pPr>
            <w:r>
              <w:t>3387</w:t>
            </w:r>
          </w:p>
        </w:tc>
        <w:tc>
          <w:tcPr>
            <w:tcW w:w="4317" w:type="dxa"/>
          </w:tcPr>
          <w:p w14:paraId="546164AE" w14:textId="77777777" w:rsidR="00A51732" w:rsidRDefault="00000000">
            <w:r>
              <w:t>FN FRESH MEAT GATO CAST SAL 1KG</w:t>
            </w:r>
          </w:p>
        </w:tc>
        <w:tc>
          <w:tcPr>
            <w:tcW w:w="1637" w:type="dxa"/>
          </w:tcPr>
          <w:p w14:paraId="37604AF1" w14:textId="01333E13" w:rsidR="00A51732" w:rsidRDefault="00ED6F29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0427D05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6FD2A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6623EC7" w14:textId="77777777" w:rsidTr="0004684D">
        <w:tc>
          <w:tcPr>
            <w:tcW w:w="1028" w:type="dxa"/>
          </w:tcPr>
          <w:p w14:paraId="5B24B204" w14:textId="77777777" w:rsidR="00A51732" w:rsidRDefault="00000000">
            <w:pPr>
              <w:jc w:val="center"/>
            </w:pPr>
            <w:r>
              <w:t>2360</w:t>
            </w:r>
          </w:p>
        </w:tc>
        <w:tc>
          <w:tcPr>
            <w:tcW w:w="4317" w:type="dxa"/>
          </w:tcPr>
          <w:p w14:paraId="29CE39B1" w14:textId="77777777" w:rsidR="00A51732" w:rsidRDefault="00000000">
            <w:r>
              <w:t>FN FRESH MEAT GATO CAST SAL 7KG</w:t>
            </w:r>
          </w:p>
        </w:tc>
        <w:tc>
          <w:tcPr>
            <w:tcW w:w="1637" w:type="dxa"/>
          </w:tcPr>
          <w:p w14:paraId="678806E7" w14:textId="17474C61" w:rsidR="00A51732" w:rsidRDefault="00ED6F29">
            <w:pPr>
              <w:jc w:val="center"/>
            </w:pPr>
            <w:r>
              <w:t>285,00</w:t>
            </w:r>
          </w:p>
        </w:tc>
        <w:tc>
          <w:tcPr>
            <w:tcW w:w="1597" w:type="dxa"/>
          </w:tcPr>
          <w:p w14:paraId="687DB05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E222E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CEAEF8" w14:textId="77777777" w:rsidTr="0004684D">
        <w:tc>
          <w:tcPr>
            <w:tcW w:w="1028" w:type="dxa"/>
          </w:tcPr>
          <w:p w14:paraId="120F34FB" w14:textId="77777777" w:rsidR="00A51732" w:rsidRDefault="00000000">
            <w:pPr>
              <w:jc w:val="center"/>
            </w:pPr>
            <w:r>
              <w:t>6759</w:t>
            </w:r>
          </w:p>
        </w:tc>
        <w:tc>
          <w:tcPr>
            <w:tcW w:w="4317" w:type="dxa"/>
          </w:tcPr>
          <w:p w14:paraId="6C704F1B" w14:textId="77777777" w:rsidR="00A51732" w:rsidRDefault="00000000">
            <w:r>
              <w:t>FN FRESH MEAT GATOS CAST SALM 10KG</w:t>
            </w:r>
          </w:p>
        </w:tc>
        <w:tc>
          <w:tcPr>
            <w:tcW w:w="1637" w:type="dxa"/>
          </w:tcPr>
          <w:p w14:paraId="2B97BB6A" w14:textId="74BC1177" w:rsidR="00A51732" w:rsidRDefault="00ED6F29">
            <w:pPr>
              <w:jc w:val="center"/>
            </w:pPr>
            <w:r>
              <w:t>330,00</w:t>
            </w:r>
          </w:p>
        </w:tc>
        <w:tc>
          <w:tcPr>
            <w:tcW w:w="1597" w:type="dxa"/>
          </w:tcPr>
          <w:p w14:paraId="76FDAE0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D0AC25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B7CA56" w14:textId="77777777" w:rsidTr="0004684D">
        <w:tc>
          <w:tcPr>
            <w:tcW w:w="1028" w:type="dxa"/>
          </w:tcPr>
          <w:p w14:paraId="341B2375" w14:textId="77777777" w:rsidR="00A51732" w:rsidRDefault="00000000">
            <w:pPr>
              <w:jc w:val="center"/>
            </w:pPr>
            <w:r>
              <w:t>2162</w:t>
            </w:r>
          </w:p>
        </w:tc>
        <w:tc>
          <w:tcPr>
            <w:tcW w:w="4317" w:type="dxa"/>
          </w:tcPr>
          <w:p w14:paraId="102BFE4C" w14:textId="77777777" w:rsidR="00A51732" w:rsidRDefault="00000000">
            <w:r>
              <w:t>FN FRESH MEAT LIGHT MED/GR 12KG</w:t>
            </w:r>
          </w:p>
        </w:tc>
        <w:tc>
          <w:tcPr>
            <w:tcW w:w="1637" w:type="dxa"/>
          </w:tcPr>
          <w:p w14:paraId="02C76555" w14:textId="66D1791D" w:rsidR="00A51732" w:rsidRDefault="00ED6F29">
            <w:pPr>
              <w:jc w:val="center"/>
            </w:pPr>
            <w:r>
              <w:t>350,00</w:t>
            </w:r>
          </w:p>
        </w:tc>
        <w:tc>
          <w:tcPr>
            <w:tcW w:w="1597" w:type="dxa"/>
          </w:tcPr>
          <w:p w14:paraId="3687187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7C1611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E86709" w14:textId="77777777" w:rsidTr="0004684D">
        <w:tc>
          <w:tcPr>
            <w:tcW w:w="1028" w:type="dxa"/>
          </w:tcPr>
          <w:p w14:paraId="35DA2A9F" w14:textId="77777777" w:rsidR="00A51732" w:rsidRDefault="00000000">
            <w:pPr>
              <w:jc w:val="center"/>
            </w:pPr>
            <w:r>
              <w:t>2362</w:t>
            </w:r>
          </w:p>
        </w:tc>
        <w:tc>
          <w:tcPr>
            <w:tcW w:w="4317" w:type="dxa"/>
          </w:tcPr>
          <w:p w14:paraId="0DA1E663" w14:textId="77777777" w:rsidR="00A51732" w:rsidRDefault="00000000">
            <w:r>
              <w:t>FN LIFE AD PORT MED/GR 15KG</w:t>
            </w:r>
          </w:p>
        </w:tc>
        <w:tc>
          <w:tcPr>
            <w:tcW w:w="1637" w:type="dxa"/>
          </w:tcPr>
          <w:p w14:paraId="17102887" w14:textId="0D778B63" w:rsidR="00A51732" w:rsidRDefault="00ED6F29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61EF7E3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CAB0A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E41FB3F" w14:textId="77777777" w:rsidTr="0004684D">
        <w:tc>
          <w:tcPr>
            <w:tcW w:w="1028" w:type="dxa"/>
          </w:tcPr>
          <w:p w14:paraId="13C5B916" w14:textId="77777777" w:rsidR="00A51732" w:rsidRDefault="00000000">
            <w:pPr>
              <w:jc w:val="center"/>
            </w:pPr>
            <w:r>
              <w:t>2355</w:t>
            </w:r>
          </w:p>
        </w:tc>
        <w:tc>
          <w:tcPr>
            <w:tcW w:w="4317" w:type="dxa"/>
          </w:tcPr>
          <w:p w14:paraId="235A3B4A" w14:textId="77777777" w:rsidR="00A51732" w:rsidRDefault="00000000">
            <w:r>
              <w:t>FN LIFE AD PORT MINI/PEQ 15KG</w:t>
            </w:r>
          </w:p>
        </w:tc>
        <w:tc>
          <w:tcPr>
            <w:tcW w:w="1637" w:type="dxa"/>
          </w:tcPr>
          <w:p w14:paraId="57A1457F" w14:textId="5C772DB6" w:rsidR="00A51732" w:rsidRDefault="00ED6F29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60F3FB2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F6846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F15B9D" w14:textId="77777777" w:rsidTr="0004684D">
        <w:tc>
          <w:tcPr>
            <w:tcW w:w="1028" w:type="dxa"/>
          </w:tcPr>
          <w:p w14:paraId="34507096" w14:textId="77777777" w:rsidR="00A51732" w:rsidRDefault="00000000">
            <w:pPr>
              <w:jc w:val="center"/>
            </w:pPr>
            <w:r>
              <w:t>3385</w:t>
            </w:r>
          </w:p>
        </w:tc>
        <w:tc>
          <w:tcPr>
            <w:tcW w:w="4317" w:type="dxa"/>
          </w:tcPr>
          <w:p w14:paraId="0CFBF606" w14:textId="77777777" w:rsidR="00A51732" w:rsidRDefault="00000000">
            <w:r>
              <w:t>FN LIFE AD PORT MINI/PEQ 2,5KG</w:t>
            </w:r>
          </w:p>
        </w:tc>
        <w:tc>
          <w:tcPr>
            <w:tcW w:w="1637" w:type="dxa"/>
          </w:tcPr>
          <w:p w14:paraId="3919FB41" w14:textId="664474DF" w:rsidR="00A51732" w:rsidRDefault="00ED6F29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34C8B37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9AE2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4E4B8AD" w14:textId="77777777" w:rsidTr="0004684D">
        <w:tc>
          <w:tcPr>
            <w:tcW w:w="1028" w:type="dxa"/>
          </w:tcPr>
          <w:p w14:paraId="78547890" w14:textId="77777777" w:rsidR="00A51732" w:rsidRDefault="00000000">
            <w:pPr>
              <w:jc w:val="center"/>
            </w:pPr>
            <w:r>
              <w:t>4473</w:t>
            </w:r>
          </w:p>
        </w:tc>
        <w:tc>
          <w:tcPr>
            <w:tcW w:w="4317" w:type="dxa"/>
          </w:tcPr>
          <w:p w14:paraId="5BA2270B" w14:textId="77777777" w:rsidR="00A51732" w:rsidRDefault="00000000">
            <w:r>
              <w:t>FN LIFE AD RP 1KG</w:t>
            </w:r>
          </w:p>
        </w:tc>
        <w:tc>
          <w:tcPr>
            <w:tcW w:w="1637" w:type="dxa"/>
          </w:tcPr>
          <w:p w14:paraId="76C0BF36" w14:textId="58F3E070" w:rsidR="00A51732" w:rsidRDefault="00ED6F29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5B74823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B52F4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012A11" w14:textId="77777777" w:rsidTr="0004684D">
        <w:tc>
          <w:tcPr>
            <w:tcW w:w="1028" w:type="dxa"/>
          </w:tcPr>
          <w:p w14:paraId="558D898E" w14:textId="77777777" w:rsidR="00A51732" w:rsidRDefault="00000000">
            <w:pPr>
              <w:jc w:val="center"/>
            </w:pPr>
            <w:r>
              <w:t>2356</w:t>
            </w:r>
          </w:p>
        </w:tc>
        <w:tc>
          <w:tcPr>
            <w:tcW w:w="4317" w:type="dxa"/>
          </w:tcPr>
          <w:p w14:paraId="31E2FC15" w14:textId="77777777" w:rsidR="00A51732" w:rsidRDefault="00000000">
            <w:r>
              <w:t>FN LIFE FILH PORT MED/GR 15KG</w:t>
            </w:r>
          </w:p>
        </w:tc>
        <w:tc>
          <w:tcPr>
            <w:tcW w:w="1637" w:type="dxa"/>
          </w:tcPr>
          <w:p w14:paraId="6BED6FE4" w14:textId="644F5B69" w:rsidR="00A51732" w:rsidRDefault="00ED6F29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0EEA7BD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9E6E7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8562ED" w14:textId="77777777" w:rsidTr="0004684D">
        <w:tc>
          <w:tcPr>
            <w:tcW w:w="1028" w:type="dxa"/>
          </w:tcPr>
          <w:p w14:paraId="10B7AFA9" w14:textId="77777777" w:rsidR="00A51732" w:rsidRDefault="00000000">
            <w:pPr>
              <w:jc w:val="center"/>
            </w:pPr>
            <w:r>
              <w:t>2944</w:t>
            </w:r>
          </w:p>
        </w:tc>
        <w:tc>
          <w:tcPr>
            <w:tcW w:w="4317" w:type="dxa"/>
          </w:tcPr>
          <w:p w14:paraId="71DAA5EE" w14:textId="77777777" w:rsidR="00A51732" w:rsidRDefault="00000000">
            <w:r>
              <w:t>FN LIFE FILH PORT MINI/PEQ 15KG</w:t>
            </w:r>
          </w:p>
        </w:tc>
        <w:tc>
          <w:tcPr>
            <w:tcW w:w="1637" w:type="dxa"/>
          </w:tcPr>
          <w:p w14:paraId="6C1C9CDC" w14:textId="4A92C9AB" w:rsidR="00A51732" w:rsidRDefault="00ED6F29">
            <w:pPr>
              <w:jc w:val="center"/>
            </w:pPr>
            <w:r>
              <w:t>229,90</w:t>
            </w:r>
          </w:p>
        </w:tc>
        <w:tc>
          <w:tcPr>
            <w:tcW w:w="1597" w:type="dxa"/>
          </w:tcPr>
          <w:p w14:paraId="20BA987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176C58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DC10AE7" w14:textId="77777777" w:rsidTr="0004684D">
        <w:tc>
          <w:tcPr>
            <w:tcW w:w="1028" w:type="dxa"/>
          </w:tcPr>
          <w:p w14:paraId="7C30FA7B" w14:textId="77777777" w:rsidR="00A51732" w:rsidRDefault="00000000">
            <w:pPr>
              <w:jc w:val="center"/>
            </w:pPr>
            <w:r>
              <w:t>6648</w:t>
            </w:r>
          </w:p>
        </w:tc>
        <w:tc>
          <w:tcPr>
            <w:tcW w:w="4317" w:type="dxa"/>
          </w:tcPr>
          <w:p w14:paraId="7E063F75" w14:textId="77777777" w:rsidR="00A51732" w:rsidRDefault="00000000">
            <w:r>
              <w:t>FN PRO CAES AD MIN/PEQ 15KG</w:t>
            </w:r>
          </w:p>
        </w:tc>
        <w:tc>
          <w:tcPr>
            <w:tcW w:w="1637" w:type="dxa"/>
          </w:tcPr>
          <w:p w14:paraId="50BD7898" w14:textId="53DE012B" w:rsidR="00A51732" w:rsidRDefault="00DD5218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0FC83A4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6FC40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8C936CE" w14:textId="77777777" w:rsidTr="0004684D">
        <w:tc>
          <w:tcPr>
            <w:tcW w:w="1028" w:type="dxa"/>
          </w:tcPr>
          <w:p w14:paraId="01CC1424" w14:textId="77777777" w:rsidR="00A51732" w:rsidRDefault="00000000">
            <w:pPr>
              <w:jc w:val="center"/>
            </w:pPr>
            <w:r>
              <w:t>6649</w:t>
            </w:r>
          </w:p>
        </w:tc>
        <w:tc>
          <w:tcPr>
            <w:tcW w:w="4317" w:type="dxa"/>
          </w:tcPr>
          <w:p w14:paraId="0D2D62DA" w14:textId="77777777" w:rsidR="00A51732" w:rsidRDefault="00000000">
            <w:r>
              <w:t>FN PRO CAES FILH MIN/PEQ 15KG</w:t>
            </w:r>
          </w:p>
        </w:tc>
        <w:tc>
          <w:tcPr>
            <w:tcW w:w="1637" w:type="dxa"/>
          </w:tcPr>
          <w:p w14:paraId="2135FA66" w14:textId="5A609223" w:rsidR="00A51732" w:rsidRDefault="00DD5218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2ED3E42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E567B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A65484" w14:textId="77777777" w:rsidTr="0004684D">
        <w:tc>
          <w:tcPr>
            <w:tcW w:w="1028" w:type="dxa"/>
          </w:tcPr>
          <w:p w14:paraId="4A485211" w14:textId="77777777" w:rsidR="00A51732" w:rsidRDefault="00000000">
            <w:pPr>
              <w:jc w:val="center"/>
            </w:pPr>
            <w:r>
              <w:t>4849</w:t>
            </w:r>
          </w:p>
        </w:tc>
        <w:tc>
          <w:tcPr>
            <w:tcW w:w="4317" w:type="dxa"/>
          </w:tcPr>
          <w:p w14:paraId="53813479" w14:textId="77777777" w:rsidR="00A51732" w:rsidRDefault="00000000">
            <w:r>
              <w:t>FN VET CAES HIPO MINI/PQ 10,1KG</w:t>
            </w:r>
          </w:p>
        </w:tc>
        <w:tc>
          <w:tcPr>
            <w:tcW w:w="1637" w:type="dxa"/>
          </w:tcPr>
          <w:p w14:paraId="1EC6E378" w14:textId="50F2AB85" w:rsidR="00A51732" w:rsidRDefault="00DD5218">
            <w:pPr>
              <w:jc w:val="center"/>
            </w:pPr>
            <w:r>
              <w:t>395,00</w:t>
            </w:r>
          </w:p>
        </w:tc>
        <w:tc>
          <w:tcPr>
            <w:tcW w:w="1597" w:type="dxa"/>
          </w:tcPr>
          <w:p w14:paraId="4F11407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3E224B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F0DE95" w14:textId="77777777" w:rsidTr="0004684D">
        <w:tc>
          <w:tcPr>
            <w:tcW w:w="1028" w:type="dxa"/>
          </w:tcPr>
          <w:p w14:paraId="09055154" w14:textId="77777777" w:rsidR="00A51732" w:rsidRDefault="00000000">
            <w:pPr>
              <w:jc w:val="center"/>
            </w:pPr>
            <w:r>
              <w:t>4507</w:t>
            </w:r>
          </w:p>
        </w:tc>
        <w:tc>
          <w:tcPr>
            <w:tcW w:w="4317" w:type="dxa"/>
          </w:tcPr>
          <w:p w14:paraId="2C0DC348" w14:textId="77777777" w:rsidR="00A51732" w:rsidRDefault="00000000">
            <w:r>
              <w:t>FN VET CARE RENAL CAES 2KG</w:t>
            </w:r>
          </w:p>
        </w:tc>
        <w:tc>
          <w:tcPr>
            <w:tcW w:w="1637" w:type="dxa"/>
          </w:tcPr>
          <w:p w14:paraId="27096ABD" w14:textId="79E5C20C" w:rsidR="00A51732" w:rsidRDefault="00DD5218">
            <w:pPr>
              <w:jc w:val="center"/>
            </w:pPr>
            <w:r>
              <w:t>105,00</w:t>
            </w:r>
          </w:p>
        </w:tc>
        <w:tc>
          <w:tcPr>
            <w:tcW w:w="1597" w:type="dxa"/>
          </w:tcPr>
          <w:p w14:paraId="2F50966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1A59FD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4111FD" w14:textId="77777777" w:rsidTr="0004684D">
        <w:tc>
          <w:tcPr>
            <w:tcW w:w="1028" w:type="dxa"/>
          </w:tcPr>
          <w:p w14:paraId="7897C2CE" w14:textId="77777777" w:rsidR="00A51732" w:rsidRDefault="00000000">
            <w:pPr>
              <w:jc w:val="center"/>
            </w:pPr>
            <w:r>
              <w:t>4505</w:t>
            </w:r>
          </w:p>
        </w:tc>
        <w:tc>
          <w:tcPr>
            <w:tcW w:w="4317" w:type="dxa"/>
          </w:tcPr>
          <w:p w14:paraId="71196061" w14:textId="77777777" w:rsidR="00A51732" w:rsidRDefault="00000000">
            <w:r>
              <w:t>FN VET CARE RENAL GATOS 1,5KG</w:t>
            </w:r>
          </w:p>
        </w:tc>
        <w:tc>
          <w:tcPr>
            <w:tcW w:w="1637" w:type="dxa"/>
          </w:tcPr>
          <w:p w14:paraId="759359B4" w14:textId="2C9DF317" w:rsidR="00A51732" w:rsidRDefault="00DD5218">
            <w:pPr>
              <w:jc w:val="center"/>
            </w:pPr>
            <w:r>
              <w:t>90,00</w:t>
            </w:r>
          </w:p>
        </w:tc>
        <w:tc>
          <w:tcPr>
            <w:tcW w:w="1597" w:type="dxa"/>
          </w:tcPr>
          <w:p w14:paraId="30E540F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5F9C68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14CCA2F" w14:textId="77777777" w:rsidTr="0004684D">
        <w:tc>
          <w:tcPr>
            <w:tcW w:w="1028" w:type="dxa"/>
          </w:tcPr>
          <w:p w14:paraId="6D5BE98E" w14:textId="77777777" w:rsidR="00A51732" w:rsidRDefault="00000000">
            <w:pPr>
              <w:jc w:val="center"/>
            </w:pPr>
            <w:r>
              <w:t>4675</w:t>
            </w:r>
          </w:p>
        </w:tc>
        <w:tc>
          <w:tcPr>
            <w:tcW w:w="4317" w:type="dxa"/>
          </w:tcPr>
          <w:p w14:paraId="7A1BD3D5" w14:textId="77777777" w:rsidR="00A51732" w:rsidRDefault="00000000">
            <w:r>
              <w:t>FN VET CARE URINARIA GATOS 1,5KG</w:t>
            </w:r>
          </w:p>
        </w:tc>
        <w:tc>
          <w:tcPr>
            <w:tcW w:w="1637" w:type="dxa"/>
          </w:tcPr>
          <w:p w14:paraId="189A9E46" w14:textId="1F66C491" w:rsidR="00A51732" w:rsidRDefault="00DD5218">
            <w:pPr>
              <w:jc w:val="center"/>
            </w:pPr>
            <w:r>
              <w:t>90,00</w:t>
            </w:r>
          </w:p>
        </w:tc>
        <w:tc>
          <w:tcPr>
            <w:tcW w:w="1597" w:type="dxa"/>
          </w:tcPr>
          <w:p w14:paraId="7EB69BB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800B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3E5FDA" w14:textId="77777777" w:rsidTr="0004684D">
        <w:tc>
          <w:tcPr>
            <w:tcW w:w="1028" w:type="dxa"/>
          </w:tcPr>
          <w:p w14:paraId="09F53ADA" w14:textId="77777777" w:rsidR="00A51732" w:rsidRDefault="00000000">
            <w:pPr>
              <w:jc w:val="center"/>
            </w:pPr>
            <w:r>
              <w:t>5353</w:t>
            </w:r>
          </w:p>
        </w:tc>
        <w:tc>
          <w:tcPr>
            <w:tcW w:w="4317" w:type="dxa"/>
          </w:tcPr>
          <w:p w14:paraId="1FDF8581" w14:textId="77777777" w:rsidR="00A51732" w:rsidRDefault="00000000">
            <w:r>
              <w:t>FORMULA NATURAL AD RP</w:t>
            </w:r>
          </w:p>
        </w:tc>
        <w:tc>
          <w:tcPr>
            <w:tcW w:w="1637" w:type="dxa"/>
          </w:tcPr>
          <w:p w14:paraId="5D116434" w14:textId="7A01055C" w:rsidR="00A51732" w:rsidRDefault="00DD5218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F3DFD8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33E75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47ED66" w14:textId="77777777" w:rsidTr="0004684D">
        <w:tc>
          <w:tcPr>
            <w:tcW w:w="1028" w:type="dxa"/>
          </w:tcPr>
          <w:p w14:paraId="55EFFBF8" w14:textId="77777777" w:rsidR="00A51732" w:rsidRDefault="00000000">
            <w:pPr>
              <w:jc w:val="center"/>
            </w:pPr>
            <w:r>
              <w:t>5354</w:t>
            </w:r>
          </w:p>
        </w:tc>
        <w:tc>
          <w:tcPr>
            <w:tcW w:w="4317" w:type="dxa"/>
          </w:tcPr>
          <w:p w14:paraId="72A247C3" w14:textId="77777777" w:rsidR="00A51732" w:rsidRDefault="00000000">
            <w:r>
              <w:t>FORMULA NATURAL FILHOTE RP</w:t>
            </w:r>
          </w:p>
        </w:tc>
        <w:tc>
          <w:tcPr>
            <w:tcW w:w="1637" w:type="dxa"/>
          </w:tcPr>
          <w:p w14:paraId="56A7E88B" w14:textId="6D30E104" w:rsidR="00A51732" w:rsidRDefault="00DD5218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290FB2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FF0AA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2CFEFEC" w14:textId="77777777" w:rsidTr="0004684D">
        <w:tc>
          <w:tcPr>
            <w:tcW w:w="1028" w:type="dxa"/>
          </w:tcPr>
          <w:p w14:paraId="076B5F43" w14:textId="77777777" w:rsidR="00A51732" w:rsidRDefault="00000000">
            <w:pPr>
              <w:jc w:val="center"/>
            </w:pPr>
            <w:r>
              <w:t>5977</w:t>
            </w:r>
          </w:p>
        </w:tc>
        <w:tc>
          <w:tcPr>
            <w:tcW w:w="4317" w:type="dxa"/>
          </w:tcPr>
          <w:p w14:paraId="3D3254D2" w14:textId="77777777" w:rsidR="00A51732" w:rsidRDefault="00000000">
            <w:r>
              <w:t>FORMULA NATURAL LIFE FILHOTE RP 2,5KG</w:t>
            </w:r>
          </w:p>
        </w:tc>
        <w:tc>
          <w:tcPr>
            <w:tcW w:w="1637" w:type="dxa"/>
          </w:tcPr>
          <w:p w14:paraId="4EECE111" w14:textId="73694405" w:rsidR="00A51732" w:rsidRDefault="00DD5218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70832EC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3A66DD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1306506" w14:textId="77777777" w:rsidTr="0004684D">
        <w:tc>
          <w:tcPr>
            <w:tcW w:w="1028" w:type="dxa"/>
          </w:tcPr>
          <w:p w14:paraId="0E341A76" w14:textId="77777777" w:rsidR="00A51732" w:rsidRDefault="00000000">
            <w:pPr>
              <w:jc w:val="center"/>
            </w:pPr>
            <w:r>
              <w:t>5764</w:t>
            </w:r>
          </w:p>
        </w:tc>
        <w:tc>
          <w:tcPr>
            <w:tcW w:w="4317" w:type="dxa"/>
          </w:tcPr>
          <w:p w14:paraId="7FE7DFA7" w14:textId="77777777" w:rsidR="00A51732" w:rsidRDefault="00000000">
            <w:r>
              <w:t>FRISKIES MAR DE SABORES AD 1KG</w:t>
            </w:r>
          </w:p>
        </w:tc>
        <w:tc>
          <w:tcPr>
            <w:tcW w:w="1637" w:type="dxa"/>
          </w:tcPr>
          <w:p w14:paraId="7D7C121C" w14:textId="58518C6C" w:rsidR="00A51732" w:rsidRDefault="00DD5218">
            <w:pPr>
              <w:jc w:val="center"/>
            </w:pPr>
            <w:r>
              <w:t>32,00</w:t>
            </w:r>
          </w:p>
        </w:tc>
        <w:tc>
          <w:tcPr>
            <w:tcW w:w="1597" w:type="dxa"/>
          </w:tcPr>
          <w:p w14:paraId="1BCFB38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274FE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3EFD94" w14:textId="77777777" w:rsidTr="0004684D">
        <w:tc>
          <w:tcPr>
            <w:tcW w:w="1028" w:type="dxa"/>
          </w:tcPr>
          <w:p w14:paraId="58A05B70" w14:textId="77777777" w:rsidR="00A51732" w:rsidRDefault="00000000">
            <w:pPr>
              <w:jc w:val="center"/>
            </w:pPr>
            <w:r>
              <w:t>4415</w:t>
            </w:r>
          </w:p>
        </w:tc>
        <w:tc>
          <w:tcPr>
            <w:tcW w:w="4317" w:type="dxa"/>
          </w:tcPr>
          <w:p w14:paraId="1AE0C3BD" w14:textId="77777777" w:rsidR="00A51732" w:rsidRDefault="00000000">
            <w:r>
              <w:t>FRISKIES MEGAMIX CASTRADO 10,1KG</w:t>
            </w:r>
          </w:p>
        </w:tc>
        <w:tc>
          <w:tcPr>
            <w:tcW w:w="1637" w:type="dxa"/>
          </w:tcPr>
          <w:p w14:paraId="3BC1DA4A" w14:textId="67046325" w:rsidR="00A51732" w:rsidRDefault="00DD5218">
            <w:pPr>
              <w:jc w:val="center"/>
            </w:pPr>
            <w:r>
              <w:t>139,90</w:t>
            </w:r>
          </w:p>
        </w:tc>
        <w:tc>
          <w:tcPr>
            <w:tcW w:w="1597" w:type="dxa"/>
          </w:tcPr>
          <w:p w14:paraId="16E01E4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EF74C8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7B2697" w14:textId="77777777" w:rsidTr="0004684D">
        <w:tc>
          <w:tcPr>
            <w:tcW w:w="1028" w:type="dxa"/>
          </w:tcPr>
          <w:p w14:paraId="6B92F53F" w14:textId="77777777" w:rsidR="00A51732" w:rsidRDefault="00000000">
            <w:pPr>
              <w:jc w:val="center"/>
            </w:pPr>
            <w:r>
              <w:t>4089</w:t>
            </w:r>
          </w:p>
        </w:tc>
        <w:tc>
          <w:tcPr>
            <w:tcW w:w="4317" w:type="dxa"/>
          </w:tcPr>
          <w:p w14:paraId="7FD773F5" w14:textId="77777777" w:rsidR="00A51732" w:rsidRDefault="00000000">
            <w:r>
              <w:t>FRISKIES MEGAMIX CASTRADOS 3KG</w:t>
            </w:r>
          </w:p>
        </w:tc>
        <w:tc>
          <w:tcPr>
            <w:tcW w:w="1637" w:type="dxa"/>
          </w:tcPr>
          <w:p w14:paraId="07888ACC" w14:textId="7350685E" w:rsidR="00A51732" w:rsidRDefault="00DD5218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1C41734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5F022F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558238" w14:textId="77777777" w:rsidTr="0004684D">
        <w:tc>
          <w:tcPr>
            <w:tcW w:w="1028" w:type="dxa"/>
          </w:tcPr>
          <w:p w14:paraId="67845129" w14:textId="77777777" w:rsidR="00A51732" w:rsidRDefault="00000000">
            <w:pPr>
              <w:jc w:val="center"/>
            </w:pPr>
            <w:r>
              <w:t>5771</w:t>
            </w:r>
          </w:p>
        </w:tc>
        <w:tc>
          <w:tcPr>
            <w:tcW w:w="4317" w:type="dxa"/>
          </w:tcPr>
          <w:p w14:paraId="5A2A77B9" w14:textId="77777777" w:rsidR="00A51732" w:rsidRDefault="00000000">
            <w:r>
              <w:t>FRISKIES MIX CARNE 3KG</w:t>
            </w:r>
          </w:p>
        </w:tc>
        <w:tc>
          <w:tcPr>
            <w:tcW w:w="1637" w:type="dxa"/>
          </w:tcPr>
          <w:p w14:paraId="2A3FC847" w14:textId="66138C99" w:rsidR="00A51732" w:rsidRDefault="00DD5218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6BF31DF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D256B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048FED" w14:textId="77777777" w:rsidTr="0004684D">
        <w:tc>
          <w:tcPr>
            <w:tcW w:w="1028" w:type="dxa"/>
          </w:tcPr>
          <w:p w14:paraId="33719315" w14:textId="77777777" w:rsidR="00A51732" w:rsidRDefault="00000000">
            <w:pPr>
              <w:jc w:val="center"/>
            </w:pPr>
            <w:r>
              <w:t>4414</w:t>
            </w:r>
          </w:p>
        </w:tc>
        <w:tc>
          <w:tcPr>
            <w:tcW w:w="4317" w:type="dxa"/>
          </w:tcPr>
          <w:p w14:paraId="27246652" w14:textId="77777777" w:rsidR="00A51732" w:rsidRDefault="00000000">
            <w:r>
              <w:t>FRISKIES MIX CARNE CASTRADOS 3KG</w:t>
            </w:r>
          </w:p>
        </w:tc>
        <w:tc>
          <w:tcPr>
            <w:tcW w:w="1637" w:type="dxa"/>
          </w:tcPr>
          <w:p w14:paraId="3A761B86" w14:textId="060CE974" w:rsidR="00A51732" w:rsidRDefault="00DD5218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600AC54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8405B8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53B5BD4" w14:textId="77777777" w:rsidTr="0004684D">
        <w:tc>
          <w:tcPr>
            <w:tcW w:w="1028" w:type="dxa"/>
          </w:tcPr>
          <w:p w14:paraId="62126C49" w14:textId="77777777" w:rsidR="00A51732" w:rsidRDefault="00000000">
            <w:pPr>
              <w:jc w:val="center"/>
            </w:pPr>
            <w:r>
              <w:t>6659</w:t>
            </w:r>
          </w:p>
        </w:tc>
        <w:tc>
          <w:tcPr>
            <w:tcW w:w="4317" w:type="dxa"/>
          </w:tcPr>
          <w:p w14:paraId="77D109A7" w14:textId="77777777" w:rsidR="00A51732" w:rsidRDefault="00000000">
            <w:r>
              <w:t>FRISKIES PACOTEIRA 3KG DEKICIAS DA GRANJA</w:t>
            </w:r>
          </w:p>
        </w:tc>
        <w:tc>
          <w:tcPr>
            <w:tcW w:w="1637" w:type="dxa"/>
          </w:tcPr>
          <w:p w14:paraId="296C4368" w14:textId="1595AD94" w:rsidR="00A51732" w:rsidRDefault="00DD5218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3962AA7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31C41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5E1A2A3" w14:textId="77777777" w:rsidTr="0004684D">
        <w:tc>
          <w:tcPr>
            <w:tcW w:w="1028" w:type="dxa"/>
          </w:tcPr>
          <w:p w14:paraId="713E8876" w14:textId="77777777" w:rsidR="00A51732" w:rsidRDefault="00000000">
            <w:pPr>
              <w:jc w:val="center"/>
            </w:pPr>
            <w:r>
              <w:t>1958</w:t>
            </w:r>
          </w:p>
        </w:tc>
        <w:tc>
          <w:tcPr>
            <w:tcW w:w="4317" w:type="dxa"/>
          </w:tcPr>
          <w:p w14:paraId="07061CC5" w14:textId="77777777" w:rsidR="00A51732" w:rsidRDefault="00000000">
            <w:r>
              <w:t>FUNNY BUNNY BLEND 500GR</w:t>
            </w:r>
          </w:p>
        </w:tc>
        <w:tc>
          <w:tcPr>
            <w:tcW w:w="1637" w:type="dxa"/>
          </w:tcPr>
          <w:p w14:paraId="108A5576" w14:textId="36345E7E" w:rsidR="00A51732" w:rsidRDefault="00DD5218">
            <w:pPr>
              <w:jc w:val="center"/>
            </w:pPr>
            <w:r>
              <w:t>18,00</w:t>
            </w:r>
          </w:p>
        </w:tc>
        <w:tc>
          <w:tcPr>
            <w:tcW w:w="1597" w:type="dxa"/>
          </w:tcPr>
          <w:p w14:paraId="25FD439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15F8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2757716" w14:textId="77777777" w:rsidTr="0004684D">
        <w:tc>
          <w:tcPr>
            <w:tcW w:w="1028" w:type="dxa"/>
          </w:tcPr>
          <w:p w14:paraId="1C293CEE" w14:textId="77777777" w:rsidR="00A51732" w:rsidRDefault="00000000">
            <w:pPr>
              <w:jc w:val="center"/>
            </w:pPr>
            <w:r>
              <w:t>5375</w:t>
            </w:r>
          </w:p>
        </w:tc>
        <w:tc>
          <w:tcPr>
            <w:tcW w:w="4317" w:type="dxa"/>
          </w:tcPr>
          <w:p w14:paraId="75134548" w14:textId="77777777" w:rsidR="00A51732" w:rsidRDefault="00000000">
            <w:r>
              <w:t>GATSY</w:t>
            </w:r>
          </w:p>
        </w:tc>
        <w:tc>
          <w:tcPr>
            <w:tcW w:w="1637" w:type="dxa"/>
          </w:tcPr>
          <w:p w14:paraId="7F55DEA7" w14:textId="0C82B422" w:rsidR="00A51732" w:rsidRDefault="00DD5218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1C4BA47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F1C73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4146B0" w14:textId="77777777" w:rsidTr="0004684D">
        <w:tc>
          <w:tcPr>
            <w:tcW w:w="1028" w:type="dxa"/>
          </w:tcPr>
          <w:p w14:paraId="6F662722" w14:textId="77777777" w:rsidR="00A51732" w:rsidRDefault="00000000">
            <w:pPr>
              <w:jc w:val="center"/>
            </w:pPr>
            <w:r>
              <w:t>2173</w:t>
            </w:r>
          </w:p>
        </w:tc>
        <w:tc>
          <w:tcPr>
            <w:tcW w:w="4317" w:type="dxa"/>
          </w:tcPr>
          <w:p w14:paraId="3CF840A2" w14:textId="77777777" w:rsidR="00A51732" w:rsidRDefault="00000000">
            <w:r>
              <w:t>GATSY 20KG</w:t>
            </w:r>
          </w:p>
        </w:tc>
        <w:tc>
          <w:tcPr>
            <w:tcW w:w="1637" w:type="dxa"/>
          </w:tcPr>
          <w:p w14:paraId="1AD46C62" w14:textId="2C8DD153" w:rsidR="00A51732" w:rsidRDefault="00DD5218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624EA3C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DEEABC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CCA728" w14:textId="77777777" w:rsidTr="0004684D">
        <w:tc>
          <w:tcPr>
            <w:tcW w:w="1028" w:type="dxa"/>
          </w:tcPr>
          <w:p w14:paraId="0B41B3C5" w14:textId="77777777" w:rsidR="00A51732" w:rsidRDefault="00000000">
            <w:pPr>
              <w:jc w:val="center"/>
            </w:pPr>
            <w:r>
              <w:t>5370</w:t>
            </w:r>
          </w:p>
        </w:tc>
        <w:tc>
          <w:tcPr>
            <w:tcW w:w="4317" w:type="dxa"/>
          </w:tcPr>
          <w:p w14:paraId="729A3A45" w14:textId="77777777" w:rsidR="00A51732" w:rsidRDefault="00000000">
            <w:r>
              <w:t>GOLDEN AD RG CARNE</w:t>
            </w:r>
          </w:p>
        </w:tc>
        <w:tc>
          <w:tcPr>
            <w:tcW w:w="1637" w:type="dxa"/>
          </w:tcPr>
          <w:p w14:paraId="21BA61A1" w14:textId="21784B36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6401B0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458D41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A2520AC" w14:textId="77777777" w:rsidTr="0004684D">
        <w:tc>
          <w:tcPr>
            <w:tcW w:w="1028" w:type="dxa"/>
          </w:tcPr>
          <w:p w14:paraId="4C358398" w14:textId="77777777" w:rsidR="00A51732" w:rsidRDefault="00000000">
            <w:pPr>
              <w:jc w:val="center"/>
            </w:pPr>
            <w:r>
              <w:t>5368</w:t>
            </w:r>
          </w:p>
        </w:tc>
        <w:tc>
          <w:tcPr>
            <w:tcW w:w="4317" w:type="dxa"/>
          </w:tcPr>
          <w:p w14:paraId="3C0644CC" w14:textId="77777777" w:rsidR="00A51732" w:rsidRDefault="00000000">
            <w:r>
              <w:t>GOLDEN AD RP CARNE</w:t>
            </w:r>
          </w:p>
        </w:tc>
        <w:tc>
          <w:tcPr>
            <w:tcW w:w="1637" w:type="dxa"/>
          </w:tcPr>
          <w:p w14:paraId="578A1322" w14:textId="4B90667A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70CF5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7224E5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BB0B83" w14:textId="77777777" w:rsidTr="0004684D">
        <w:tc>
          <w:tcPr>
            <w:tcW w:w="1028" w:type="dxa"/>
          </w:tcPr>
          <w:p w14:paraId="7D634D0F" w14:textId="77777777" w:rsidR="00A51732" w:rsidRDefault="00000000">
            <w:pPr>
              <w:jc w:val="center"/>
            </w:pPr>
            <w:r>
              <w:t>5369</w:t>
            </w:r>
          </w:p>
        </w:tc>
        <w:tc>
          <w:tcPr>
            <w:tcW w:w="4317" w:type="dxa"/>
          </w:tcPr>
          <w:p w14:paraId="65902BE9" w14:textId="77777777" w:rsidR="00A51732" w:rsidRDefault="00000000">
            <w:r>
              <w:t>GOLDEN AD RP FRANGO</w:t>
            </w:r>
          </w:p>
        </w:tc>
        <w:tc>
          <w:tcPr>
            <w:tcW w:w="1637" w:type="dxa"/>
          </w:tcPr>
          <w:p w14:paraId="66F18666" w14:textId="47A1DE45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ABDE1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17EF64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7BBDC4" w14:textId="77777777" w:rsidTr="0004684D">
        <w:tc>
          <w:tcPr>
            <w:tcW w:w="1028" w:type="dxa"/>
          </w:tcPr>
          <w:p w14:paraId="28B574E3" w14:textId="77777777" w:rsidR="00A51732" w:rsidRDefault="00000000">
            <w:pPr>
              <w:jc w:val="center"/>
            </w:pPr>
            <w:r>
              <w:t>6401</w:t>
            </w:r>
          </w:p>
        </w:tc>
        <w:tc>
          <w:tcPr>
            <w:tcW w:w="4317" w:type="dxa"/>
          </w:tcPr>
          <w:p w14:paraId="5451E934" w14:textId="77777777" w:rsidR="00A51732" w:rsidRDefault="00000000">
            <w:r>
              <w:t>GOLDEN CARNE AD RP 7,5 KG</w:t>
            </w:r>
          </w:p>
        </w:tc>
        <w:tc>
          <w:tcPr>
            <w:tcW w:w="1637" w:type="dxa"/>
          </w:tcPr>
          <w:p w14:paraId="656C4754" w14:textId="1EEBBE62" w:rsidR="00A51732" w:rsidRDefault="0063295E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05F960B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01433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E94CDC6" w14:textId="77777777" w:rsidTr="0004684D">
        <w:tc>
          <w:tcPr>
            <w:tcW w:w="1028" w:type="dxa"/>
          </w:tcPr>
          <w:p w14:paraId="482BD18F" w14:textId="77777777" w:rsidR="00A51732" w:rsidRDefault="00000000">
            <w:pPr>
              <w:jc w:val="center"/>
            </w:pPr>
            <w:r>
              <w:t>302</w:t>
            </w:r>
          </w:p>
        </w:tc>
        <w:tc>
          <w:tcPr>
            <w:tcW w:w="4317" w:type="dxa"/>
          </w:tcPr>
          <w:p w14:paraId="54132E1E" w14:textId="77777777" w:rsidR="00A51732" w:rsidRDefault="00000000">
            <w:r>
              <w:t>GOLDEN CARNE ADULTO 3 KG</w:t>
            </w:r>
          </w:p>
        </w:tc>
        <w:tc>
          <w:tcPr>
            <w:tcW w:w="1637" w:type="dxa"/>
          </w:tcPr>
          <w:p w14:paraId="7EDD2690" w14:textId="415EA94C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051D513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0C1318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B5BE25" w14:textId="77777777" w:rsidTr="0004684D">
        <w:tc>
          <w:tcPr>
            <w:tcW w:w="1028" w:type="dxa"/>
          </w:tcPr>
          <w:p w14:paraId="4DA6E957" w14:textId="77777777" w:rsidR="00A51732" w:rsidRDefault="00000000">
            <w:pPr>
              <w:jc w:val="center"/>
            </w:pPr>
            <w:r>
              <w:t>5362</w:t>
            </w:r>
          </w:p>
        </w:tc>
        <w:tc>
          <w:tcPr>
            <w:tcW w:w="4317" w:type="dxa"/>
          </w:tcPr>
          <w:p w14:paraId="1752823A" w14:textId="77777777" w:rsidR="00A51732" w:rsidRDefault="00000000">
            <w:r>
              <w:t>GOLDEN CARNE CAST</w:t>
            </w:r>
          </w:p>
        </w:tc>
        <w:tc>
          <w:tcPr>
            <w:tcW w:w="1637" w:type="dxa"/>
          </w:tcPr>
          <w:p w14:paraId="535AB9D2" w14:textId="62D258FA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A97837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9AF50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D69720" w14:textId="77777777" w:rsidTr="0004684D">
        <w:tc>
          <w:tcPr>
            <w:tcW w:w="1028" w:type="dxa"/>
          </w:tcPr>
          <w:p w14:paraId="474C4D4F" w14:textId="77777777" w:rsidR="00A51732" w:rsidRDefault="00000000">
            <w:pPr>
              <w:jc w:val="center"/>
            </w:pPr>
            <w:r>
              <w:t>304</w:t>
            </w:r>
          </w:p>
        </w:tc>
        <w:tc>
          <w:tcPr>
            <w:tcW w:w="4317" w:type="dxa"/>
          </w:tcPr>
          <w:p w14:paraId="553EBA0F" w14:textId="77777777" w:rsidR="00A51732" w:rsidRDefault="00000000">
            <w:r>
              <w:t>GOLDEN CARNE CASTRADO 10,1 KG</w:t>
            </w:r>
          </w:p>
        </w:tc>
        <w:tc>
          <w:tcPr>
            <w:tcW w:w="1637" w:type="dxa"/>
          </w:tcPr>
          <w:p w14:paraId="6274B840" w14:textId="057463BA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2CD512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9B03B1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34D6643" w14:textId="77777777" w:rsidTr="0004684D">
        <w:tc>
          <w:tcPr>
            <w:tcW w:w="1028" w:type="dxa"/>
          </w:tcPr>
          <w:p w14:paraId="6B7076F2" w14:textId="77777777" w:rsidR="00A51732" w:rsidRDefault="00000000">
            <w:pPr>
              <w:jc w:val="center"/>
            </w:pPr>
            <w:r>
              <w:t>303</w:t>
            </w:r>
          </w:p>
        </w:tc>
        <w:tc>
          <w:tcPr>
            <w:tcW w:w="4317" w:type="dxa"/>
          </w:tcPr>
          <w:p w14:paraId="54901753" w14:textId="77777777" w:rsidR="00A51732" w:rsidRDefault="00000000">
            <w:r>
              <w:t>GOLDEN CARNE CASTRADO CARNE 3 KG</w:t>
            </w:r>
          </w:p>
        </w:tc>
        <w:tc>
          <w:tcPr>
            <w:tcW w:w="1637" w:type="dxa"/>
          </w:tcPr>
          <w:p w14:paraId="36DBBD45" w14:textId="0BC01189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26F8CC0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1B8A2E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ED7EBC" w14:textId="77777777" w:rsidTr="0004684D">
        <w:tc>
          <w:tcPr>
            <w:tcW w:w="1028" w:type="dxa"/>
          </w:tcPr>
          <w:p w14:paraId="1B58C79F" w14:textId="77777777" w:rsidR="00A51732" w:rsidRDefault="00000000">
            <w:pPr>
              <w:jc w:val="center"/>
            </w:pPr>
            <w:r>
              <w:t>187</w:t>
            </w:r>
          </w:p>
        </w:tc>
        <w:tc>
          <w:tcPr>
            <w:tcW w:w="4317" w:type="dxa"/>
          </w:tcPr>
          <w:p w14:paraId="37EEE9D7" w14:textId="77777777" w:rsidR="00A51732" w:rsidRDefault="00000000">
            <w:r>
              <w:t>GOLDEN CARNE NÃO CASTRADO 10,1 KG</w:t>
            </w:r>
          </w:p>
        </w:tc>
        <w:tc>
          <w:tcPr>
            <w:tcW w:w="1637" w:type="dxa"/>
          </w:tcPr>
          <w:p w14:paraId="638DB718" w14:textId="44DBE087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EB5F35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44AEA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DA3C6B0" w14:textId="77777777" w:rsidTr="0004684D">
        <w:tc>
          <w:tcPr>
            <w:tcW w:w="1028" w:type="dxa"/>
          </w:tcPr>
          <w:p w14:paraId="0023B703" w14:textId="77777777" w:rsidR="00A51732" w:rsidRDefault="00000000">
            <w:pPr>
              <w:jc w:val="center"/>
            </w:pPr>
            <w:r>
              <w:t>5797</w:t>
            </w:r>
          </w:p>
        </w:tc>
        <w:tc>
          <w:tcPr>
            <w:tcW w:w="4317" w:type="dxa"/>
          </w:tcPr>
          <w:p w14:paraId="753090DB" w14:textId="77777777" w:rsidR="00A51732" w:rsidRDefault="00000000">
            <w:r>
              <w:t>GOLDEN FGO CAST PACOTEIRA 1KG</w:t>
            </w:r>
          </w:p>
        </w:tc>
        <w:tc>
          <w:tcPr>
            <w:tcW w:w="1637" w:type="dxa"/>
          </w:tcPr>
          <w:p w14:paraId="63320630" w14:textId="054303ED" w:rsidR="00A51732" w:rsidRDefault="0063295E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1124459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8D95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58E8EB" w14:textId="77777777" w:rsidTr="0004684D">
        <w:tc>
          <w:tcPr>
            <w:tcW w:w="1028" w:type="dxa"/>
          </w:tcPr>
          <w:p w14:paraId="1F0A333E" w14:textId="77777777" w:rsidR="00A51732" w:rsidRDefault="00000000">
            <w:pPr>
              <w:jc w:val="center"/>
            </w:pPr>
            <w:r>
              <w:t>5798</w:t>
            </w:r>
          </w:p>
        </w:tc>
        <w:tc>
          <w:tcPr>
            <w:tcW w:w="4317" w:type="dxa"/>
          </w:tcPr>
          <w:p w14:paraId="655C9B2D" w14:textId="77777777" w:rsidR="00A51732" w:rsidRDefault="00000000">
            <w:r>
              <w:t>GOLDEN FILH FGO RP PACOTEIRA 1KG</w:t>
            </w:r>
          </w:p>
        </w:tc>
        <w:tc>
          <w:tcPr>
            <w:tcW w:w="1637" w:type="dxa"/>
          </w:tcPr>
          <w:p w14:paraId="2CB9FC65" w14:textId="28149878" w:rsidR="00A51732" w:rsidRDefault="0063295E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7614698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20909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D33D8A9" w14:textId="77777777" w:rsidTr="0004684D">
        <w:tc>
          <w:tcPr>
            <w:tcW w:w="1028" w:type="dxa"/>
          </w:tcPr>
          <w:p w14:paraId="41EC7250" w14:textId="77777777" w:rsidR="00A51732" w:rsidRDefault="00000000">
            <w:pPr>
              <w:jc w:val="center"/>
            </w:pPr>
            <w:r>
              <w:t>5367</w:t>
            </w:r>
          </w:p>
        </w:tc>
        <w:tc>
          <w:tcPr>
            <w:tcW w:w="4317" w:type="dxa"/>
          </w:tcPr>
          <w:p w14:paraId="26EA32F7" w14:textId="77777777" w:rsidR="00A51732" w:rsidRDefault="00000000">
            <w:r>
              <w:t>GOLDEN FILHOTE RG CARNE</w:t>
            </w:r>
          </w:p>
        </w:tc>
        <w:tc>
          <w:tcPr>
            <w:tcW w:w="1637" w:type="dxa"/>
          </w:tcPr>
          <w:p w14:paraId="01B207A6" w14:textId="7A69E5EA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5DC1D9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67B26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5555CBF" w14:textId="77777777" w:rsidTr="0004684D">
        <w:tc>
          <w:tcPr>
            <w:tcW w:w="1028" w:type="dxa"/>
          </w:tcPr>
          <w:p w14:paraId="190B8A90" w14:textId="77777777" w:rsidR="00A51732" w:rsidRDefault="00000000">
            <w:pPr>
              <w:jc w:val="center"/>
            </w:pPr>
            <w:r>
              <w:t>5366</w:t>
            </w:r>
          </w:p>
        </w:tc>
        <w:tc>
          <w:tcPr>
            <w:tcW w:w="4317" w:type="dxa"/>
          </w:tcPr>
          <w:p w14:paraId="6ACF6E82" w14:textId="77777777" w:rsidR="00A51732" w:rsidRDefault="00000000">
            <w:r>
              <w:t>GOLDEN FILHOTE RP CARNE</w:t>
            </w:r>
          </w:p>
        </w:tc>
        <w:tc>
          <w:tcPr>
            <w:tcW w:w="1637" w:type="dxa"/>
          </w:tcPr>
          <w:p w14:paraId="32CF53E9" w14:textId="49041D5F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6D2CDA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28B93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9767CC7" w14:textId="77777777" w:rsidTr="0004684D">
        <w:tc>
          <w:tcPr>
            <w:tcW w:w="1028" w:type="dxa"/>
          </w:tcPr>
          <w:p w14:paraId="16D40466" w14:textId="77777777" w:rsidR="00A51732" w:rsidRDefault="00000000">
            <w:pPr>
              <w:jc w:val="center"/>
            </w:pPr>
            <w:r>
              <w:t>5365</w:t>
            </w:r>
          </w:p>
        </w:tc>
        <w:tc>
          <w:tcPr>
            <w:tcW w:w="4317" w:type="dxa"/>
          </w:tcPr>
          <w:p w14:paraId="5EB97DF1" w14:textId="77777777" w:rsidR="00A51732" w:rsidRDefault="00000000">
            <w:r>
              <w:t>GOLDEN FILHOTE RP FRANGO</w:t>
            </w:r>
          </w:p>
        </w:tc>
        <w:tc>
          <w:tcPr>
            <w:tcW w:w="1637" w:type="dxa"/>
          </w:tcPr>
          <w:p w14:paraId="0D216BEF" w14:textId="31BA8A77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6365A1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E2AC28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3DB66C" w14:textId="77777777" w:rsidTr="0004684D">
        <w:tc>
          <w:tcPr>
            <w:tcW w:w="1028" w:type="dxa"/>
          </w:tcPr>
          <w:p w14:paraId="619DCB50" w14:textId="77777777" w:rsidR="00A51732" w:rsidRDefault="00000000">
            <w:pPr>
              <w:jc w:val="center"/>
            </w:pPr>
            <w:r>
              <w:t>292</w:t>
            </w:r>
          </w:p>
        </w:tc>
        <w:tc>
          <w:tcPr>
            <w:tcW w:w="4317" w:type="dxa"/>
          </w:tcPr>
          <w:p w14:paraId="7D8DA0EA" w14:textId="77777777" w:rsidR="00A51732" w:rsidRDefault="00000000">
            <w:r>
              <w:t>GOLDEN FORM CAES AD CARNE 15 KG</w:t>
            </w:r>
          </w:p>
        </w:tc>
        <w:tc>
          <w:tcPr>
            <w:tcW w:w="1637" w:type="dxa"/>
          </w:tcPr>
          <w:p w14:paraId="3D631D94" w14:textId="70D240EE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E72984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478EC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E010D48" w14:textId="77777777" w:rsidTr="0004684D">
        <w:tc>
          <w:tcPr>
            <w:tcW w:w="1028" w:type="dxa"/>
          </w:tcPr>
          <w:p w14:paraId="338C1B50" w14:textId="77777777" w:rsidR="00A51732" w:rsidRDefault="00000000">
            <w:pPr>
              <w:jc w:val="center"/>
            </w:pPr>
            <w:r>
              <w:t>293</w:t>
            </w:r>
          </w:p>
        </w:tc>
        <w:tc>
          <w:tcPr>
            <w:tcW w:w="4317" w:type="dxa"/>
          </w:tcPr>
          <w:p w14:paraId="210089E1" w14:textId="77777777" w:rsidR="00A51732" w:rsidRDefault="00000000">
            <w:r>
              <w:t>GOLDEN FORM CAES AD CARNE MINI BITS 15 KG</w:t>
            </w:r>
          </w:p>
        </w:tc>
        <w:tc>
          <w:tcPr>
            <w:tcW w:w="1637" w:type="dxa"/>
          </w:tcPr>
          <w:p w14:paraId="2CB650F6" w14:textId="7C6186B6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694CA72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CB4C54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859349" w14:textId="77777777" w:rsidTr="0004684D">
        <w:tc>
          <w:tcPr>
            <w:tcW w:w="1028" w:type="dxa"/>
          </w:tcPr>
          <w:p w14:paraId="096770DB" w14:textId="77777777" w:rsidR="00A51732" w:rsidRDefault="00000000">
            <w:pPr>
              <w:jc w:val="center"/>
            </w:pPr>
            <w:r>
              <w:t>482</w:t>
            </w:r>
          </w:p>
        </w:tc>
        <w:tc>
          <w:tcPr>
            <w:tcW w:w="4317" w:type="dxa"/>
          </w:tcPr>
          <w:p w14:paraId="60613209" w14:textId="77777777" w:rsidR="00A51732" w:rsidRDefault="00000000">
            <w:r>
              <w:t>GOLDEN FORM CAES AD CARNE MINI BITS 3 KG</w:t>
            </w:r>
          </w:p>
        </w:tc>
        <w:tc>
          <w:tcPr>
            <w:tcW w:w="1637" w:type="dxa"/>
          </w:tcPr>
          <w:p w14:paraId="0BC9711E" w14:textId="20ED2BCE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4A054A5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800C4A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77FE7B" w14:textId="77777777" w:rsidTr="0004684D">
        <w:tc>
          <w:tcPr>
            <w:tcW w:w="1028" w:type="dxa"/>
          </w:tcPr>
          <w:p w14:paraId="7F703613" w14:textId="77777777" w:rsidR="00A51732" w:rsidRDefault="00000000">
            <w:pPr>
              <w:jc w:val="center"/>
            </w:pPr>
            <w:r>
              <w:t>656</w:t>
            </w:r>
          </w:p>
        </w:tc>
        <w:tc>
          <w:tcPr>
            <w:tcW w:w="4317" w:type="dxa"/>
          </w:tcPr>
          <w:p w14:paraId="0ED77FF3" w14:textId="77777777" w:rsidR="00A51732" w:rsidRDefault="00000000">
            <w:r>
              <w:t>GOLDEN FORM CAES AD CARNE MINI BITS PAGUE 14 LEVE 15 KG</w:t>
            </w:r>
          </w:p>
        </w:tc>
        <w:tc>
          <w:tcPr>
            <w:tcW w:w="1637" w:type="dxa"/>
          </w:tcPr>
          <w:p w14:paraId="7C54494B" w14:textId="7C09DF26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88CAF0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82408F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41707B" w14:textId="77777777" w:rsidTr="0004684D">
        <w:tc>
          <w:tcPr>
            <w:tcW w:w="1028" w:type="dxa"/>
          </w:tcPr>
          <w:p w14:paraId="0B6ABB55" w14:textId="77777777" w:rsidR="00A51732" w:rsidRDefault="00000000">
            <w:pPr>
              <w:jc w:val="center"/>
            </w:pPr>
            <w:r>
              <w:lastRenderedPageBreak/>
              <w:t>655</w:t>
            </w:r>
          </w:p>
        </w:tc>
        <w:tc>
          <w:tcPr>
            <w:tcW w:w="4317" w:type="dxa"/>
          </w:tcPr>
          <w:p w14:paraId="18A16F18" w14:textId="77777777" w:rsidR="00A51732" w:rsidRDefault="00000000">
            <w:r>
              <w:t>GOLDEN FORM CAES AD CARNE PAGUE 14 LEVE 15 KG</w:t>
            </w:r>
          </w:p>
        </w:tc>
        <w:tc>
          <w:tcPr>
            <w:tcW w:w="1637" w:type="dxa"/>
          </w:tcPr>
          <w:p w14:paraId="042F9C93" w14:textId="264C9555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196775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6DFAF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E9CE19" w14:textId="77777777" w:rsidTr="0004684D">
        <w:tc>
          <w:tcPr>
            <w:tcW w:w="1028" w:type="dxa"/>
          </w:tcPr>
          <w:p w14:paraId="7B84F2AD" w14:textId="77777777" w:rsidR="00A51732" w:rsidRDefault="00000000">
            <w:pPr>
              <w:jc w:val="center"/>
            </w:pPr>
            <w:r>
              <w:t>290</w:t>
            </w:r>
          </w:p>
        </w:tc>
        <w:tc>
          <w:tcPr>
            <w:tcW w:w="4317" w:type="dxa"/>
          </w:tcPr>
          <w:p w14:paraId="365EC871" w14:textId="77777777" w:rsidR="00A51732" w:rsidRDefault="00000000">
            <w:r>
              <w:t>GOLDEN FORM CAES AD FRANGO 15 KG</w:t>
            </w:r>
          </w:p>
        </w:tc>
        <w:tc>
          <w:tcPr>
            <w:tcW w:w="1637" w:type="dxa"/>
          </w:tcPr>
          <w:p w14:paraId="6D3C589C" w14:textId="381FF000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F20566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69F7F7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6563E4" w14:textId="77777777" w:rsidTr="0004684D">
        <w:tc>
          <w:tcPr>
            <w:tcW w:w="1028" w:type="dxa"/>
          </w:tcPr>
          <w:p w14:paraId="07947512" w14:textId="77777777" w:rsidR="00A51732" w:rsidRDefault="00000000">
            <w:pPr>
              <w:jc w:val="center"/>
            </w:pPr>
            <w:r>
              <w:t>182</w:t>
            </w:r>
          </w:p>
        </w:tc>
        <w:tc>
          <w:tcPr>
            <w:tcW w:w="4317" w:type="dxa"/>
          </w:tcPr>
          <w:p w14:paraId="655BDACD" w14:textId="77777777" w:rsidR="00A51732" w:rsidRDefault="00000000">
            <w:r>
              <w:t>GOLDEN FORM CAES AD FRANGO 20 KG</w:t>
            </w:r>
          </w:p>
        </w:tc>
        <w:tc>
          <w:tcPr>
            <w:tcW w:w="1637" w:type="dxa"/>
          </w:tcPr>
          <w:p w14:paraId="0FE5CB35" w14:textId="408D9683" w:rsidR="00A51732" w:rsidRDefault="0063295E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7DB176D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28CDA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D363EE" w14:textId="77777777" w:rsidTr="0004684D">
        <w:tc>
          <w:tcPr>
            <w:tcW w:w="1028" w:type="dxa"/>
          </w:tcPr>
          <w:p w14:paraId="20B609D5" w14:textId="77777777" w:rsidR="00A51732" w:rsidRDefault="00000000">
            <w:pPr>
              <w:jc w:val="center"/>
            </w:pPr>
            <w:r>
              <w:t>6446</w:t>
            </w:r>
          </w:p>
        </w:tc>
        <w:tc>
          <w:tcPr>
            <w:tcW w:w="4317" w:type="dxa"/>
          </w:tcPr>
          <w:p w14:paraId="02A3E85B" w14:textId="77777777" w:rsidR="00A51732" w:rsidRDefault="00000000">
            <w:r>
              <w:t>GOLDEN FORM CAES AD FRANGO LEVE 10 PAGUE 9</w:t>
            </w:r>
          </w:p>
        </w:tc>
        <w:tc>
          <w:tcPr>
            <w:tcW w:w="1637" w:type="dxa"/>
          </w:tcPr>
          <w:p w14:paraId="65159278" w14:textId="49121D60" w:rsidR="00A51732" w:rsidRDefault="0063295E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07A0F4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4C7AA0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01DC6D" w14:textId="77777777" w:rsidTr="0004684D">
        <w:tc>
          <w:tcPr>
            <w:tcW w:w="1028" w:type="dxa"/>
          </w:tcPr>
          <w:p w14:paraId="5AAD6592" w14:textId="77777777" w:rsidR="00A51732" w:rsidRDefault="00000000">
            <w:pPr>
              <w:jc w:val="center"/>
            </w:pPr>
            <w:r>
              <w:t>705</w:t>
            </w:r>
          </w:p>
        </w:tc>
        <w:tc>
          <w:tcPr>
            <w:tcW w:w="4317" w:type="dxa"/>
          </w:tcPr>
          <w:p w14:paraId="491E7026" w14:textId="77777777" w:rsidR="00A51732" w:rsidRDefault="00000000">
            <w:r>
              <w:t>GOLDEN FORM CAES AD FRANGO MINI BITS 10,1 KG</w:t>
            </w:r>
          </w:p>
        </w:tc>
        <w:tc>
          <w:tcPr>
            <w:tcW w:w="1637" w:type="dxa"/>
          </w:tcPr>
          <w:p w14:paraId="2FC1410A" w14:textId="324E91F6" w:rsidR="00A51732" w:rsidRDefault="0063295E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23E8F14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A7DFA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294E9E" w14:textId="77777777" w:rsidTr="0004684D">
        <w:tc>
          <w:tcPr>
            <w:tcW w:w="1028" w:type="dxa"/>
          </w:tcPr>
          <w:p w14:paraId="7871F5F8" w14:textId="77777777" w:rsidR="00A51732" w:rsidRDefault="00000000">
            <w:pPr>
              <w:jc w:val="center"/>
            </w:pPr>
            <w:r>
              <w:t>704</w:t>
            </w:r>
          </w:p>
        </w:tc>
        <w:tc>
          <w:tcPr>
            <w:tcW w:w="4317" w:type="dxa"/>
          </w:tcPr>
          <w:p w14:paraId="46F62A06" w14:textId="77777777" w:rsidR="00A51732" w:rsidRDefault="00000000">
            <w:r>
              <w:t>GOLDEN FORM CAES AD FRANGO MINI BITS 15 KG</w:t>
            </w:r>
          </w:p>
        </w:tc>
        <w:tc>
          <w:tcPr>
            <w:tcW w:w="1637" w:type="dxa"/>
          </w:tcPr>
          <w:p w14:paraId="6CB6F6A1" w14:textId="0DC5EE86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2205F2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EEEF49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00EC085" w14:textId="77777777" w:rsidTr="0004684D">
        <w:tc>
          <w:tcPr>
            <w:tcW w:w="1028" w:type="dxa"/>
          </w:tcPr>
          <w:p w14:paraId="2BB9EBA0" w14:textId="77777777" w:rsidR="00A51732" w:rsidRDefault="00000000">
            <w:pPr>
              <w:jc w:val="center"/>
            </w:pPr>
            <w:r>
              <w:t>654</w:t>
            </w:r>
          </w:p>
        </w:tc>
        <w:tc>
          <w:tcPr>
            <w:tcW w:w="4317" w:type="dxa"/>
          </w:tcPr>
          <w:p w14:paraId="16912601" w14:textId="77777777" w:rsidR="00A51732" w:rsidRDefault="00000000">
            <w:r>
              <w:t>GOLDEN FORM CAES AD FRANGO MINI BITS PAGUE 14 LEVE 15 KG</w:t>
            </w:r>
          </w:p>
        </w:tc>
        <w:tc>
          <w:tcPr>
            <w:tcW w:w="1637" w:type="dxa"/>
          </w:tcPr>
          <w:p w14:paraId="596BB5C6" w14:textId="37FFAE8F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4295CB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D6FF5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0DEFE1" w14:textId="77777777" w:rsidTr="0004684D">
        <w:tc>
          <w:tcPr>
            <w:tcW w:w="1028" w:type="dxa"/>
          </w:tcPr>
          <w:p w14:paraId="50FC50DC" w14:textId="77777777" w:rsidR="00A51732" w:rsidRDefault="00000000">
            <w:pPr>
              <w:jc w:val="center"/>
            </w:pPr>
            <w:r>
              <w:t>653</w:t>
            </w:r>
          </w:p>
        </w:tc>
        <w:tc>
          <w:tcPr>
            <w:tcW w:w="4317" w:type="dxa"/>
          </w:tcPr>
          <w:p w14:paraId="7AB6D7A5" w14:textId="77777777" w:rsidR="00A51732" w:rsidRDefault="00000000">
            <w:r>
              <w:t>GOLDEN FORM CAES AD FRANGO PAGUE 14 LEVE 15 KG</w:t>
            </w:r>
          </w:p>
        </w:tc>
        <w:tc>
          <w:tcPr>
            <w:tcW w:w="1637" w:type="dxa"/>
          </w:tcPr>
          <w:p w14:paraId="537BC69B" w14:textId="3EF06676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E7F174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ACD90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AC9437" w14:textId="77777777" w:rsidTr="0004684D">
        <w:tc>
          <w:tcPr>
            <w:tcW w:w="1028" w:type="dxa"/>
          </w:tcPr>
          <w:p w14:paraId="47B84F99" w14:textId="77777777" w:rsidR="00A51732" w:rsidRDefault="00000000">
            <w:pPr>
              <w:jc w:val="center"/>
            </w:pPr>
            <w:r>
              <w:t>185</w:t>
            </w:r>
          </w:p>
        </w:tc>
        <w:tc>
          <w:tcPr>
            <w:tcW w:w="4317" w:type="dxa"/>
          </w:tcPr>
          <w:p w14:paraId="04D277A7" w14:textId="77777777" w:rsidR="00A51732" w:rsidRDefault="00000000">
            <w:r>
              <w:t>GOLDEN FORM CAES AD LIGHT 15 KG</w:t>
            </w:r>
          </w:p>
        </w:tc>
        <w:tc>
          <w:tcPr>
            <w:tcW w:w="1637" w:type="dxa"/>
          </w:tcPr>
          <w:p w14:paraId="1944F7B2" w14:textId="54F52F2E" w:rsidR="00A51732" w:rsidRDefault="0063295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05DF19B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EA683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180FF46" w14:textId="77777777" w:rsidTr="0004684D">
        <w:tc>
          <w:tcPr>
            <w:tcW w:w="1028" w:type="dxa"/>
          </w:tcPr>
          <w:p w14:paraId="10BEEF74" w14:textId="77777777" w:rsidR="00A51732" w:rsidRDefault="00000000">
            <w:pPr>
              <w:jc w:val="center"/>
            </w:pPr>
            <w:r>
              <w:t>871</w:t>
            </w:r>
          </w:p>
        </w:tc>
        <w:tc>
          <w:tcPr>
            <w:tcW w:w="4317" w:type="dxa"/>
          </w:tcPr>
          <w:p w14:paraId="07F4F728" w14:textId="77777777" w:rsidR="00A51732" w:rsidRDefault="00000000">
            <w:r>
              <w:t>GOLDEN FORM CAES AD LIGHT MINI BITS 10,1 KG</w:t>
            </w:r>
          </w:p>
        </w:tc>
        <w:tc>
          <w:tcPr>
            <w:tcW w:w="1637" w:type="dxa"/>
          </w:tcPr>
          <w:p w14:paraId="5BBA6DFB" w14:textId="2E04B5AA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1A1A15B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5BFFE0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4AE4A3" w14:textId="77777777" w:rsidTr="0004684D">
        <w:tc>
          <w:tcPr>
            <w:tcW w:w="1028" w:type="dxa"/>
          </w:tcPr>
          <w:p w14:paraId="2CCE0B34" w14:textId="77777777" w:rsidR="00A51732" w:rsidRDefault="00000000">
            <w:pPr>
              <w:jc w:val="center"/>
            </w:pPr>
            <w:r>
              <w:t>481</w:t>
            </w:r>
          </w:p>
        </w:tc>
        <w:tc>
          <w:tcPr>
            <w:tcW w:w="4317" w:type="dxa"/>
          </w:tcPr>
          <w:p w14:paraId="77909D82" w14:textId="77777777" w:rsidR="00A51732" w:rsidRDefault="00000000">
            <w:r>
              <w:t>GOLDEN FORM CAES AD LIGHT MINI BITS 3 KG</w:t>
            </w:r>
          </w:p>
        </w:tc>
        <w:tc>
          <w:tcPr>
            <w:tcW w:w="1637" w:type="dxa"/>
          </w:tcPr>
          <w:p w14:paraId="01F77958" w14:textId="2E7EA901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0DF6D4D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50654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3028440" w14:textId="77777777" w:rsidTr="0004684D">
        <w:tc>
          <w:tcPr>
            <w:tcW w:w="1028" w:type="dxa"/>
          </w:tcPr>
          <w:p w14:paraId="1831F465" w14:textId="77777777" w:rsidR="00A51732" w:rsidRDefault="00000000">
            <w:pPr>
              <w:jc w:val="center"/>
            </w:pPr>
            <w:r>
              <w:t>291</w:t>
            </w:r>
          </w:p>
        </w:tc>
        <w:tc>
          <w:tcPr>
            <w:tcW w:w="4317" w:type="dxa"/>
          </w:tcPr>
          <w:p w14:paraId="4F797C7D" w14:textId="77777777" w:rsidR="00A51732" w:rsidRDefault="00000000">
            <w:r>
              <w:t>GOLDEN FORM CAES AD SALMAO MINI BITS 15 KG</w:t>
            </w:r>
          </w:p>
        </w:tc>
        <w:tc>
          <w:tcPr>
            <w:tcW w:w="1637" w:type="dxa"/>
          </w:tcPr>
          <w:p w14:paraId="02A9B14A" w14:textId="642E069C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3030A3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6ACECB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0F6E15" w14:textId="77777777" w:rsidTr="0004684D">
        <w:tc>
          <w:tcPr>
            <w:tcW w:w="1028" w:type="dxa"/>
          </w:tcPr>
          <w:p w14:paraId="62983535" w14:textId="77777777" w:rsidR="00A51732" w:rsidRDefault="00000000">
            <w:pPr>
              <w:jc w:val="center"/>
            </w:pPr>
            <w:r>
              <w:t>479</w:t>
            </w:r>
          </w:p>
        </w:tc>
        <w:tc>
          <w:tcPr>
            <w:tcW w:w="4317" w:type="dxa"/>
          </w:tcPr>
          <w:p w14:paraId="043E27AC" w14:textId="77777777" w:rsidR="00A51732" w:rsidRDefault="00000000">
            <w:r>
              <w:t>GOLDEN FORM CAES AD SALMAO MINI BITS 3 KG</w:t>
            </w:r>
          </w:p>
        </w:tc>
        <w:tc>
          <w:tcPr>
            <w:tcW w:w="1637" w:type="dxa"/>
          </w:tcPr>
          <w:p w14:paraId="5F8496CC" w14:textId="6EAFAA88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7C99FB7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A5182B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FA0FAF1" w14:textId="77777777" w:rsidTr="0004684D">
        <w:tc>
          <w:tcPr>
            <w:tcW w:w="1028" w:type="dxa"/>
          </w:tcPr>
          <w:p w14:paraId="3EFEF4CB" w14:textId="77777777" w:rsidR="00A51732" w:rsidRDefault="00000000">
            <w:pPr>
              <w:jc w:val="center"/>
            </w:pPr>
            <w:r>
              <w:t>2660</w:t>
            </w:r>
          </w:p>
        </w:tc>
        <w:tc>
          <w:tcPr>
            <w:tcW w:w="4317" w:type="dxa"/>
          </w:tcPr>
          <w:p w14:paraId="5601EF6E" w14:textId="77777777" w:rsidR="00A51732" w:rsidRDefault="00000000">
            <w:r>
              <w:t>GOLDEN FORM CAES AD SALMÃO 15 KG</w:t>
            </w:r>
          </w:p>
        </w:tc>
        <w:tc>
          <w:tcPr>
            <w:tcW w:w="1637" w:type="dxa"/>
          </w:tcPr>
          <w:p w14:paraId="234B2714" w14:textId="774A9AAB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526F51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966B5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44D1236" w14:textId="77777777" w:rsidTr="0004684D">
        <w:tc>
          <w:tcPr>
            <w:tcW w:w="1028" w:type="dxa"/>
          </w:tcPr>
          <w:p w14:paraId="4DC7BF93" w14:textId="77777777" w:rsidR="00A51732" w:rsidRDefault="00000000">
            <w:pPr>
              <w:jc w:val="center"/>
            </w:pPr>
            <w:r>
              <w:t>183</w:t>
            </w:r>
          </w:p>
        </w:tc>
        <w:tc>
          <w:tcPr>
            <w:tcW w:w="4317" w:type="dxa"/>
          </w:tcPr>
          <w:p w14:paraId="030D43F2" w14:textId="77777777" w:rsidR="00A51732" w:rsidRDefault="00000000">
            <w:r>
              <w:t>GOLDEN FORM CAES AD SENIOR 15 KG</w:t>
            </w:r>
          </w:p>
        </w:tc>
        <w:tc>
          <w:tcPr>
            <w:tcW w:w="1637" w:type="dxa"/>
          </w:tcPr>
          <w:p w14:paraId="2EF450B7" w14:textId="1ECC5797" w:rsidR="00A51732" w:rsidRDefault="0063295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6DC93FF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A8D70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BEDDC9" w14:textId="77777777" w:rsidTr="0004684D">
        <w:tc>
          <w:tcPr>
            <w:tcW w:w="1028" w:type="dxa"/>
          </w:tcPr>
          <w:p w14:paraId="2BC07B15" w14:textId="77777777" w:rsidR="00A51732" w:rsidRDefault="00000000">
            <w:pPr>
              <w:jc w:val="center"/>
            </w:pPr>
            <w:r>
              <w:t>184</w:t>
            </w:r>
          </w:p>
        </w:tc>
        <w:tc>
          <w:tcPr>
            <w:tcW w:w="4317" w:type="dxa"/>
          </w:tcPr>
          <w:p w14:paraId="123EA9D3" w14:textId="77777777" w:rsidR="00A51732" w:rsidRDefault="00000000">
            <w:r>
              <w:t>GOLDEN FORM CAES AD SENIOR MINI BITS 10,1 KG</w:t>
            </w:r>
          </w:p>
        </w:tc>
        <w:tc>
          <w:tcPr>
            <w:tcW w:w="1637" w:type="dxa"/>
          </w:tcPr>
          <w:p w14:paraId="0905CB4A" w14:textId="3ECA7C75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3E547BD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A20F75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C8138C" w14:textId="77777777" w:rsidTr="0004684D">
        <w:tc>
          <w:tcPr>
            <w:tcW w:w="1028" w:type="dxa"/>
          </w:tcPr>
          <w:p w14:paraId="4E4F65E6" w14:textId="77777777" w:rsidR="00A51732" w:rsidRDefault="00000000">
            <w:pPr>
              <w:jc w:val="center"/>
            </w:pPr>
            <w:r>
              <w:t>480</w:t>
            </w:r>
          </w:p>
        </w:tc>
        <w:tc>
          <w:tcPr>
            <w:tcW w:w="4317" w:type="dxa"/>
          </w:tcPr>
          <w:p w14:paraId="57050863" w14:textId="77777777" w:rsidR="00A51732" w:rsidRDefault="00000000">
            <w:r>
              <w:t>GOLDEN FORM CAES AD SENIOR MINI BITS 3 KG</w:t>
            </w:r>
          </w:p>
        </w:tc>
        <w:tc>
          <w:tcPr>
            <w:tcW w:w="1637" w:type="dxa"/>
          </w:tcPr>
          <w:p w14:paraId="771FA404" w14:textId="63B30A87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13E4166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3D3FD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E9ACF8" w14:textId="77777777" w:rsidTr="0004684D">
        <w:tc>
          <w:tcPr>
            <w:tcW w:w="1028" w:type="dxa"/>
          </w:tcPr>
          <w:p w14:paraId="6EA2AAE9" w14:textId="77777777" w:rsidR="00A51732" w:rsidRDefault="00000000">
            <w:pPr>
              <w:jc w:val="center"/>
            </w:pPr>
            <w:r>
              <w:t>5947</w:t>
            </w:r>
          </w:p>
        </w:tc>
        <w:tc>
          <w:tcPr>
            <w:tcW w:w="4317" w:type="dxa"/>
          </w:tcPr>
          <w:p w14:paraId="7183B0AA" w14:textId="77777777" w:rsidR="00A51732" w:rsidRDefault="00000000">
            <w:r>
              <w:t>GOLDEN FORM CAES AD SENIOR MINI BITS CARNE E ARROZ 10,1 KG</w:t>
            </w:r>
          </w:p>
        </w:tc>
        <w:tc>
          <w:tcPr>
            <w:tcW w:w="1637" w:type="dxa"/>
          </w:tcPr>
          <w:p w14:paraId="641D6C0E" w14:textId="660D070C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57C7507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467D1D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7DE64E7" w14:textId="77777777" w:rsidTr="0004684D">
        <w:tc>
          <w:tcPr>
            <w:tcW w:w="1028" w:type="dxa"/>
          </w:tcPr>
          <w:p w14:paraId="389DA912" w14:textId="77777777" w:rsidR="00A51732" w:rsidRDefault="00000000">
            <w:pPr>
              <w:jc w:val="center"/>
            </w:pPr>
            <w:r>
              <w:t>706</w:t>
            </w:r>
          </w:p>
        </w:tc>
        <w:tc>
          <w:tcPr>
            <w:tcW w:w="4317" w:type="dxa"/>
          </w:tcPr>
          <w:p w14:paraId="136BDE80" w14:textId="77777777" w:rsidR="00A51732" w:rsidRDefault="00000000">
            <w:r>
              <w:t>GOLDEN FORM CAES FIL CARNE 15 KG</w:t>
            </w:r>
          </w:p>
        </w:tc>
        <w:tc>
          <w:tcPr>
            <w:tcW w:w="1637" w:type="dxa"/>
          </w:tcPr>
          <w:p w14:paraId="2C438880" w14:textId="6CEDB3CA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5D8729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B0C76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C14C113" w14:textId="77777777" w:rsidTr="0004684D">
        <w:tc>
          <w:tcPr>
            <w:tcW w:w="1028" w:type="dxa"/>
          </w:tcPr>
          <w:p w14:paraId="09D1CB63" w14:textId="77777777" w:rsidR="00A51732" w:rsidRDefault="00000000">
            <w:pPr>
              <w:jc w:val="center"/>
            </w:pPr>
            <w:r>
              <w:t>297</w:t>
            </w:r>
          </w:p>
        </w:tc>
        <w:tc>
          <w:tcPr>
            <w:tcW w:w="4317" w:type="dxa"/>
          </w:tcPr>
          <w:p w14:paraId="507443CB" w14:textId="77777777" w:rsidR="00A51732" w:rsidRDefault="00000000">
            <w:r>
              <w:t>GOLDEN FORM CAES FIL CARNE MINI BITS 10,1 KG</w:t>
            </w:r>
          </w:p>
        </w:tc>
        <w:tc>
          <w:tcPr>
            <w:tcW w:w="1637" w:type="dxa"/>
          </w:tcPr>
          <w:p w14:paraId="1759B0BE" w14:textId="140DF8BA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66DE356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5B2813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126F8B6" w14:textId="77777777" w:rsidTr="0004684D">
        <w:tc>
          <w:tcPr>
            <w:tcW w:w="1028" w:type="dxa"/>
          </w:tcPr>
          <w:p w14:paraId="233FCD7F" w14:textId="77777777" w:rsidR="00A51732" w:rsidRDefault="00000000">
            <w:pPr>
              <w:jc w:val="center"/>
            </w:pPr>
            <w:r>
              <w:t>484</w:t>
            </w:r>
          </w:p>
        </w:tc>
        <w:tc>
          <w:tcPr>
            <w:tcW w:w="4317" w:type="dxa"/>
          </w:tcPr>
          <w:p w14:paraId="61BB4193" w14:textId="77777777" w:rsidR="00A51732" w:rsidRDefault="00000000">
            <w:r>
              <w:t>GOLDEN FORM CAES FIL CARNE MINI BITS 3 KG</w:t>
            </w:r>
          </w:p>
        </w:tc>
        <w:tc>
          <w:tcPr>
            <w:tcW w:w="1637" w:type="dxa"/>
          </w:tcPr>
          <w:p w14:paraId="67CF8655" w14:textId="0FD5253E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1F61543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3E91DB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8E7630" w14:textId="77777777" w:rsidTr="0004684D">
        <w:tc>
          <w:tcPr>
            <w:tcW w:w="1028" w:type="dxa"/>
          </w:tcPr>
          <w:p w14:paraId="5F202D2A" w14:textId="77777777" w:rsidR="00A51732" w:rsidRDefault="00000000">
            <w:pPr>
              <w:jc w:val="center"/>
            </w:pPr>
            <w:r>
              <w:t>294</w:t>
            </w:r>
          </w:p>
        </w:tc>
        <w:tc>
          <w:tcPr>
            <w:tcW w:w="4317" w:type="dxa"/>
          </w:tcPr>
          <w:p w14:paraId="7071964C" w14:textId="77777777" w:rsidR="00A51732" w:rsidRDefault="00000000">
            <w:r>
              <w:t>GOLDEN FORM CAES FIL FRANGO 15 KG</w:t>
            </w:r>
          </w:p>
        </w:tc>
        <w:tc>
          <w:tcPr>
            <w:tcW w:w="1637" w:type="dxa"/>
          </w:tcPr>
          <w:p w14:paraId="509FCCFB" w14:textId="6CA764A9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D879E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CF4B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4633C8" w14:textId="77777777" w:rsidTr="0004684D">
        <w:tc>
          <w:tcPr>
            <w:tcW w:w="1028" w:type="dxa"/>
          </w:tcPr>
          <w:p w14:paraId="3958C935" w14:textId="77777777" w:rsidR="00A51732" w:rsidRDefault="00000000">
            <w:pPr>
              <w:jc w:val="center"/>
            </w:pPr>
            <w:r>
              <w:t>296</w:t>
            </w:r>
          </w:p>
        </w:tc>
        <w:tc>
          <w:tcPr>
            <w:tcW w:w="4317" w:type="dxa"/>
          </w:tcPr>
          <w:p w14:paraId="1E2BD1D2" w14:textId="77777777" w:rsidR="00A51732" w:rsidRDefault="00000000">
            <w:r>
              <w:t>GOLDEN FORM CAES FIL FRANGO 20 KG</w:t>
            </w:r>
          </w:p>
        </w:tc>
        <w:tc>
          <w:tcPr>
            <w:tcW w:w="1637" w:type="dxa"/>
          </w:tcPr>
          <w:p w14:paraId="121D176B" w14:textId="4F52FE02" w:rsidR="00A51732" w:rsidRDefault="0063295E">
            <w:pPr>
              <w:jc w:val="center"/>
            </w:pPr>
            <w:r>
              <w:t>195,00</w:t>
            </w:r>
          </w:p>
        </w:tc>
        <w:tc>
          <w:tcPr>
            <w:tcW w:w="1597" w:type="dxa"/>
          </w:tcPr>
          <w:p w14:paraId="01182B3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73E40B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4980DD" w14:textId="77777777" w:rsidTr="0004684D">
        <w:tc>
          <w:tcPr>
            <w:tcW w:w="1028" w:type="dxa"/>
          </w:tcPr>
          <w:p w14:paraId="023D4994" w14:textId="77777777" w:rsidR="00A51732" w:rsidRDefault="00000000">
            <w:pPr>
              <w:jc w:val="center"/>
            </w:pPr>
            <w:r>
              <w:t>295</w:t>
            </w:r>
          </w:p>
        </w:tc>
        <w:tc>
          <w:tcPr>
            <w:tcW w:w="4317" w:type="dxa"/>
          </w:tcPr>
          <w:p w14:paraId="043C5A55" w14:textId="77777777" w:rsidR="00A51732" w:rsidRDefault="00000000">
            <w:r>
              <w:t>GOLDEN FORM CAES FIL FRANGO MINI BITS 10,1 KG</w:t>
            </w:r>
          </w:p>
        </w:tc>
        <w:tc>
          <w:tcPr>
            <w:tcW w:w="1637" w:type="dxa"/>
          </w:tcPr>
          <w:p w14:paraId="1A621EC3" w14:textId="7B73CC7E" w:rsidR="00A51732" w:rsidRDefault="0063295E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4142EBE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61F6E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7AA1944" w14:textId="77777777" w:rsidTr="0004684D">
        <w:tc>
          <w:tcPr>
            <w:tcW w:w="1028" w:type="dxa"/>
          </w:tcPr>
          <w:p w14:paraId="1AE177AD" w14:textId="77777777" w:rsidR="00A51732" w:rsidRDefault="00000000">
            <w:pPr>
              <w:jc w:val="center"/>
            </w:pPr>
            <w:r>
              <w:t>483</w:t>
            </w:r>
          </w:p>
        </w:tc>
        <w:tc>
          <w:tcPr>
            <w:tcW w:w="4317" w:type="dxa"/>
          </w:tcPr>
          <w:p w14:paraId="56B8F612" w14:textId="77777777" w:rsidR="00A51732" w:rsidRDefault="00000000">
            <w:r>
              <w:t>GOLDEN FORM CAES FIL FRANGO MINI BITS 3 KG</w:t>
            </w:r>
          </w:p>
        </w:tc>
        <w:tc>
          <w:tcPr>
            <w:tcW w:w="1637" w:type="dxa"/>
          </w:tcPr>
          <w:p w14:paraId="10C502A8" w14:textId="709A7FD2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7103B30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F7349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729BC01" w14:textId="77777777" w:rsidTr="0004684D">
        <w:tc>
          <w:tcPr>
            <w:tcW w:w="1028" w:type="dxa"/>
          </w:tcPr>
          <w:p w14:paraId="03982252" w14:textId="77777777" w:rsidR="00A51732" w:rsidRDefault="00000000">
            <w:pPr>
              <w:jc w:val="center"/>
            </w:pPr>
            <w:r>
              <w:t>3701</w:t>
            </w:r>
          </w:p>
        </w:tc>
        <w:tc>
          <w:tcPr>
            <w:tcW w:w="4317" w:type="dxa"/>
          </w:tcPr>
          <w:p w14:paraId="7E694461" w14:textId="77777777" w:rsidR="00A51732" w:rsidRDefault="00000000">
            <w:r>
              <w:t>GOLDEN FORM GATOS AD CAST PAGUE 9 LEVE 10,1 KG</w:t>
            </w:r>
          </w:p>
        </w:tc>
        <w:tc>
          <w:tcPr>
            <w:tcW w:w="1637" w:type="dxa"/>
          </w:tcPr>
          <w:p w14:paraId="27713DF8" w14:textId="39AD0827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E6308F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5BDC9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42EA0E" w14:textId="77777777" w:rsidTr="0004684D">
        <w:tc>
          <w:tcPr>
            <w:tcW w:w="1028" w:type="dxa"/>
          </w:tcPr>
          <w:p w14:paraId="171E7305" w14:textId="77777777" w:rsidR="00A51732" w:rsidRDefault="00000000">
            <w:pPr>
              <w:jc w:val="center"/>
            </w:pPr>
            <w:r>
              <w:t>3828</w:t>
            </w:r>
          </w:p>
        </w:tc>
        <w:tc>
          <w:tcPr>
            <w:tcW w:w="4317" w:type="dxa"/>
          </w:tcPr>
          <w:p w14:paraId="062F35A7" w14:textId="77777777" w:rsidR="00A51732" w:rsidRDefault="00000000">
            <w:r>
              <w:t>GOLDEN FORM GATOS AD CAST PEIXE 10,1 KG</w:t>
            </w:r>
          </w:p>
        </w:tc>
        <w:tc>
          <w:tcPr>
            <w:tcW w:w="1637" w:type="dxa"/>
          </w:tcPr>
          <w:p w14:paraId="5C29E8EF" w14:textId="5672CD37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EDA0B8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DF98A7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6FD637" w14:textId="77777777" w:rsidTr="0004684D">
        <w:tc>
          <w:tcPr>
            <w:tcW w:w="1028" w:type="dxa"/>
          </w:tcPr>
          <w:p w14:paraId="6719CC3D" w14:textId="77777777" w:rsidR="00A51732" w:rsidRDefault="00000000">
            <w:pPr>
              <w:jc w:val="center"/>
            </w:pPr>
            <w:r>
              <w:t>3700</w:t>
            </w:r>
          </w:p>
        </w:tc>
        <w:tc>
          <w:tcPr>
            <w:tcW w:w="4317" w:type="dxa"/>
          </w:tcPr>
          <w:p w14:paraId="63BD1FFE" w14:textId="77777777" w:rsidR="00A51732" w:rsidRDefault="00000000">
            <w:r>
              <w:t>GOLDEN FORM GATOS AD CAST SALM PAGUE 9 LEVE 10,1 KG</w:t>
            </w:r>
          </w:p>
        </w:tc>
        <w:tc>
          <w:tcPr>
            <w:tcW w:w="1637" w:type="dxa"/>
          </w:tcPr>
          <w:p w14:paraId="69813953" w14:textId="00CBF272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D810E2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B07CDD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F3DF9A" w14:textId="77777777" w:rsidTr="0004684D">
        <w:tc>
          <w:tcPr>
            <w:tcW w:w="1028" w:type="dxa"/>
          </w:tcPr>
          <w:p w14:paraId="5E79EF98" w14:textId="77777777" w:rsidR="00A51732" w:rsidRDefault="00000000">
            <w:pPr>
              <w:jc w:val="center"/>
            </w:pPr>
            <w:r>
              <w:t>305</w:t>
            </w:r>
          </w:p>
        </w:tc>
        <w:tc>
          <w:tcPr>
            <w:tcW w:w="4317" w:type="dxa"/>
          </w:tcPr>
          <w:p w14:paraId="06E97E8D" w14:textId="77777777" w:rsidR="00A51732" w:rsidRDefault="00000000">
            <w:r>
              <w:t>GOLDEN FORM GATOS AD CAST SENIOR 3 KG</w:t>
            </w:r>
          </w:p>
        </w:tc>
        <w:tc>
          <w:tcPr>
            <w:tcW w:w="1637" w:type="dxa"/>
          </w:tcPr>
          <w:p w14:paraId="46A8A304" w14:textId="1EB4B2F7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4E82A85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81144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D71F0D" w14:textId="77777777" w:rsidTr="0004684D">
        <w:tc>
          <w:tcPr>
            <w:tcW w:w="1028" w:type="dxa"/>
          </w:tcPr>
          <w:p w14:paraId="7DD601CA" w14:textId="77777777" w:rsidR="00A51732" w:rsidRDefault="00000000">
            <w:pPr>
              <w:jc w:val="center"/>
            </w:pPr>
            <w:r>
              <w:t>299</w:t>
            </w:r>
          </w:p>
        </w:tc>
        <w:tc>
          <w:tcPr>
            <w:tcW w:w="4317" w:type="dxa"/>
          </w:tcPr>
          <w:p w14:paraId="160FA356" w14:textId="77777777" w:rsidR="00A51732" w:rsidRDefault="00000000">
            <w:r>
              <w:t>GOLDEN FORM GATOS AD FRANG 10,1 KG</w:t>
            </w:r>
          </w:p>
        </w:tc>
        <w:tc>
          <w:tcPr>
            <w:tcW w:w="1637" w:type="dxa"/>
          </w:tcPr>
          <w:p w14:paraId="70F9E4F1" w14:textId="300DAF1D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DD0F56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46424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F4EA2F9" w14:textId="77777777" w:rsidTr="0004684D">
        <w:tc>
          <w:tcPr>
            <w:tcW w:w="1028" w:type="dxa"/>
          </w:tcPr>
          <w:p w14:paraId="37CF164E" w14:textId="77777777" w:rsidR="00A51732" w:rsidRDefault="00000000">
            <w:pPr>
              <w:jc w:val="center"/>
            </w:pPr>
            <w:r>
              <w:t>168</w:t>
            </w:r>
          </w:p>
        </w:tc>
        <w:tc>
          <w:tcPr>
            <w:tcW w:w="4317" w:type="dxa"/>
          </w:tcPr>
          <w:p w14:paraId="1E978D59" w14:textId="77777777" w:rsidR="00A51732" w:rsidRDefault="00000000">
            <w:r>
              <w:t>GOLDEN FORM GATOS ADULTOS SALMAO 10,1 KG</w:t>
            </w:r>
          </w:p>
        </w:tc>
        <w:tc>
          <w:tcPr>
            <w:tcW w:w="1637" w:type="dxa"/>
          </w:tcPr>
          <w:p w14:paraId="37164F19" w14:textId="3E1613C9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6DE53BA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2EAA7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4353F7" w14:textId="77777777" w:rsidTr="0004684D">
        <w:tc>
          <w:tcPr>
            <w:tcW w:w="1028" w:type="dxa"/>
          </w:tcPr>
          <w:p w14:paraId="76CEFB14" w14:textId="77777777" w:rsidR="00A51732" w:rsidRDefault="00000000">
            <w:pPr>
              <w:jc w:val="center"/>
            </w:pPr>
            <w:r>
              <w:t>300</w:t>
            </w:r>
          </w:p>
        </w:tc>
        <w:tc>
          <w:tcPr>
            <w:tcW w:w="4317" w:type="dxa"/>
          </w:tcPr>
          <w:p w14:paraId="7D83192F" w14:textId="77777777" w:rsidR="00A51732" w:rsidRDefault="00000000">
            <w:r>
              <w:t>GOLDEN FORM GATOS CAST FRANGO 3 KG</w:t>
            </w:r>
          </w:p>
        </w:tc>
        <w:tc>
          <w:tcPr>
            <w:tcW w:w="1637" w:type="dxa"/>
          </w:tcPr>
          <w:p w14:paraId="296A2812" w14:textId="26C3449D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6890081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93341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75851B" w14:textId="77777777" w:rsidTr="0004684D">
        <w:tc>
          <w:tcPr>
            <w:tcW w:w="1028" w:type="dxa"/>
          </w:tcPr>
          <w:p w14:paraId="2BF90851" w14:textId="77777777" w:rsidR="00A51732" w:rsidRDefault="00000000">
            <w:pPr>
              <w:jc w:val="center"/>
            </w:pPr>
            <w:r>
              <w:lastRenderedPageBreak/>
              <w:t>6827</w:t>
            </w:r>
          </w:p>
        </w:tc>
        <w:tc>
          <w:tcPr>
            <w:tcW w:w="4317" w:type="dxa"/>
          </w:tcPr>
          <w:p w14:paraId="0BC0E040" w14:textId="77777777" w:rsidR="00A51732" w:rsidRDefault="00000000">
            <w:r>
              <w:t>GOLDEN FORM MINI BITS CARNE 3KG</w:t>
            </w:r>
          </w:p>
        </w:tc>
        <w:tc>
          <w:tcPr>
            <w:tcW w:w="1637" w:type="dxa"/>
          </w:tcPr>
          <w:p w14:paraId="01679C0B" w14:textId="28FB942F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7EDA0C9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21D85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7E0EC42" w14:textId="77777777" w:rsidTr="0004684D">
        <w:tc>
          <w:tcPr>
            <w:tcW w:w="1028" w:type="dxa"/>
          </w:tcPr>
          <w:p w14:paraId="0E802E2F" w14:textId="77777777" w:rsidR="00A51732" w:rsidRDefault="00000000">
            <w:pPr>
              <w:jc w:val="center"/>
            </w:pPr>
            <w:r>
              <w:t>478</w:t>
            </w:r>
          </w:p>
        </w:tc>
        <w:tc>
          <w:tcPr>
            <w:tcW w:w="4317" w:type="dxa"/>
          </w:tcPr>
          <w:p w14:paraId="66787E97" w14:textId="77777777" w:rsidR="00A51732" w:rsidRDefault="00000000">
            <w:r>
              <w:t>GOLDEN FORM MINI BITS FRANGO 3KG</w:t>
            </w:r>
          </w:p>
        </w:tc>
        <w:tc>
          <w:tcPr>
            <w:tcW w:w="1637" w:type="dxa"/>
          </w:tcPr>
          <w:p w14:paraId="379D4591" w14:textId="2C2F460E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278295E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7BEA58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45867E" w14:textId="77777777" w:rsidTr="0004684D">
        <w:tc>
          <w:tcPr>
            <w:tcW w:w="1028" w:type="dxa"/>
          </w:tcPr>
          <w:p w14:paraId="1AD46D01" w14:textId="77777777" w:rsidR="00A51732" w:rsidRDefault="00000000">
            <w:pPr>
              <w:jc w:val="center"/>
            </w:pPr>
            <w:r>
              <w:t>6402</w:t>
            </w:r>
          </w:p>
        </w:tc>
        <w:tc>
          <w:tcPr>
            <w:tcW w:w="4317" w:type="dxa"/>
          </w:tcPr>
          <w:p w14:paraId="62668EB6" w14:textId="77777777" w:rsidR="00A51732" w:rsidRDefault="00000000">
            <w:r>
              <w:t>GOLDEN FRANGO AD RP 7,5 KG</w:t>
            </w:r>
          </w:p>
        </w:tc>
        <w:tc>
          <w:tcPr>
            <w:tcW w:w="1637" w:type="dxa"/>
          </w:tcPr>
          <w:p w14:paraId="137DC3AC" w14:textId="36D32C01" w:rsidR="00A51732" w:rsidRDefault="0063295E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AC8520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FEFD3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F2B02D" w14:textId="77777777" w:rsidTr="0004684D">
        <w:tc>
          <w:tcPr>
            <w:tcW w:w="1028" w:type="dxa"/>
          </w:tcPr>
          <w:p w14:paraId="0C45633F" w14:textId="77777777" w:rsidR="00A51732" w:rsidRDefault="00000000">
            <w:pPr>
              <w:jc w:val="center"/>
            </w:pPr>
            <w:r>
              <w:t>5361</w:t>
            </w:r>
          </w:p>
        </w:tc>
        <w:tc>
          <w:tcPr>
            <w:tcW w:w="4317" w:type="dxa"/>
          </w:tcPr>
          <w:p w14:paraId="5CFD28B3" w14:textId="77777777" w:rsidR="00A51732" w:rsidRDefault="00000000">
            <w:r>
              <w:t>GOLDEN FRANGO CAST</w:t>
            </w:r>
          </w:p>
        </w:tc>
        <w:tc>
          <w:tcPr>
            <w:tcW w:w="1637" w:type="dxa"/>
          </w:tcPr>
          <w:p w14:paraId="770F396F" w14:textId="6B9D9EFF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1E1B526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36309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685B13" w14:textId="77777777" w:rsidTr="0004684D">
        <w:tc>
          <w:tcPr>
            <w:tcW w:w="1028" w:type="dxa"/>
          </w:tcPr>
          <w:p w14:paraId="4F5D8557" w14:textId="77777777" w:rsidR="00A51732" w:rsidRDefault="00000000">
            <w:pPr>
              <w:jc w:val="center"/>
            </w:pPr>
            <w:r>
              <w:t>169</w:t>
            </w:r>
          </w:p>
        </w:tc>
        <w:tc>
          <w:tcPr>
            <w:tcW w:w="4317" w:type="dxa"/>
          </w:tcPr>
          <w:p w14:paraId="51D13006" w14:textId="77777777" w:rsidR="00A51732" w:rsidRDefault="00000000">
            <w:r>
              <w:t>GOLDEN FRANGO CASTRADO 10,1 KG</w:t>
            </w:r>
          </w:p>
        </w:tc>
        <w:tc>
          <w:tcPr>
            <w:tcW w:w="1637" w:type="dxa"/>
          </w:tcPr>
          <w:p w14:paraId="612C32B7" w14:textId="52994221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77A27CD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9BD5D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294064" w14:textId="77777777" w:rsidTr="0004684D">
        <w:tc>
          <w:tcPr>
            <w:tcW w:w="1028" w:type="dxa"/>
          </w:tcPr>
          <w:p w14:paraId="267AAEF0" w14:textId="77777777" w:rsidR="00A51732" w:rsidRDefault="00000000">
            <w:pPr>
              <w:jc w:val="center"/>
            </w:pPr>
            <w:r>
              <w:t>5381</w:t>
            </w:r>
          </w:p>
        </w:tc>
        <w:tc>
          <w:tcPr>
            <w:tcW w:w="4317" w:type="dxa"/>
          </w:tcPr>
          <w:p w14:paraId="4B95E828" w14:textId="77777777" w:rsidR="00A51732" w:rsidRDefault="00000000">
            <w:r>
              <w:t>GOLDEN GATINHOS</w:t>
            </w:r>
          </w:p>
        </w:tc>
        <w:tc>
          <w:tcPr>
            <w:tcW w:w="1637" w:type="dxa"/>
          </w:tcPr>
          <w:p w14:paraId="50F81E7F" w14:textId="384C4EE8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9B6D16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58CC33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C5C932D" w14:textId="77777777" w:rsidTr="0004684D">
        <w:tc>
          <w:tcPr>
            <w:tcW w:w="1028" w:type="dxa"/>
          </w:tcPr>
          <w:p w14:paraId="0D97ED09" w14:textId="77777777" w:rsidR="00A51732" w:rsidRDefault="00000000">
            <w:pPr>
              <w:jc w:val="center"/>
            </w:pPr>
            <w:r>
              <w:t>301</w:t>
            </w:r>
          </w:p>
        </w:tc>
        <w:tc>
          <w:tcPr>
            <w:tcW w:w="4317" w:type="dxa"/>
          </w:tcPr>
          <w:p w14:paraId="186D284C" w14:textId="77777777" w:rsidR="00A51732" w:rsidRDefault="00000000">
            <w:r>
              <w:t>GOLDEN GATOS SALMAO CASTRADO 3KG</w:t>
            </w:r>
          </w:p>
        </w:tc>
        <w:tc>
          <w:tcPr>
            <w:tcW w:w="1637" w:type="dxa"/>
          </w:tcPr>
          <w:p w14:paraId="2EAF9DAA" w14:textId="4B9BB198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2240432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5BD73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78C542" w14:textId="77777777" w:rsidTr="0004684D">
        <w:tc>
          <w:tcPr>
            <w:tcW w:w="1028" w:type="dxa"/>
          </w:tcPr>
          <w:p w14:paraId="66870DA5" w14:textId="77777777" w:rsidR="00A51732" w:rsidRDefault="00000000">
            <w:pPr>
              <w:jc w:val="center"/>
            </w:pPr>
            <w:r>
              <w:t>5372</w:t>
            </w:r>
          </w:p>
        </w:tc>
        <w:tc>
          <w:tcPr>
            <w:tcW w:w="4317" w:type="dxa"/>
          </w:tcPr>
          <w:p w14:paraId="66236D26" w14:textId="77777777" w:rsidR="00A51732" w:rsidRDefault="00000000">
            <w:r>
              <w:t>GOLDEN LIGHT RP</w:t>
            </w:r>
          </w:p>
        </w:tc>
        <w:tc>
          <w:tcPr>
            <w:tcW w:w="1637" w:type="dxa"/>
          </w:tcPr>
          <w:p w14:paraId="781F2E75" w14:textId="41D13416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F462EA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279532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0E20D9" w14:textId="77777777" w:rsidTr="0004684D">
        <w:tc>
          <w:tcPr>
            <w:tcW w:w="1028" w:type="dxa"/>
          </w:tcPr>
          <w:p w14:paraId="6B343BA2" w14:textId="77777777" w:rsidR="00A51732" w:rsidRDefault="00000000">
            <w:pPr>
              <w:jc w:val="center"/>
            </w:pPr>
            <w:r>
              <w:t>4567</w:t>
            </w:r>
          </w:p>
        </w:tc>
        <w:tc>
          <w:tcPr>
            <w:tcW w:w="4317" w:type="dxa"/>
          </w:tcPr>
          <w:p w14:paraId="4DE09AB4" w14:textId="77777777" w:rsidR="00A51732" w:rsidRDefault="00000000">
            <w:r>
              <w:t>GOLDEN LOTE PROMO LV 15 PG 14</w:t>
            </w:r>
          </w:p>
        </w:tc>
        <w:tc>
          <w:tcPr>
            <w:tcW w:w="1637" w:type="dxa"/>
          </w:tcPr>
          <w:p w14:paraId="3C9BD81D" w14:textId="40289954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1BE998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81433A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6EF24A" w14:textId="77777777" w:rsidTr="0004684D">
        <w:tc>
          <w:tcPr>
            <w:tcW w:w="1028" w:type="dxa"/>
          </w:tcPr>
          <w:p w14:paraId="1B0F11DB" w14:textId="77777777" w:rsidR="00A51732" w:rsidRDefault="00000000">
            <w:pPr>
              <w:jc w:val="center"/>
            </w:pPr>
            <w:r>
              <w:t>186</w:t>
            </w:r>
          </w:p>
        </w:tc>
        <w:tc>
          <w:tcPr>
            <w:tcW w:w="4317" w:type="dxa"/>
          </w:tcPr>
          <w:p w14:paraId="2C2CBD0D" w14:textId="77777777" w:rsidR="00A51732" w:rsidRDefault="00000000">
            <w:r>
              <w:t>GOLDEN POWER CAES ADULTOS TRAINING 15 KG</w:t>
            </w:r>
          </w:p>
        </w:tc>
        <w:tc>
          <w:tcPr>
            <w:tcW w:w="1637" w:type="dxa"/>
          </w:tcPr>
          <w:p w14:paraId="4B5D61EE" w14:textId="1FA84AB1" w:rsidR="00A51732" w:rsidRDefault="0063295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5882C8D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60CB9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CAF76F" w14:textId="77777777" w:rsidTr="0004684D">
        <w:tc>
          <w:tcPr>
            <w:tcW w:w="1028" w:type="dxa"/>
          </w:tcPr>
          <w:p w14:paraId="7351CE95" w14:textId="77777777" w:rsidR="00A51732" w:rsidRDefault="00000000">
            <w:pPr>
              <w:jc w:val="center"/>
            </w:pPr>
            <w:r>
              <w:t>795</w:t>
            </w:r>
          </w:p>
        </w:tc>
        <w:tc>
          <w:tcPr>
            <w:tcW w:w="4317" w:type="dxa"/>
          </w:tcPr>
          <w:p w14:paraId="246F11D5" w14:textId="77777777" w:rsidR="00A51732" w:rsidRDefault="00000000">
            <w:r>
              <w:t>GOLDEN POWER CAES FILHOTES TRAINING 15 KG</w:t>
            </w:r>
          </w:p>
        </w:tc>
        <w:tc>
          <w:tcPr>
            <w:tcW w:w="1637" w:type="dxa"/>
          </w:tcPr>
          <w:p w14:paraId="540BDAD7" w14:textId="11AE30B1" w:rsidR="00A51732" w:rsidRDefault="0063295E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65D7485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0004F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4BA5B2" w14:textId="77777777" w:rsidTr="0004684D">
        <w:tc>
          <w:tcPr>
            <w:tcW w:w="1028" w:type="dxa"/>
          </w:tcPr>
          <w:p w14:paraId="1B831B4B" w14:textId="77777777" w:rsidR="00A51732" w:rsidRDefault="00000000">
            <w:pPr>
              <w:jc w:val="center"/>
            </w:pPr>
            <w:r>
              <w:t>5360</w:t>
            </w:r>
          </w:p>
        </w:tc>
        <w:tc>
          <w:tcPr>
            <w:tcW w:w="4317" w:type="dxa"/>
          </w:tcPr>
          <w:p w14:paraId="0FBAC80B" w14:textId="77777777" w:rsidR="00A51732" w:rsidRDefault="00000000">
            <w:r>
              <w:t>GOLDEN SALMAO CAST</w:t>
            </w:r>
          </w:p>
        </w:tc>
        <w:tc>
          <w:tcPr>
            <w:tcW w:w="1637" w:type="dxa"/>
          </w:tcPr>
          <w:p w14:paraId="0B98FF87" w14:textId="06CD294B" w:rsidR="00A51732" w:rsidRDefault="0063295E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78F93F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2D48B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8542067" w14:textId="77777777" w:rsidTr="0004684D">
        <w:tc>
          <w:tcPr>
            <w:tcW w:w="1028" w:type="dxa"/>
          </w:tcPr>
          <w:p w14:paraId="3F2051E4" w14:textId="77777777" w:rsidR="00A51732" w:rsidRDefault="00000000">
            <w:pPr>
              <w:jc w:val="center"/>
            </w:pPr>
            <w:r>
              <w:t>167</w:t>
            </w:r>
          </w:p>
        </w:tc>
        <w:tc>
          <w:tcPr>
            <w:tcW w:w="4317" w:type="dxa"/>
          </w:tcPr>
          <w:p w14:paraId="55F26275" w14:textId="77777777" w:rsidR="00A51732" w:rsidRDefault="00000000">
            <w:r>
              <w:t>GOLDEN SALMAO CASTRADOS 10,1 KG</w:t>
            </w:r>
          </w:p>
        </w:tc>
        <w:tc>
          <w:tcPr>
            <w:tcW w:w="1637" w:type="dxa"/>
          </w:tcPr>
          <w:p w14:paraId="4EB7F90C" w14:textId="633A09E1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02DA135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32472C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A75671" w14:textId="77777777" w:rsidTr="0004684D">
        <w:tc>
          <w:tcPr>
            <w:tcW w:w="1028" w:type="dxa"/>
          </w:tcPr>
          <w:p w14:paraId="3E6BCD4E" w14:textId="77777777" w:rsidR="00A51732" w:rsidRDefault="00000000">
            <w:pPr>
              <w:jc w:val="center"/>
            </w:pPr>
            <w:r>
              <w:t>7082</w:t>
            </w:r>
          </w:p>
        </w:tc>
        <w:tc>
          <w:tcPr>
            <w:tcW w:w="4317" w:type="dxa"/>
          </w:tcPr>
          <w:p w14:paraId="48AFFCE1" w14:textId="77777777" w:rsidR="00A51732" w:rsidRDefault="00000000">
            <w:r>
              <w:t>GOLDEN SALMÃO NÃO CASTRADO 3 KG</w:t>
            </w:r>
          </w:p>
        </w:tc>
        <w:tc>
          <w:tcPr>
            <w:tcW w:w="1637" w:type="dxa"/>
          </w:tcPr>
          <w:p w14:paraId="228531E3" w14:textId="2FC86661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6AD7856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925227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B71AC6" w14:textId="77777777" w:rsidTr="0004684D">
        <w:tc>
          <w:tcPr>
            <w:tcW w:w="1028" w:type="dxa"/>
          </w:tcPr>
          <w:p w14:paraId="3EABFD86" w14:textId="77777777" w:rsidR="00A51732" w:rsidRDefault="00000000">
            <w:pPr>
              <w:jc w:val="center"/>
            </w:pPr>
            <w:r>
              <w:t>494</w:t>
            </w:r>
          </w:p>
        </w:tc>
        <w:tc>
          <w:tcPr>
            <w:tcW w:w="4317" w:type="dxa"/>
          </w:tcPr>
          <w:p w14:paraId="6729DAAA" w14:textId="77777777" w:rsidR="00A51732" w:rsidRDefault="00000000">
            <w:r>
              <w:t>GOLDEN SEL NAT CAES AD PEQ PORTE SENIOR 3 KG</w:t>
            </w:r>
          </w:p>
        </w:tc>
        <w:tc>
          <w:tcPr>
            <w:tcW w:w="1637" w:type="dxa"/>
          </w:tcPr>
          <w:p w14:paraId="4BB6958E" w14:textId="6B63BF4C" w:rsidR="00A51732" w:rsidRDefault="0063295E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369454B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38281B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CBA3EC" w14:textId="77777777" w:rsidTr="0004684D">
        <w:tc>
          <w:tcPr>
            <w:tcW w:w="1028" w:type="dxa"/>
          </w:tcPr>
          <w:p w14:paraId="3B8B2148" w14:textId="77777777" w:rsidR="00A51732" w:rsidRDefault="00000000">
            <w:pPr>
              <w:jc w:val="center"/>
            </w:pPr>
            <w:r>
              <w:t>498</w:t>
            </w:r>
          </w:p>
        </w:tc>
        <w:tc>
          <w:tcPr>
            <w:tcW w:w="4317" w:type="dxa"/>
          </w:tcPr>
          <w:p w14:paraId="63888AAA" w14:textId="77777777" w:rsidR="00A51732" w:rsidRDefault="00000000">
            <w:r>
              <w:t>GOLDEN SEL NAT GATOS AD CAST BATATA DOCE 3 KG</w:t>
            </w:r>
          </w:p>
        </w:tc>
        <w:tc>
          <w:tcPr>
            <w:tcW w:w="1637" w:type="dxa"/>
          </w:tcPr>
          <w:p w14:paraId="083C8EDA" w14:textId="26C483C7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1640F4A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F73C2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AE9860" w14:textId="77777777" w:rsidTr="0004684D">
        <w:tc>
          <w:tcPr>
            <w:tcW w:w="1028" w:type="dxa"/>
          </w:tcPr>
          <w:p w14:paraId="3E5C62F6" w14:textId="77777777" w:rsidR="00A51732" w:rsidRDefault="00000000">
            <w:pPr>
              <w:jc w:val="center"/>
            </w:pPr>
            <w:r>
              <w:t>708</w:t>
            </w:r>
          </w:p>
        </w:tc>
        <w:tc>
          <w:tcPr>
            <w:tcW w:w="4317" w:type="dxa"/>
          </w:tcPr>
          <w:p w14:paraId="794D431E" w14:textId="77777777" w:rsidR="00A51732" w:rsidRDefault="00000000">
            <w:r>
              <w:t>GOLDEN SELECAO NATUR CAES ADULT 12 KG</w:t>
            </w:r>
          </w:p>
        </w:tc>
        <w:tc>
          <w:tcPr>
            <w:tcW w:w="1637" w:type="dxa"/>
          </w:tcPr>
          <w:p w14:paraId="2414C83E" w14:textId="44B3DBE3" w:rsidR="00A51732" w:rsidRDefault="0063295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C52AD3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ACB13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47E111B" w14:textId="77777777" w:rsidTr="0004684D">
        <w:tc>
          <w:tcPr>
            <w:tcW w:w="1028" w:type="dxa"/>
          </w:tcPr>
          <w:p w14:paraId="74188D10" w14:textId="77777777" w:rsidR="00A51732" w:rsidRDefault="00000000">
            <w:pPr>
              <w:jc w:val="center"/>
            </w:pPr>
            <w:r>
              <w:t>490</w:t>
            </w:r>
          </w:p>
        </w:tc>
        <w:tc>
          <w:tcPr>
            <w:tcW w:w="4317" w:type="dxa"/>
          </w:tcPr>
          <w:p w14:paraId="6CE8981E" w14:textId="77777777" w:rsidR="00A51732" w:rsidRDefault="00000000">
            <w:r>
              <w:t>GOLDEN SELECAO NATUR CAES ADULT MINI BITS 3,0 KG</w:t>
            </w:r>
          </w:p>
        </w:tc>
        <w:tc>
          <w:tcPr>
            <w:tcW w:w="1637" w:type="dxa"/>
          </w:tcPr>
          <w:p w14:paraId="3220BA19" w14:textId="45379C41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2C902D0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21BEDC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221C43" w14:textId="77777777" w:rsidTr="0004684D">
        <w:tc>
          <w:tcPr>
            <w:tcW w:w="1028" w:type="dxa"/>
          </w:tcPr>
          <w:p w14:paraId="236337E4" w14:textId="77777777" w:rsidR="00A51732" w:rsidRDefault="00000000">
            <w:pPr>
              <w:jc w:val="center"/>
            </w:pPr>
            <w:r>
              <w:t>492</w:t>
            </w:r>
          </w:p>
        </w:tc>
        <w:tc>
          <w:tcPr>
            <w:tcW w:w="4317" w:type="dxa"/>
          </w:tcPr>
          <w:p w14:paraId="3063DBB4" w14:textId="77777777" w:rsidR="00A51732" w:rsidRDefault="00000000">
            <w:r>
              <w:t>GOLDEN SELECAO NATUR CAES ADULT MINI BITS ABOBORA 3 KG</w:t>
            </w:r>
          </w:p>
        </w:tc>
        <w:tc>
          <w:tcPr>
            <w:tcW w:w="1637" w:type="dxa"/>
          </w:tcPr>
          <w:p w14:paraId="01F052E0" w14:textId="3044FA82" w:rsidR="00A51732" w:rsidRDefault="0063295E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7BA7FD9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B9709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F50882" w14:textId="77777777" w:rsidTr="0004684D">
        <w:tc>
          <w:tcPr>
            <w:tcW w:w="1028" w:type="dxa"/>
          </w:tcPr>
          <w:p w14:paraId="0EA31F78" w14:textId="77777777" w:rsidR="00A51732" w:rsidRDefault="00000000">
            <w:pPr>
              <w:jc w:val="center"/>
            </w:pPr>
            <w:r>
              <w:t>709</w:t>
            </w:r>
          </w:p>
        </w:tc>
        <w:tc>
          <w:tcPr>
            <w:tcW w:w="4317" w:type="dxa"/>
          </w:tcPr>
          <w:p w14:paraId="22FAEC01" w14:textId="77777777" w:rsidR="00A51732" w:rsidRDefault="00000000">
            <w:r>
              <w:t>GOLDEN SELECAO NATUR CAES FILH 10,1 KG</w:t>
            </w:r>
          </w:p>
        </w:tc>
        <w:tc>
          <w:tcPr>
            <w:tcW w:w="1637" w:type="dxa"/>
          </w:tcPr>
          <w:p w14:paraId="0F3C98B1" w14:textId="082DE8F7" w:rsidR="00A51732" w:rsidRDefault="0063295E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22BA65D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3E2A58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AC880B9" w14:textId="77777777" w:rsidTr="0004684D">
        <w:tc>
          <w:tcPr>
            <w:tcW w:w="1028" w:type="dxa"/>
          </w:tcPr>
          <w:p w14:paraId="3B541C3F" w14:textId="77777777" w:rsidR="00A51732" w:rsidRDefault="00000000">
            <w:pPr>
              <w:jc w:val="center"/>
            </w:pPr>
            <w:r>
              <w:t>4260</w:t>
            </w:r>
          </w:p>
        </w:tc>
        <w:tc>
          <w:tcPr>
            <w:tcW w:w="4317" w:type="dxa"/>
          </w:tcPr>
          <w:p w14:paraId="24CC7F7F" w14:textId="77777777" w:rsidR="00A51732" w:rsidRDefault="00000000">
            <w:r>
              <w:t>GOLDEN SELECAO NATUR CAES FILH MINI BITS 1,0 KG</w:t>
            </w:r>
          </w:p>
        </w:tc>
        <w:tc>
          <w:tcPr>
            <w:tcW w:w="1637" w:type="dxa"/>
          </w:tcPr>
          <w:p w14:paraId="5443E01C" w14:textId="01583B18" w:rsidR="00A51732" w:rsidRDefault="0063295E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4AF97C1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1B84F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1A38D8" w14:textId="77777777" w:rsidTr="0004684D">
        <w:tc>
          <w:tcPr>
            <w:tcW w:w="1028" w:type="dxa"/>
          </w:tcPr>
          <w:p w14:paraId="18FF0B42" w14:textId="77777777" w:rsidR="00A51732" w:rsidRDefault="00000000">
            <w:pPr>
              <w:jc w:val="center"/>
            </w:pPr>
            <w:r>
              <w:t>491</w:t>
            </w:r>
          </w:p>
        </w:tc>
        <w:tc>
          <w:tcPr>
            <w:tcW w:w="4317" w:type="dxa"/>
          </w:tcPr>
          <w:p w14:paraId="0B5F927C" w14:textId="77777777" w:rsidR="00A51732" w:rsidRDefault="00000000">
            <w:r>
              <w:t>GOLDEN SELECAO NATUR CAES FILH MINI BITS 3,0 KG</w:t>
            </w:r>
          </w:p>
        </w:tc>
        <w:tc>
          <w:tcPr>
            <w:tcW w:w="1637" w:type="dxa"/>
          </w:tcPr>
          <w:p w14:paraId="6C8358AA" w14:textId="5A706492" w:rsidR="00A51732" w:rsidRDefault="002C2EEF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05ED65C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65311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B334E6" w14:textId="77777777" w:rsidTr="0004684D">
        <w:tc>
          <w:tcPr>
            <w:tcW w:w="1028" w:type="dxa"/>
          </w:tcPr>
          <w:p w14:paraId="51039481" w14:textId="77777777" w:rsidR="00A51732" w:rsidRDefault="00000000">
            <w:pPr>
              <w:jc w:val="center"/>
            </w:pPr>
            <w:r>
              <w:t>191</w:t>
            </w:r>
          </w:p>
        </w:tc>
        <w:tc>
          <w:tcPr>
            <w:tcW w:w="4317" w:type="dxa"/>
          </w:tcPr>
          <w:p w14:paraId="1164F122" w14:textId="77777777" w:rsidR="00A51732" w:rsidRDefault="00000000">
            <w:r>
              <w:t>GOLDEN SELECAO NATUR GATOS FILH 10,1 KG</w:t>
            </w:r>
          </w:p>
        </w:tc>
        <w:tc>
          <w:tcPr>
            <w:tcW w:w="1637" w:type="dxa"/>
          </w:tcPr>
          <w:p w14:paraId="688357C7" w14:textId="7125F23E" w:rsidR="00A51732" w:rsidRDefault="002C2EEF">
            <w:pPr>
              <w:jc w:val="center"/>
            </w:pPr>
            <w:r>
              <w:t>170,00</w:t>
            </w:r>
          </w:p>
        </w:tc>
        <w:tc>
          <w:tcPr>
            <w:tcW w:w="1597" w:type="dxa"/>
          </w:tcPr>
          <w:p w14:paraId="11CB508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DC04D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7B91CC6" w14:textId="77777777" w:rsidTr="0004684D">
        <w:tc>
          <w:tcPr>
            <w:tcW w:w="1028" w:type="dxa"/>
          </w:tcPr>
          <w:p w14:paraId="5401589C" w14:textId="77777777" w:rsidR="00A51732" w:rsidRDefault="00000000">
            <w:pPr>
              <w:jc w:val="center"/>
            </w:pPr>
            <w:r>
              <w:t>496</w:t>
            </w:r>
          </w:p>
        </w:tc>
        <w:tc>
          <w:tcPr>
            <w:tcW w:w="4317" w:type="dxa"/>
          </w:tcPr>
          <w:p w14:paraId="52B138A7" w14:textId="77777777" w:rsidR="00A51732" w:rsidRDefault="00000000">
            <w:r>
              <w:t>GOLDEN SELECAO NATUR GATOS FILH 3,0 KG</w:t>
            </w:r>
          </w:p>
        </w:tc>
        <w:tc>
          <w:tcPr>
            <w:tcW w:w="1637" w:type="dxa"/>
          </w:tcPr>
          <w:p w14:paraId="73D752A7" w14:textId="27EAE36C" w:rsidR="00A51732" w:rsidRDefault="002C2EEF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268AD7C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8440D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8D8B11" w14:textId="77777777" w:rsidTr="0004684D">
        <w:tc>
          <w:tcPr>
            <w:tcW w:w="1028" w:type="dxa"/>
          </w:tcPr>
          <w:p w14:paraId="4391C480" w14:textId="77777777" w:rsidR="00A51732" w:rsidRDefault="00000000">
            <w:pPr>
              <w:jc w:val="center"/>
            </w:pPr>
            <w:r>
              <w:t>3818</w:t>
            </w:r>
          </w:p>
        </w:tc>
        <w:tc>
          <w:tcPr>
            <w:tcW w:w="4317" w:type="dxa"/>
          </w:tcPr>
          <w:p w14:paraId="4A2C43E8" w14:textId="77777777" w:rsidR="00A51732" w:rsidRDefault="00000000">
            <w:r>
              <w:t>GOLDEN SPECIAL GATOS CASTRADOS 10,1 KG</w:t>
            </w:r>
          </w:p>
        </w:tc>
        <w:tc>
          <w:tcPr>
            <w:tcW w:w="1637" w:type="dxa"/>
          </w:tcPr>
          <w:p w14:paraId="1F35FA38" w14:textId="47306E1A" w:rsidR="00A51732" w:rsidRDefault="002C2EEF">
            <w:pPr>
              <w:jc w:val="center"/>
            </w:pPr>
            <w:r>
              <w:t>139,90</w:t>
            </w:r>
          </w:p>
        </w:tc>
        <w:tc>
          <w:tcPr>
            <w:tcW w:w="1597" w:type="dxa"/>
          </w:tcPr>
          <w:p w14:paraId="74CCEF2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FF05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1497B9" w14:textId="77777777" w:rsidTr="0004684D">
        <w:tc>
          <w:tcPr>
            <w:tcW w:w="1028" w:type="dxa"/>
          </w:tcPr>
          <w:p w14:paraId="2F1CFB0C" w14:textId="77777777" w:rsidR="00A51732" w:rsidRDefault="00000000">
            <w:pPr>
              <w:jc w:val="center"/>
            </w:pPr>
            <w:r>
              <w:t>5533</w:t>
            </w:r>
          </w:p>
        </w:tc>
        <w:tc>
          <w:tcPr>
            <w:tcW w:w="4317" w:type="dxa"/>
          </w:tcPr>
          <w:p w14:paraId="05D7B62F" w14:textId="77777777" w:rsidR="00A51732" w:rsidRDefault="00000000">
            <w:r>
              <w:t>GOLDEN SPECIAL GATOS CASTRADOS FRANGO E CARNE 10KG</w:t>
            </w:r>
          </w:p>
        </w:tc>
        <w:tc>
          <w:tcPr>
            <w:tcW w:w="1637" w:type="dxa"/>
          </w:tcPr>
          <w:p w14:paraId="3F74CCBE" w14:textId="1B2B4585" w:rsidR="00A51732" w:rsidRDefault="002C2EEF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7EDF5A2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99389A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DF0B585" w14:textId="77777777" w:rsidTr="0004684D">
        <w:tc>
          <w:tcPr>
            <w:tcW w:w="1028" w:type="dxa"/>
          </w:tcPr>
          <w:p w14:paraId="0D0D55B3" w14:textId="77777777" w:rsidR="00A51732" w:rsidRDefault="00000000">
            <w:pPr>
              <w:jc w:val="center"/>
            </w:pPr>
            <w:r>
              <w:t>2675</w:t>
            </w:r>
          </w:p>
        </w:tc>
        <w:tc>
          <w:tcPr>
            <w:tcW w:w="4317" w:type="dxa"/>
          </w:tcPr>
          <w:p w14:paraId="539D5E10" w14:textId="77777777" w:rsidR="00A51732" w:rsidRDefault="00000000">
            <w:r>
              <w:t>GRAN PLUS GOURMET CAST SALMAO E FRANGO 10,1KG</w:t>
            </w:r>
          </w:p>
        </w:tc>
        <w:tc>
          <w:tcPr>
            <w:tcW w:w="1637" w:type="dxa"/>
          </w:tcPr>
          <w:p w14:paraId="572E61D4" w14:textId="40E456D1" w:rsidR="00A51732" w:rsidRDefault="003F4B23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296BEFF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E08F9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C462F8" w14:textId="77777777" w:rsidTr="0004684D">
        <w:tc>
          <w:tcPr>
            <w:tcW w:w="1028" w:type="dxa"/>
          </w:tcPr>
          <w:p w14:paraId="56709538" w14:textId="77777777" w:rsidR="00A51732" w:rsidRDefault="00000000">
            <w:pPr>
              <w:jc w:val="center"/>
            </w:pPr>
            <w:r>
              <w:t>216</w:t>
            </w:r>
          </w:p>
        </w:tc>
        <w:tc>
          <w:tcPr>
            <w:tcW w:w="4317" w:type="dxa"/>
          </w:tcPr>
          <w:p w14:paraId="38196062" w14:textId="77777777" w:rsidR="00A51732" w:rsidRDefault="00000000">
            <w:r>
              <w:t>GRAN PLUS MENU GATO CAST FGO/ARROZ 10,1KG</w:t>
            </w:r>
          </w:p>
        </w:tc>
        <w:tc>
          <w:tcPr>
            <w:tcW w:w="1637" w:type="dxa"/>
          </w:tcPr>
          <w:p w14:paraId="40935DAD" w14:textId="446157F8" w:rsidR="00A51732" w:rsidRDefault="003F4B23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707D9A0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D8AD2C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1C430F4" w14:textId="77777777" w:rsidTr="0004684D">
        <w:tc>
          <w:tcPr>
            <w:tcW w:w="1028" w:type="dxa"/>
          </w:tcPr>
          <w:p w14:paraId="1615C606" w14:textId="77777777" w:rsidR="00A51732" w:rsidRDefault="00000000">
            <w:pPr>
              <w:jc w:val="center"/>
            </w:pPr>
            <w:r>
              <w:t>152</w:t>
            </w:r>
          </w:p>
        </w:tc>
        <w:tc>
          <w:tcPr>
            <w:tcW w:w="4317" w:type="dxa"/>
          </w:tcPr>
          <w:p w14:paraId="5C5A8675" w14:textId="77777777" w:rsidR="00A51732" w:rsidRDefault="00000000">
            <w:r>
              <w:t>GRAN PLUS MENU GATO CAST SLM/ARROZ 10,1KG</w:t>
            </w:r>
          </w:p>
        </w:tc>
        <w:tc>
          <w:tcPr>
            <w:tcW w:w="1637" w:type="dxa"/>
          </w:tcPr>
          <w:p w14:paraId="17E50BC6" w14:textId="3FF759E1" w:rsidR="00A51732" w:rsidRDefault="003F4B23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4901798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8A01EA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13D6A5" w14:textId="77777777" w:rsidTr="0004684D">
        <w:tc>
          <w:tcPr>
            <w:tcW w:w="1028" w:type="dxa"/>
          </w:tcPr>
          <w:p w14:paraId="2E96BD09" w14:textId="77777777" w:rsidR="00A51732" w:rsidRDefault="00000000">
            <w:pPr>
              <w:jc w:val="center"/>
            </w:pPr>
            <w:r>
              <w:t>5378</w:t>
            </w:r>
          </w:p>
        </w:tc>
        <w:tc>
          <w:tcPr>
            <w:tcW w:w="4317" w:type="dxa"/>
          </w:tcPr>
          <w:p w14:paraId="67DEC52E" w14:textId="77777777" w:rsidR="00A51732" w:rsidRDefault="00000000">
            <w:r>
              <w:t>GRAN PLUS SALMAO CAST</w:t>
            </w:r>
          </w:p>
        </w:tc>
        <w:tc>
          <w:tcPr>
            <w:tcW w:w="1637" w:type="dxa"/>
          </w:tcPr>
          <w:p w14:paraId="683F576A" w14:textId="27049BE8" w:rsidR="00A51732" w:rsidRDefault="003F4B2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109785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3598A1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7C97618" w14:textId="77777777" w:rsidTr="0004684D">
        <w:tc>
          <w:tcPr>
            <w:tcW w:w="1028" w:type="dxa"/>
          </w:tcPr>
          <w:p w14:paraId="5D1E518E" w14:textId="77777777" w:rsidR="00A51732" w:rsidRDefault="00000000">
            <w:pPr>
              <w:jc w:val="center"/>
            </w:pPr>
            <w:r>
              <w:t>3765</w:t>
            </w:r>
          </w:p>
        </w:tc>
        <w:tc>
          <w:tcPr>
            <w:tcW w:w="4317" w:type="dxa"/>
          </w:tcPr>
          <w:p w14:paraId="6F2B97B7" w14:textId="77777777" w:rsidR="00A51732" w:rsidRDefault="00000000">
            <w:r>
              <w:t>HILLS FELINE MULTI-BENEFIT 1,8KG</w:t>
            </w:r>
          </w:p>
        </w:tc>
        <w:tc>
          <w:tcPr>
            <w:tcW w:w="1637" w:type="dxa"/>
          </w:tcPr>
          <w:p w14:paraId="76682D3B" w14:textId="145B0E11" w:rsidR="00A51732" w:rsidRDefault="003F4B23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159C240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21FC4B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592BB7" w14:textId="77777777" w:rsidTr="0004684D">
        <w:tc>
          <w:tcPr>
            <w:tcW w:w="1028" w:type="dxa"/>
          </w:tcPr>
          <w:p w14:paraId="46C44E9C" w14:textId="77777777" w:rsidR="00A51732" w:rsidRDefault="00000000">
            <w:pPr>
              <w:jc w:val="center"/>
            </w:pPr>
            <w:r>
              <w:t>3947</w:t>
            </w:r>
          </w:p>
        </w:tc>
        <w:tc>
          <w:tcPr>
            <w:tcW w:w="4317" w:type="dxa"/>
          </w:tcPr>
          <w:p w14:paraId="740892FB" w14:textId="77777777" w:rsidR="00A51732" w:rsidRDefault="00000000">
            <w:r>
              <w:t>HILLS GATO 6KG 7+</w:t>
            </w:r>
          </w:p>
        </w:tc>
        <w:tc>
          <w:tcPr>
            <w:tcW w:w="1637" w:type="dxa"/>
          </w:tcPr>
          <w:p w14:paraId="07FB9EFF" w14:textId="19EF237E" w:rsidR="00A51732" w:rsidRDefault="003F4B23">
            <w:pPr>
              <w:jc w:val="center"/>
            </w:pPr>
            <w:r>
              <w:t>320,00</w:t>
            </w:r>
          </w:p>
        </w:tc>
        <w:tc>
          <w:tcPr>
            <w:tcW w:w="1597" w:type="dxa"/>
          </w:tcPr>
          <w:p w14:paraId="5B0F613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109CB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7C8B79" w14:textId="77777777" w:rsidTr="0004684D">
        <w:tc>
          <w:tcPr>
            <w:tcW w:w="1028" w:type="dxa"/>
          </w:tcPr>
          <w:p w14:paraId="67EEE278" w14:textId="77777777" w:rsidR="00A51732" w:rsidRDefault="00000000">
            <w:pPr>
              <w:jc w:val="center"/>
            </w:pPr>
            <w:r>
              <w:t>5376</w:t>
            </w:r>
          </w:p>
        </w:tc>
        <w:tc>
          <w:tcPr>
            <w:tcW w:w="4317" w:type="dxa"/>
          </w:tcPr>
          <w:p w14:paraId="52731160" w14:textId="77777777" w:rsidR="00A51732" w:rsidRDefault="00000000">
            <w:r>
              <w:t>HOT CAT</w:t>
            </w:r>
          </w:p>
        </w:tc>
        <w:tc>
          <w:tcPr>
            <w:tcW w:w="1637" w:type="dxa"/>
          </w:tcPr>
          <w:p w14:paraId="236E6C6A" w14:textId="2280A0A9" w:rsidR="00A51732" w:rsidRDefault="003F4B2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E41DE7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0018CA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E733384" w14:textId="77777777" w:rsidTr="0004684D">
        <w:tc>
          <w:tcPr>
            <w:tcW w:w="1028" w:type="dxa"/>
          </w:tcPr>
          <w:p w14:paraId="22FF8763" w14:textId="77777777" w:rsidR="00A51732" w:rsidRDefault="00000000">
            <w:pPr>
              <w:jc w:val="center"/>
            </w:pPr>
            <w:r>
              <w:t>4107</w:t>
            </w:r>
          </w:p>
        </w:tc>
        <w:tc>
          <w:tcPr>
            <w:tcW w:w="4317" w:type="dxa"/>
          </w:tcPr>
          <w:p w14:paraId="3FF9A021" w14:textId="77777777" w:rsidR="00A51732" w:rsidRDefault="00000000">
            <w:r>
              <w:t>HOT CAT MIX SEM CORANTES 10.1KG</w:t>
            </w:r>
          </w:p>
        </w:tc>
        <w:tc>
          <w:tcPr>
            <w:tcW w:w="1637" w:type="dxa"/>
          </w:tcPr>
          <w:p w14:paraId="6680F08C" w14:textId="3ADC8996" w:rsidR="00A51732" w:rsidRDefault="003F4B23">
            <w:pPr>
              <w:jc w:val="center"/>
            </w:pPr>
            <w:r>
              <w:t>95,00</w:t>
            </w:r>
          </w:p>
        </w:tc>
        <w:tc>
          <w:tcPr>
            <w:tcW w:w="1597" w:type="dxa"/>
          </w:tcPr>
          <w:p w14:paraId="7B990D8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9A9497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4AAD24" w14:textId="77777777" w:rsidTr="0004684D">
        <w:tc>
          <w:tcPr>
            <w:tcW w:w="1028" w:type="dxa"/>
          </w:tcPr>
          <w:p w14:paraId="148C2307" w14:textId="77777777" w:rsidR="00A51732" w:rsidRDefault="00000000">
            <w:pPr>
              <w:jc w:val="center"/>
            </w:pPr>
            <w:r>
              <w:t>4108</w:t>
            </w:r>
          </w:p>
        </w:tc>
        <w:tc>
          <w:tcPr>
            <w:tcW w:w="4317" w:type="dxa"/>
          </w:tcPr>
          <w:p w14:paraId="5F286F60" w14:textId="77777777" w:rsidR="00A51732" w:rsidRDefault="00000000">
            <w:r>
              <w:t>HOT CAT MIX SEM CORANTES 20KG</w:t>
            </w:r>
          </w:p>
        </w:tc>
        <w:tc>
          <w:tcPr>
            <w:tcW w:w="1637" w:type="dxa"/>
          </w:tcPr>
          <w:p w14:paraId="2D4599AE" w14:textId="7E275553" w:rsidR="00A51732" w:rsidRDefault="003F4B23">
            <w:pPr>
              <w:jc w:val="center"/>
            </w:pPr>
            <w:r>
              <w:t>186,90</w:t>
            </w:r>
          </w:p>
        </w:tc>
        <w:tc>
          <w:tcPr>
            <w:tcW w:w="1597" w:type="dxa"/>
          </w:tcPr>
          <w:p w14:paraId="62257FF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3AA820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04B476" w14:textId="77777777" w:rsidTr="0004684D">
        <w:tc>
          <w:tcPr>
            <w:tcW w:w="1028" w:type="dxa"/>
          </w:tcPr>
          <w:p w14:paraId="7EE1282C" w14:textId="77777777" w:rsidR="00A51732" w:rsidRDefault="00000000">
            <w:pPr>
              <w:jc w:val="center"/>
            </w:pPr>
            <w:r>
              <w:t>5085</w:t>
            </w:r>
          </w:p>
        </w:tc>
        <w:tc>
          <w:tcPr>
            <w:tcW w:w="4317" w:type="dxa"/>
          </w:tcPr>
          <w:p w14:paraId="1ECF27FB" w14:textId="77777777" w:rsidR="00A51732" w:rsidRDefault="00000000">
            <w:r>
              <w:t>HOT CAT PEIXE 10.1KG</w:t>
            </w:r>
          </w:p>
        </w:tc>
        <w:tc>
          <w:tcPr>
            <w:tcW w:w="1637" w:type="dxa"/>
          </w:tcPr>
          <w:p w14:paraId="0C3D95BD" w14:textId="69994018" w:rsidR="00A51732" w:rsidRDefault="003F4B23">
            <w:pPr>
              <w:jc w:val="center"/>
            </w:pPr>
            <w:r>
              <w:t>95,00</w:t>
            </w:r>
          </w:p>
        </w:tc>
        <w:tc>
          <w:tcPr>
            <w:tcW w:w="1597" w:type="dxa"/>
          </w:tcPr>
          <w:p w14:paraId="31A627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355B8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4A2B36" w14:textId="77777777" w:rsidTr="0004684D">
        <w:tc>
          <w:tcPr>
            <w:tcW w:w="1028" w:type="dxa"/>
          </w:tcPr>
          <w:p w14:paraId="7F8C0714" w14:textId="77777777" w:rsidR="00A51732" w:rsidRDefault="00000000">
            <w:pPr>
              <w:jc w:val="center"/>
            </w:pPr>
            <w:r>
              <w:t>4802</w:t>
            </w:r>
          </w:p>
        </w:tc>
        <w:tc>
          <w:tcPr>
            <w:tcW w:w="4317" w:type="dxa"/>
          </w:tcPr>
          <w:p w14:paraId="39F87FFB" w14:textId="77777777" w:rsidR="00A51732" w:rsidRDefault="00000000">
            <w:r>
              <w:t>HOT CAT PEIXE 20KG</w:t>
            </w:r>
          </w:p>
        </w:tc>
        <w:tc>
          <w:tcPr>
            <w:tcW w:w="1637" w:type="dxa"/>
          </w:tcPr>
          <w:p w14:paraId="0D528173" w14:textId="351C40A5" w:rsidR="00A51732" w:rsidRDefault="003F4B23">
            <w:pPr>
              <w:jc w:val="center"/>
            </w:pPr>
            <w:r>
              <w:t>186,90</w:t>
            </w:r>
          </w:p>
        </w:tc>
        <w:tc>
          <w:tcPr>
            <w:tcW w:w="1597" w:type="dxa"/>
          </w:tcPr>
          <w:p w14:paraId="313CD4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A83D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0B1DAC" w14:textId="77777777" w:rsidTr="0004684D">
        <w:tc>
          <w:tcPr>
            <w:tcW w:w="1028" w:type="dxa"/>
          </w:tcPr>
          <w:p w14:paraId="12688692" w14:textId="77777777" w:rsidR="00A51732" w:rsidRDefault="00000000">
            <w:pPr>
              <w:jc w:val="center"/>
            </w:pPr>
            <w:r>
              <w:lastRenderedPageBreak/>
              <w:t>569</w:t>
            </w:r>
          </w:p>
        </w:tc>
        <w:tc>
          <w:tcPr>
            <w:tcW w:w="4317" w:type="dxa"/>
          </w:tcPr>
          <w:p w14:paraId="4EFF3B3F" w14:textId="77777777" w:rsidR="00A51732" w:rsidRDefault="00000000">
            <w:r>
              <w:t>MATISSE CARNE ARROZ 7,5 KG</w:t>
            </w:r>
          </w:p>
        </w:tc>
        <w:tc>
          <w:tcPr>
            <w:tcW w:w="1637" w:type="dxa"/>
          </w:tcPr>
          <w:p w14:paraId="3090C02C" w14:textId="012FC372" w:rsidR="00A51732" w:rsidRDefault="003F4B23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C291B1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002448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F642562" w14:textId="77777777" w:rsidTr="0004684D">
        <w:tc>
          <w:tcPr>
            <w:tcW w:w="1028" w:type="dxa"/>
          </w:tcPr>
          <w:p w14:paraId="3F7E1F49" w14:textId="77777777" w:rsidR="00A51732" w:rsidRDefault="00000000">
            <w:pPr>
              <w:jc w:val="center"/>
            </w:pPr>
            <w:r>
              <w:t>5663</w:t>
            </w:r>
          </w:p>
        </w:tc>
        <w:tc>
          <w:tcPr>
            <w:tcW w:w="4317" w:type="dxa"/>
          </w:tcPr>
          <w:p w14:paraId="6482F827" w14:textId="77777777" w:rsidR="00A51732" w:rsidRDefault="00000000">
            <w:r>
              <w:t>MATISSE CAST FRANGO 2 KG</w:t>
            </w:r>
          </w:p>
        </w:tc>
        <w:tc>
          <w:tcPr>
            <w:tcW w:w="1637" w:type="dxa"/>
          </w:tcPr>
          <w:p w14:paraId="0F76D8B2" w14:textId="41BA907C" w:rsidR="00A51732" w:rsidRDefault="003F4B23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D63E70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A3B50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EEB4D5" w14:textId="77777777" w:rsidTr="0004684D">
        <w:tc>
          <w:tcPr>
            <w:tcW w:w="1028" w:type="dxa"/>
          </w:tcPr>
          <w:p w14:paraId="0FFAECA8" w14:textId="77777777" w:rsidR="00A51732" w:rsidRDefault="00000000">
            <w:pPr>
              <w:jc w:val="center"/>
            </w:pPr>
            <w:r>
              <w:t>5664</w:t>
            </w:r>
          </w:p>
        </w:tc>
        <w:tc>
          <w:tcPr>
            <w:tcW w:w="4317" w:type="dxa"/>
          </w:tcPr>
          <w:p w14:paraId="2855AA85" w14:textId="77777777" w:rsidR="00A51732" w:rsidRDefault="00000000">
            <w:r>
              <w:t>MATISSE CAST SALMÃO 2 KG</w:t>
            </w:r>
          </w:p>
        </w:tc>
        <w:tc>
          <w:tcPr>
            <w:tcW w:w="1637" w:type="dxa"/>
          </w:tcPr>
          <w:p w14:paraId="797B80B6" w14:textId="6DEAA0BF" w:rsidR="00A51732" w:rsidRDefault="003F4B23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205C28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203701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73E03C" w14:textId="77777777" w:rsidTr="0004684D">
        <w:tc>
          <w:tcPr>
            <w:tcW w:w="1028" w:type="dxa"/>
          </w:tcPr>
          <w:p w14:paraId="589C30DD" w14:textId="77777777" w:rsidR="00A51732" w:rsidRDefault="00000000">
            <w:pPr>
              <w:jc w:val="center"/>
            </w:pPr>
            <w:r>
              <w:t>571</w:t>
            </w:r>
          </w:p>
        </w:tc>
        <w:tc>
          <w:tcPr>
            <w:tcW w:w="4317" w:type="dxa"/>
          </w:tcPr>
          <w:p w14:paraId="7B0B64D3" w14:textId="77777777" w:rsidR="00A51732" w:rsidRDefault="00000000">
            <w:r>
              <w:t>MATISSE CORDEIRO CASTRADOS 7,5KG</w:t>
            </w:r>
          </w:p>
        </w:tc>
        <w:tc>
          <w:tcPr>
            <w:tcW w:w="1637" w:type="dxa"/>
          </w:tcPr>
          <w:p w14:paraId="7F27EAFC" w14:textId="01B4996D" w:rsidR="00A51732" w:rsidRDefault="003F4B23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396EBAF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073B1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BE6395" w14:textId="77777777" w:rsidTr="0004684D">
        <w:tc>
          <w:tcPr>
            <w:tcW w:w="1028" w:type="dxa"/>
          </w:tcPr>
          <w:p w14:paraId="106E650C" w14:textId="77777777" w:rsidR="00A51732" w:rsidRDefault="00000000">
            <w:pPr>
              <w:jc w:val="center"/>
            </w:pPr>
            <w:r>
              <w:t>5364</w:t>
            </w:r>
          </w:p>
        </w:tc>
        <w:tc>
          <w:tcPr>
            <w:tcW w:w="4317" w:type="dxa"/>
          </w:tcPr>
          <w:p w14:paraId="76272B96" w14:textId="77777777" w:rsidR="00A51732" w:rsidRDefault="00000000">
            <w:r>
              <w:t>MATISSE FRANGO CAST</w:t>
            </w:r>
          </w:p>
        </w:tc>
        <w:tc>
          <w:tcPr>
            <w:tcW w:w="1637" w:type="dxa"/>
          </w:tcPr>
          <w:p w14:paraId="57C01C77" w14:textId="7C236576" w:rsidR="00A51732" w:rsidRDefault="003F4B2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010EE8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49C719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CAAF27" w14:textId="77777777" w:rsidTr="0004684D">
        <w:tc>
          <w:tcPr>
            <w:tcW w:w="1028" w:type="dxa"/>
          </w:tcPr>
          <w:p w14:paraId="42FF154F" w14:textId="77777777" w:rsidR="00A51732" w:rsidRDefault="00000000">
            <w:pPr>
              <w:jc w:val="center"/>
            </w:pPr>
            <w:r>
              <w:t>6070</w:t>
            </w:r>
          </w:p>
        </w:tc>
        <w:tc>
          <w:tcPr>
            <w:tcW w:w="4317" w:type="dxa"/>
          </w:tcPr>
          <w:p w14:paraId="4EE14ACB" w14:textId="77777777" w:rsidR="00A51732" w:rsidRDefault="00000000">
            <w:r>
              <w:t>MATISSE FRANGO CASTRADOS 15KG</w:t>
            </w:r>
          </w:p>
        </w:tc>
        <w:tc>
          <w:tcPr>
            <w:tcW w:w="1637" w:type="dxa"/>
          </w:tcPr>
          <w:p w14:paraId="33FF3872" w14:textId="19FFCD28" w:rsidR="00A51732" w:rsidRDefault="003F4B23">
            <w:pPr>
              <w:jc w:val="center"/>
            </w:pPr>
            <w:r>
              <w:t>280,00</w:t>
            </w:r>
          </w:p>
        </w:tc>
        <w:tc>
          <w:tcPr>
            <w:tcW w:w="1597" w:type="dxa"/>
          </w:tcPr>
          <w:p w14:paraId="61253A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C31710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9747F02" w14:textId="77777777" w:rsidTr="0004684D">
        <w:tc>
          <w:tcPr>
            <w:tcW w:w="1028" w:type="dxa"/>
          </w:tcPr>
          <w:p w14:paraId="5DAE4442" w14:textId="77777777" w:rsidR="00A51732" w:rsidRDefault="00000000">
            <w:pPr>
              <w:jc w:val="center"/>
            </w:pPr>
            <w:r>
              <w:t>3905</w:t>
            </w:r>
          </w:p>
        </w:tc>
        <w:tc>
          <w:tcPr>
            <w:tcW w:w="4317" w:type="dxa"/>
          </w:tcPr>
          <w:p w14:paraId="017D70B2" w14:textId="77777777" w:rsidR="00A51732" w:rsidRDefault="00000000">
            <w:r>
              <w:t>MATISSE FRANGO E ARROZ 7,5KG</w:t>
            </w:r>
          </w:p>
        </w:tc>
        <w:tc>
          <w:tcPr>
            <w:tcW w:w="1637" w:type="dxa"/>
          </w:tcPr>
          <w:p w14:paraId="4459128A" w14:textId="2B998CE3" w:rsidR="00A51732" w:rsidRDefault="003F4B23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2829029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856151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AE0CEFB" w14:textId="77777777" w:rsidTr="0004684D">
        <w:tc>
          <w:tcPr>
            <w:tcW w:w="1028" w:type="dxa"/>
          </w:tcPr>
          <w:p w14:paraId="75392D2A" w14:textId="77777777" w:rsidR="00A51732" w:rsidRDefault="00000000">
            <w:pPr>
              <w:jc w:val="center"/>
            </w:pPr>
            <w:r>
              <w:t>5387</w:t>
            </w:r>
          </w:p>
        </w:tc>
        <w:tc>
          <w:tcPr>
            <w:tcW w:w="4317" w:type="dxa"/>
          </w:tcPr>
          <w:p w14:paraId="2D86A25D" w14:textId="77777777" w:rsidR="00A51732" w:rsidRDefault="00000000">
            <w:r>
              <w:t>MATISSE NÃO CAST</w:t>
            </w:r>
          </w:p>
        </w:tc>
        <w:tc>
          <w:tcPr>
            <w:tcW w:w="1637" w:type="dxa"/>
          </w:tcPr>
          <w:p w14:paraId="210F983D" w14:textId="2F6C8F08" w:rsidR="00A51732" w:rsidRDefault="003F4B2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E5016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7A461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5B91B2" w14:textId="77777777" w:rsidTr="0004684D">
        <w:tc>
          <w:tcPr>
            <w:tcW w:w="1028" w:type="dxa"/>
          </w:tcPr>
          <w:p w14:paraId="3D71441B" w14:textId="77777777" w:rsidR="00A51732" w:rsidRDefault="00000000">
            <w:pPr>
              <w:jc w:val="center"/>
            </w:pPr>
            <w:r>
              <w:t>570</w:t>
            </w:r>
          </w:p>
        </w:tc>
        <w:tc>
          <w:tcPr>
            <w:tcW w:w="4317" w:type="dxa"/>
          </w:tcPr>
          <w:p w14:paraId="3D4EA03E" w14:textId="77777777" w:rsidR="00A51732" w:rsidRDefault="00000000">
            <w:r>
              <w:t>MATISSE SALMAO ARROZ 7,5 KG</w:t>
            </w:r>
          </w:p>
        </w:tc>
        <w:tc>
          <w:tcPr>
            <w:tcW w:w="1637" w:type="dxa"/>
          </w:tcPr>
          <w:p w14:paraId="0C663B99" w14:textId="6CB7522D" w:rsidR="00A51732" w:rsidRDefault="003F4B23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909249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ECD7DA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9C2743" w14:textId="77777777" w:rsidTr="0004684D">
        <w:tc>
          <w:tcPr>
            <w:tcW w:w="1028" w:type="dxa"/>
          </w:tcPr>
          <w:p w14:paraId="4FF11B86" w14:textId="77777777" w:rsidR="00A51732" w:rsidRDefault="00000000">
            <w:pPr>
              <w:jc w:val="center"/>
            </w:pPr>
            <w:r>
              <w:t>5363</w:t>
            </w:r>
          </w:p>
        </w:tc>
        <w:tc>
          <w:tcPr>
            <w:tcW w:w="4317" w:type="dxa"/>
          </w:tcPr>
          <w:p w14:paraId="6FB9D6EB" w14:textId="77777777" w:rsidR="00A51732" w:rsidRDefault="00000000">
            <w:r>
              <w:t>MATISSE SALMAO CAST</w:t>
            </w:r>
          </w:p>
        </w:tc>
        <w:tc>
          <w:tcPr>
            <w:tcW w:w="1637" w:type="dxa"/>
          </w:tcPr>
          <w:p w14:paraId="4776DD26" w14:textId="0189A6AA" w:rsidR="00A51732" w:rsidRDefault="003F4B2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360EC44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8DEB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B7C091" w14:textId="77777777" w:rsidTr="0004684D">
        <w:tc>
          <w:tcPr>
            <w:tcW w:w="1028" w:type="dxa"/>
          </w:tcPr>
          <w:p w14:paraId="2B9AFEB2" w14:textId="77777777" w:rsidR="00A51732" w:rsidRDefault="00000000">
            <w:pPr>
              <w:jc w:val="center"/>
            </w:pPr>
            <w:r>
              <w:t>69</w:t>
            </w:r>
          </w:p>
        </w:tc>
        <w:tc>
          <w:tcPr>
            <w:tcW w:w="4317" w:type="dxa"/>
          </w:tcPr>
          <w:p w14:paraId="7429C5D5" w14:textId="77777777" w:rsidR="00A51732" w:rsidRDefault="00000000">
            <w:r>
              <w:t>MATISSE SALMAO CASTRADOS 7,5 KG</w:t>
            </w:r>
          </w:p>
        </w:tc>
        <w:tc>
          <w:tcPr>
            <w:tcW w:w="1637" w:type="dxa"/>
          </w:tcPr>
          <w:p w14:paraId="01976E0D" w14:textId="4DBE7570" w:rsidR="00A51732" w:rsidRDefault="003F4B23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29658AF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90FFF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B25EC29" w14:textId="77777777" w:rsidTr="0004684D">
        <w:tc>
          <w:tcPr>
            <w:tcW w:w="1028" w:type="dxa"/>
          </w:tcPr>
          <w:p w14:paraId="34634E26" w14:textId="77777777" w:rsidR="00A51732" w:rsidRDefault="00000000">
            <w:pPr>
              <w:jc w:val="center"/>
            </w:pPr>
            <w:r>
              <w:t>5665</w:t>
            </w:r>
          </w:p>
        </w:tc>
        <w:tc>
          <w:tcPr>
            <w:tcW w:w="4317" w:type="dxa"/>
          </w:tcPr>
          <w:p w14:paraId="60B9C89E" w14:textId="77777777" w:rsidR="00A51732" w:rsidRDefault="00000000">
            <w:r>
              <w:t>MATISSE SALMAO E ARROZ 2 KG</w:t>
            </w:r>
          </w:p>
        </w:tc>
        <w:tc>
          <w:tcPr>
            <w:tcW w:w="1637" w:type="dxa"/>
          </w:tcPr>
          <w:p w14:paraId="525233CF" w14:textId="1EE4EC31" w:rsidR="00A51732" w:rsidRPr="003F4B23" w:rsidRDefault="003F4B23">
            <w:pPr>
              <w:jc w:val="center"/>
              <w:rPr>
                <w:u w:val="single"/>
              </w:rPr>
            </w:pPr>
            <w:r>
              <w:t>85,00</w:t>
            </w:r>
          </w:p>
        </w:tc>
        <w:tc>
          <w:tcPr>
            <w:tcW w:w="1597" w:type="dxa"/>
          </w:tcPr>
          <w:p w14:paraId="369A60F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B85E81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0D3655" w14:textId="77777777" w:rsidTr="0004684D">
        <w:tc>
          <w:tcPr>
            <w:tcW w:w="1028" w:type="dxa"/>
          </w:tcPr>
          <w:p w14:paraId="38E1BC02" w14:textId="77777777" w:rsidR="00A51732" w:rsidRDefault="00000000">
            <w:pPr>
              <w:jc w:val="center"/>
            </w:pPr>
            <w:r>
              <w:t>209</w:t>
            </w:r>
          </w:p>
        </w:tc>
        <w:tc>
          <w:tcPr>
            <w:tcW w:w="4317" w:type="dxa"/>
          </w:tcPr>
          <w:p w14:paraId="46F66DC5" w14:textId="77777777" w:rsidR="00A51732" w:rsidRDefault="00000000">
            <w:r>
              <w:t>MAX CAES S.CROC CARNE AD RP 20KG</w:t>
            </w:r>
          </w:p>
        </w:tc>
        <w:tc>
          <w:tcPr>
            <w:tcW w:w="1637" w:type="dxa"/>
          </w:tcPr>
          <w:p w14:paraId="76DDFE9F" w14:textId="6BE1226B" w:rsidR="00A51732" w:rsidRDefault="00BA6C88">
            <w:pPr>
              <w:jc w:val="center"/>
            </w:pPr>
            <w:r>
              <w:t>280,00</w:t>
            </w:r>
          </w:p>
        </w:tc>
        <w:tc>
          <w:tcPr>
            <w:tcW w:w="1597" w:type="dxa"/>
          </w:tcPr>
          <w:p w14:paraId="3D7E14B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8EDB38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1C957D8" w14:textId="77777777" w:rsidTr="0004684D">
        <w:tc>
          <w:tcPr>
            <w:tcW w:w="1028" w:type="dxa"/>
          </w:tcPr>
          <w:p w14:paraId="0FEA3120" w14:textId="77777777" w:rsidR="00A51732" w:rsidRDefault="00000000">
            <w:pPr>
              <w:jc w:val="center"/>
            </w:pPr>
            <w:r>
              <w:t>3396</w:t>
            </w:r>
          </w:p>
        </w:tc>
        <w:tc>
          <w:tcPr>
            <w:tcW w:w="4317" w:type="dxa"/>
          </w:tcPr>
          <w:p w14:paraId="266B4EBA" w14:textId="77777777" w:rsidR="00A51732" w:rsidRDefault="00000000">
            <w:r>
              <w:t>MAX CAT CASTRADO FRANGO 10,1KG</w:t>
            </w:r>
          </w:p>
        </w:tc>
        <w:tc>
          <w:tcPr>
            <w:tcW w:w="1637" w:type="dxa"/>
          </w:tcPr>
          <w:p w14:paraId="7DB7EE96" w14:textId="46DA40CF" w:rsidR="00A51732" w:rsidRDefault="00BA6C88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1448F97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96FF3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9575AB8" w14:textId="77777777" w:rsidTr="0004684D">
        <w:tc>
          <w:tcPr>
            <w:tcW w:w="1028" w:type="dxa"/>
          </w:tcPr>
          <w:p w14:paraId="743BA6CC" w14:textId="77777777" w:rsidR="00A51732" w:rsidRDefault="00000000">
            <w:pPr>
              <w:jc w:val="center"/>
            </w:pPr>
            <w:r>
              <w:t>5390</w:t>
            </w:r>
          </w:p>
        </w:tc>
        <w:tc>
          <w:tcPr>
            <w:tcW w:w="4317" w:type="dxa"/>
          </w:tcPr>
          <w:p w14:paraId="2F7ADC31" w14:textId="77777777" w:rsidR="00A51732" w:rsidRDefault="00000000">
            <w:r>
              <w:t>MAX STROGONOFF</w:t>
            </w:r>
          </w:p>
        </w:tc>
        <w:tc>
          <w:tcPr>
            <w:tcW w:w="1637" w:type="dxa"/>
          </w:tcPr>
          <w:p w14:paraId="175E15DA" w14:textId="3A88F0AE" w:rsidR="00A51732" w:rsidRDefault="00BA6C88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F78FBB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5CE20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B39D34" w14:textId="77777777" w:rsidTr="0004684D">
        <w:tc>
          <w:tcPr>
            <w:tcW w:w="1028" w:type="dxa"/>
          </w:tcPr>
          <w:p w14:paraId="473FFF36" w14:textId="77777777" w:rsidR="00A51732" w:rsidRDefault="00000000">
            <w:pPr>
              <w:jc w:val="center"/>
            </w:pPr>
            <w:r>
              <w:t>6845</w:t>
            </w:r>
          </w:p>
        </w:tc>
        <w:tc>
          <w:tcPr>
            <w:tcW w:w="4317" w:type="dxa"/>
          </w:tcPr>
          <w:p w14:paraId="7D2EA78F" w14:textId="77777777" w:rsidR="00A51732" w:rsidRDefault="00000000">
            <w:r>
              <w:t>N&amp;D PRIME GATOS CASTRADO FRANGO</w:t>
            </w:r>
          </w:p>
        </w:tc>
        <w:tc>
          <w:tcPr>
            <w:tcW w:w="1637" w:type="dxa"/>
          </w:tcPr>
          <w:p w14:paraId="01DF1D34" w14:textId="75DA7C3F" w:rsidR="00A51732" w:rsidRDefault="00BA6C88">
            <w:pPr>
              <w:jc w:val="center"/>
            </w:pPr>
            <w:r>
              <w:t>450,00</w:t>
            </w:r>
          </w:p>
        </w:tc>
        <w:tc>
          <w:tcPr>
            <w:tcW w:w="1597" w:type="dxa"/>
          </w:tcPr>
          <w:p w14:paraId="676FF7E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D874D7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CF8571" w14:textId="77777777" w:rsidTr="0004684D">
        <w:tc>
          <w:tcPr>
            <w:tcW w:w="1028" w:type="dxa"/>
          </w:tcPr>
          <w:p w14:paraId="37A2BEF7" w14:textId="77777777" w:rsidR="00A51732" w:rsidRDefault="00000000">
            <w:pPr>
              <w:jc w:val="center"/>
            </w:pPr>
            <w:r>
              <w:t>6843</w:t>
            </w:r>
          </w:p>
        </w:tc>
        <w:tc>
          <w:tcPr>
            <w:tcW w:w="4317" w:type="dxa"/>
          </w:tcPr>
          <w:p w14:paraId="7984D2DB" w14:textId="77777777" w:rsidR="00A51732" w:rsidRDefault="00000000">
            <w:r>
              <w:t>N&amp;D TROPICAL SELECTION GATOS AD</w:t>
            </w:r>
          </w:p>
        </w:tc>
        <w:tc>
          <w:tcPr>
            <w:tcW w:w="1637" w:type="dxa"/>
          </w:tcPr>
          <w:p w14:paraId="779A268C" w14:textId="6CA0D465" w:rsidR="00A51732" w:rsidRDefault="00BA6C88">
            <w:pPr>
              <w:jc w:val="center"/>
            </w:pPr>
            <w:r>
              <w:t>109,90</w:t>
            </w:r>
          </w:p>
        </w:tc>
        <w:tc>
          <w:tcPr>
            <w:tcW w:w="1597" w:type="dxa"/>
          </w:tcPr>
          <w:p w14:paraId="6FC5C6F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6EC02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DA1E219" w14:textId="77777777" w:rsidTr="0004684D">
        <w:tc>
          <w:tcPr>
            <w:tcW w:w="1028" w:type="dxa"/>
          </w:tcPr>
          <w:p w14:paraId="143F2D00" w14:textId="77777777" w:rsidR="00A51732" w:rsidRDefault="00000000">
            <w:pPr>
              <w:jc w:val="center"/>
            </w:pPr>
            <w:r>
              <w:t>7132</w:t>
            </w:r>
          </w:p>
        </w:tc>
        <w:tc>
          <w:tcPr>
            <w:tcW w:w="4317" w:type="dxa"/>
          </w:tcPr>
          <w:p w14:paraId="56AE1085" w14:textId="77777777" w:rsidR="00A51732" w:rsidRDefault="00000000">
            <w:r>
              <w:t>N&amp;D TROPICAL SELECTION GATOS FILHOTES SUINO E CEREAIS</w:t>
            </w:r>
          </w:p>
        </w:tc>
        <w:tc>
          <w:tcPr>
            <w:tcW w:w="1637" w:type="dxa"/>
          </w:tcPr>
          <w:p w14:paraId="6EBCAF02" w14:textId="2764BC5D" w:rsidR="00A51732" w:rsidRDefault="00BA6C88">
            <w:pPr>
              <w:jc w:val="center"/>
            </w:pPr>
            <w:r>
              <w:t>126,00</w:t>
            </w:r>
          </w:p>
        </w:tc>
        <w:tc>
          <w:tcPr>
            <w:tcW w:w="1597" w:type="dxa"/>
          </w:tcPr>
          <w:p w14:paraId="5792C0C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F9B50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32AA21" w14:textId="77777777" w:rsidTr="0004684D">
        <w:tc>
          <w:tcPr>
            <w:tcW w:w="1028" w:type="dxa"/>
          </w:tcPr>
          <w:p w14:paraId="166BA0CB" w14:textId="77777777" w:rsidR="00A51732" w:rsidRDefault="00000000">
            <w:pPr>
              <w:jc w:val="center"/>
            </w:pPr>
            <w:r>
              <w:t>4246</w:t>
            </w:r>
          </w:p>
        </w:tc>
        <w:tc>
          <w:tcPr>
            <w:tcW w:w="4317" w:type="dxa"/>
          </w:tcPr>
          <w:p w14:paraId="3A0438B4" w14:textId="77777777" w:rsidR="00A51732" w:rsidRDefault="00000000">
            <w:r>
              <w:t>NATURAL FARM - MINI</w:t>
            </w:r>
          </w:p>
        </w:tc>
        <w:tc>
          <w:tcPr>
            <w:tcW w:w="1637" w:type="dxa"/>
          </w:tcPr>
          <w:p w14:paraId="4F002AA1" w14:textId="4FCF3B9D" w:rsidR="00A51732" w:rsidRDefault="00BA6C88">
            <w:pPr>
              <w:jc w:val="center"/>
            </w:pPr>
            <w:r>
              <w:t>12,00</w:t>
            </w:r>
          </w:p>
        </w:tc>
        <w:tc>
          <w:tcPr>
            <w:tcW w:w="1597" w:type="dxa"/>
          </w:tcPr>
          <w:p w14:paraId="5470492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B2BE1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C914AF" w14:textId="77777777" w:rsidTr="0004684D">
        <w:tc>
          <w:tcPr>
            <w:tcW w:w="1028" w:type="dxa"/>
          </w:tcPr>
          <w:p w14:paraId="08B59BEB" w14:textId="77777777" w:rsidR="00A51732" w:rsidRDefault="00000000">
            <w:pPr>
              <w:jc w:val="center"/>
            </w:pPr>
            <w:r>
              <w:t>67</w:t>
            </w:r>
          </w:p>
        </w:tc>
        <w:tc>
          <w:tcPr>
            <w:tcW w:w="4317" w:type="dxa"/>
          </w:tcPr>
          <w:p w14:paraId="3A2B3760" w14:textId="77777777" w:rsidR="00A51732" w:rsidRDefault="00000000">
            <w:r>
              <w:t>ND AD RP PRIME FGO/ROMA 2,5KG</w:t>
            </w:r>
          </w:p>
        </w:tc>
        <w:tc>
          <w:tcPr>
            <w:tcW w:w="1637" w:type="dxa"/>
          </w:tcPr>
          <w:p w14:paraId="26F82FC6" w14:textId="64F2A4F3" w:rsidR="00A51732" w:rsidRDefault="00BA6C88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1A4D86D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B3B8E2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A864661" w14:textId="77777777" w:rsidTr="0004684D">
        <w:tc>
          <w:tcPr>
            <w:tcW w:w="1028" w:type="dxa"/>
          </w:tcPr>
          <w:p w14:paraId="0B2B3EFD" w14:textId="77777777" w:rsidR="00A51732" w:rsidRDefault="00000000">
            <w:pPr>
              <w:jc w:val="center"/>
            </w:pPr>
            <w:r>
              <w:t>3596</w:t>
            </w:r>
          </w:p>
        </w:tc>
        <w:tc>
          <w:tcPr>
            <w:tcW w:w="4317" w:type="dxa"/>
          </w:tcPr>
          <w:p w14:paraId="151C3958" w14:textId="77777777" w:rsidR="00A51732" w:rsidRDefault="00000000">
            <w:r>
              <w:t>ND AD RP TROPICAL FGO 2,5KG</w:t>
            </w:r>
          </w:p>
        </w:tc>
        <w:tc>
          <w:tcPr>
            <w:tcW w:w="1637" w:type="dxa"/>
          </w:tcPr>
          <w:p w14:paraId="76D098BE" w14:textId="4B57EF81" w:rsidR="00A51732" w:rsidRDefault="00BA6C88">
            <w:pPr>
              <w:jc w:val="center"/>
            </w:pPr>
            <w:r>
              <w:t>114,90</w:t>
            </w:r>
          </w:p>
        </w:tc>
        <w:tc>
          <w:tcPr>
            <w:tcW w:w="1597" w:type="dxa"/>
          </w:tcPr>
          <w:p w14:paraId="3B809E9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050101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710016" w14:textId="77777777" w:rsidTr="0004684D">
        <w:tc>
          <w:tcPr>
            <w:tcW w:w="1028" w:type="dxa"/>
          </w:tcPr>
          <w:p w14:paraId="7C46D306" w14:textId="77777777" w:rsidR="00A51732" w:rsidRDefault="00000000">
            <w:pPr>
              <w:jc w:val="center"/>
            </w:pPr>
            <w:r>
              <w:t>3313</w:t>
            </w:r>
          </w:p>
        </w:tc>
        <w:tc>
          <w:tcPr>
            <w:tcW w:w="4317" w:type="dxa"/>
          </w:tcPr>
          <w:p w14:paraId="441A7A93" w14:textId="77777777" w:rsidR="00A51732" w:rsidRDefault="00000000">
            <w:r>
              <w:t>ND AD RP WHITE 2KG</w:t>
            </w:r>
          </w:p>
        </w:tc>
        <w:tc>
          <w:tcPr>
            <w:tcW w:w="1637" w:type="dxa"/>
          </w:tcPr>
          <w:p w14:paraId="46DD3ABC" w14:textId="2E952046" w:rsidR="00A51732" w:rsidRDefault="00BA6C88">
            <w:pPr>
              <w:jc w:val="center"/>
            </w:pPr>
            <w:r>
              <w:t>199,90</w:t>
            </w:r>
          </w:p>
        </w:tc>
        <w:tc>
          <w:tcPr>
            <w:tcW w:w="1597" w:type="dxa"/>
          </w:tcPr>
          <w:p w14:paraId="302316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D19EB9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736C0BC" w14:textId="77777777" w:rsidTr="0004684D">
        <w:tc>
          <w:tcPr>
            <w:tcW w:w="1028" w:type="dxa"/>
          </w:tcPr>
          <w:p w14:paraId="681D3736" w14:textId="77777777" w:rsidR="00A51732" w:rsidRDefault="00000000">
            <w:pPr>
              <w:jc w:val="center"/>
            </w:pPr>
            <w:r>
              <w:t>7099</w:t>
            </w:r>
          </w:p>
        </w:tc>
        <w:tc>
          <w:tcPr>
            <w:tcW w:w="4317" w:type="dxa"/>
          </w:tcPr>
          <w:p w14:paraId="43DC101F" w14:textId="77777777" w:rsidR="00A51732" w:rsidRDefault="00000000">
            <w:r>
              <w:t>ND ANCESTRAL CAN FRANGO SENIOR MEDIUM 10,1KG</w:t>
            </w:r>
          </w:p>
        </w:tc>
        <w:tc>
          <w:tcPr>
            <w:tcW w:w="1637" w:type="dxa"/>
          </w:tcPr>
          <w:p w14:paraId="6C63589D" w14:textId="6D278227" w:rsidR="00A51732" w:rsidRDefault="00BA6C88">
            <w:pPr>
              <w:jc w:val="center"/>
            </w:pPr>
            <w:r>
              <w:t>395,00</w:t>
            </w:r>
          </w:p>
        </w:tc>
        <w:tc>
          <w:tcPr>
            <w:tcW w:w="1597" w:type="dxa"/>
          </w:tcPr>
          <w:p w14:paraId="3A4B79B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88627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91EB91" w14:textId="77777777" w:rsidTr="0004684D">
        <w:tc>
          <w:tcPr>
            <w:tcW w:w="1028" w:type="dxa"/>
          </w:tcPr>
          <w:p w14:paraId="2A8C9AAE" w14:textId="77777777" w:rsidR="00A51732" w:rsidRDefault="00000000">
            <w:pPr>
              <w:jc w:val="center"/>
            </w:pPr>
            <w:r>
              <w:t>787</w:t>
            </w:r>
          </w:p>
        </w:tc>
        <w:tc>
          <w:tcPr>
            <w:tcW w:w="4317" w:type="dxa"/>
          </w:tcPr>
          <w:p w14:paraId="6F16C965" w14:textId="77777777" w:rsidR="00A51732" w:rsidRDefault="00000000">
            <w:r>
              <w:t>ND ANCESTRAL CAN FRANGO SENIOR MINI 2,5KG</w:t>
            </w:r>
          </w:p>
        </w:tc>
        <w:tc>
          <w:tcPr>
            <w:tcW w:w="1637" w:type="dxa"/>
          </w:tcPr>
          <w:p w14:paraId="58390CC5" w14:textId="65881C6A" w:rsidR="00A51732" w:rsidRDefault="00BA6C88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1FABBCC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A75142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DB8931" w14:textId="77777777" w:rsidTr="0004684D">
        <w:tc>
          <w:tcPr>
            <w:tcW w:w="1028" w:type="dxa"/>
          </w:tcPr>
          <w:p w14:paraId="3106C848" w14:textId="77777777" w:rsidR="00A51732" w:rsidRDefault="00000000">
            <w:pPr>
              <w:jc w:val="center"/>
            </w:pPr>
            <w:r>
              <w:t>66</w:t>
            </w:r>
          </w:p>
        </w:tc>
        <w:tc>
          <w:tcPr>
            <w:tcW w:w="4317" w:type="dxa"/>
          </w:tcPr>
          <w:p w14:paraId="6C3E4B3E" w14:textId="77777777" w:rsidR="00A51732" w:rsidRDefault="00000000">
            <w:r>
              <w:t>ND ANCESTRAL FELINE FRANGO 1,5KG</w:t>
            </w:r>
          </w:p>
        </w:tc>
        <w:tc>
          <w:tcPr>
            <w:tcW w:w="1637" w:type="dxa"/>
          </w:tcPr>
          <w:p w14:paraId="2CD9889A" w14:textId="5AFEC48E" w:rsidR="00A51732" w:rsidRDefault="00BA6C88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305A582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4F5CD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4BA095D" w14:textId="77777777" w:rsidTr="0004684D">
        <w:tc>
          <w:tcPr>
            <w:tcW w:w="1028" w:type="dxa"/>
          </w:tcPr>
          <w:p w14:paraId="652AF703" w14:textId="77777777" w:rsidR="00A51732" w:rsidRDefault="00000000">
            <w:pPr>
              <w:jc w:val="center"/>
            </w:pPr>
            <w:r>
              <w:t>510</w:t>
            </w:r>
          </w:p>
        </w:tc>
        <w:tc>
          <w:tcPr>
            <w:tcW w:w="4317" w:type="dxa"/>
          </w:tcPr>
          <w:p w14:paraId="3C53229B" w14:textId="77777777" w:rsidR="00A51732" w:rsidRDefault="00000000">
            <w:r>
              <w:t>ND ANCESTRAL FELINE FRANGO 7,5KG</w:t>
            </w:r>
          </w:p>
        </w:tc>
        <w:tc>
          <w:tcPr>
            <w:tcW w:w="1637" w:type="dxa"/>
          </w:tcPr>
          <w:p w14:paraId="5C635917" w14:textId="10BB3E18" w:rsidR="00A51732" w:rsidRDefault="00BA6C88">
            <w:pPr>
              <w:jc w:val="center"/>
            </w:pPr>
            <w:r>
              <w:t>295,00</w:t>
            </w:r>
          </w:p>
        </w:tc>
        <w:tc>
          <w:tcPr>
            <w:tcW w:w="1597" w:type="dxa"/>
          </w:tcPr>
          <w:p w14:paraId="6A5DBDD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47DB6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5F03BA4" w14:textId="77777777" w:rsidTr="0004684D">
        <w:tc>
          <w:tcPr>
            <w:tcW w:w="1028" w:type="dxa"/>
          </w:tcPr>
          <w:p w14:paraId="30061F09" w14:textId="77777777" w:rsidR="00A51732" w:rsidRDefault="00000000">
            <w:pPr>
              <w:jc w:val="center"/>
            </w:pPr>
            <w:r>
              <w:t>3829</w:t>
            </w:r>
          </w:p>
        </w:tc>
        <w:tc>
          <w:tcPr>
            <w:tcW w:w="4317" w:type="dxa"/>
          </w:tcPr>
          <w:p w14:paraId="75E16579" w14:textId="77777777" w:rsidR="00A51732" w:rsidRDefault="00000000">
            <w:r>
              <w:t>ND ANCESTRAL FELINE FRANGO CAST 1,5KG</w:t>
            </w:r>
          </w:p>
        </w:tc>
        <w:tc>
          <w:tcPr>
            <w:tcW w:w="1637" w:type="dxa"/>
          </w:tcPr>
          <w:p w14:paraId="62FEBE8D" w14:textId="64B03520" w:rsidR="00A51732" w:rsidRDefault="00BA6C88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61E1212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4C0DD2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F5220F5" w14:textId="77777777" w:rsidTr="0004684D">
        <w:tc>
          <w:tcPr>
            <w:tcW w:w="1028" w:type="dxa"/>
          </w:tcPr>
          <w:p w14:paraId="2C2CD7B3" w14:textId="77777777" w:rsidR="00A51732" w:rsidRDefault="00000000">
            <w:pPr>
              <w:jc w:val="center"/>
            </w:pPr>
            <w:r>
              <w:t>3948</w:t>
            </w:r>
          </w:p>
        </w:tc>
        <w:tc>
          <w:tcPr>
            <w:tcW w:w="4317" w:type="dxa"/>
          </w:tcPr>
          <w:p w14:paraId="4F5BAEB1" w14:textId="77777777" w:rsidR="00A51732" w:rsidRDefault="00000000">
            <w:r>
              <w:t>ND ANCESTRAL GRAIN CAR/FRU/CER AD RG</w:t>
            </w:r>
          </w:p>
        </w:tc>
        <w:tc>
          <w:tcPr>
            <w:tcW w:w="1637" w:type="dxa"/>
          </w:tcPr>
          <w:p w14:paraId="0B498CC7" w14:textId="68FF7623" w:rsidR="00A51732" w:rsidRDefault="00BA6C88">
            <w:pPr>
              <w:jc w:val="center"/>
            </w:pPr>
            <w:r>
              <w:t>350,00</w:t>
            </w:r>
          </w:p>
        </w:tc>
        <w:tc>
          <w:tcPr>
            <w:tcW w:w="1597" w:type="dxa"/>
          </w:tcPr>
          <w:p w14:paraId="1FAA64E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6EE4E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B77D07" w14:textId="77777777" w:rsidTr="0004684D">
        <w:tc>
          <w:tcPr>
            <w:tcW w:w="1028" w:type="dxa"/>
          </w:tcPr>
          <w:p w14:paraId="6CC734F6" w14:textId="77777777" w:rsidR="00A51732" w:rsidRDefault="00000000">
            <w:pPr>
              <w:jc w:val="center"/>
            </w:pPr>
            <w:r>
              <w:t>6613</w:t>
            </w:r>
          </w:p>
        </w:tc>
        <w:tc>
          <w:tcPr>
            <w:tcW w:w="4317" w:type="dxa"/>
          </w:tcPr>
          <w:p w14:paraId="3147B907" w14:textId="77777777" w:rsidR="00A51732" w:rsidRDefault="00000000">
            <w:r>
              <w:t>ND ANCESTRAL SELECTION CAES FILHOTES 15KG</w:t>
            </w:r>
          </w:p>
        </w:tc>
        <w:tc>
          <w:tcPr>
            <w:tcW w:w="1637" w:type="dxa"/>
          </w:tcPr>
          <w:p w14:paraId="27921E88" w14:textId="7FB43368" w:rsidR="00A51732" w:rsidRDefault="00BA6C88">
            <w:pPr>
              <w:jc w:val="center"/>
            </w:pPr>
            <w:r>
              <w:t>380,00</w:t>
            </w:r>
          </w:p>
        </w:tc>
        <w:tc>
          <w:tcPr>
            <w:tcW w:w="1597" w:type="dxa"/>
          </w:tcPr>
          <w:p w14:paraId="2BAA0AD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6EC63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1E46DD" w14:textId="77777777" w:rsidTr="0004684D">
        <w:tc>
          <w:tcPr>
            <w:tcW w:w="1028" w:type="dxa"/>
          </w:tcPr>
          <w:p w14:paraId="1B446D35" w14:textId="77777777" w:rsidR="00A51732" w:rsidRDefault="00000000">
            <w:pPr>
              <w:jc w:val="center"/>
            </w:pPr>
            <w:r>
              <w:t>697</w:t>
            </w:r>
          </w:p>
        </w:tc>
        <w:tc>
          <w:tcPr>
            <w:tcW w:w="4317" w:type="dxa"/>
          </w:tcPr>
          <w:p w14:paraId="2B1E40E1" w14:textId="77777777" w:rsidR="00A51732" w:rsidRDefault="00000000">
            <w:r>
              <w:t>ND ANCESTRAL SELECTION CAN ADT MEDIUM 15KG</w:t>
            </w:r>
          </w:p>
        </w:tc>
        <w:tc>
          <w:tcPr>
            <w:tcW w:w="1637" w:type="dxa"/>
          </w:tcPr>
          <w:p w14:paraId="42ABBB2D" w14:textId="561BA892" w:rsidR="00A51732" w:rsidRDefault="00BA6C88">
            <w:pPr>
              <w:jc w:val="center"/>
            </w:pPr>
            <w:r>
              <w:t>350,00</w:t>
            </w:r>
          </w:p>
        </w:tc>
        <w:tc>
          <w:tcPr>
            <w:tcW w:w="1597" w:type="dxa"/>
          </w:tcPr>
          <w:p w14:paraId="5138731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DA4B0C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B7DFAB3" w14:textId="77777777" w:rsidTr="0004684D">
        <w:tc>
          <w:tcPr>
            <w:tcW w:w="1028" w:type="dxa"/>
          </w:tcPr>
          <w:p w14:paraId="4E916945" w14:textId="77777777" w:rsidR="00A51732" w:rsidRDefault="00000000">
            <w:pPr>
              <w:jc w:val="center"/>
            </w:pPr>
            <w:r>
              <w:t>3007</w:t>
            </w:r>
          </w:p>
        </w:tc>
        <w:tc>
          <w:tcPr>
            <w:tcW w:w="4317" w:type="dxa"/>
          </w:tcPr>
          <w:p w14:paraId="3B8065DE" w14:textId="77777777" w:rsidR="00A51732" w:rsidRDefault="00000000">
            <w:r>
              <w:t>ND ANCESTRAL SELECTION CAN PUPPY MAXI GIANT 15KG</w:t>
            </w:r>
          </w:p>
        </w:tc>
        <w:tc>
          <w:tcPr>
            <w:tcW w:w="1637" w:type="dxa"/>
          </w:tcPr>
          <w:p w14:paraId="47D0BB68" w14:textId="6F12981A" w:rsidR="00A51732" w:rsidRDefault="00BA6C88">
            <w:pPr>
              <w:jc w:val="center"/>
            </w:pPr>
            <w:r>
              <w:t>375,00</w:t>
            </w:r>
          </w:p>
        </w:tc>
        <w:tc>
          <w:tcPr>
            <w:tcW w:w="1597" w:type="dxa"/>
          </w:tcPr>
          <w:p w14:paraId="2DB262B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82E45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D4ACD4E" w14:textId="77777777" w:rsidTr="0004684D">
        <w:tc>
          <w:tcPr>
            <w:tcW w:w="1028" w:type="dxa"/>
          </w:tcPr>
          <w:p w14:paraId="3B0787DC" w14:textId="77777777" w:rsidR="00A51732" w:rsidRDefault="00000000">
            <w:pPr>
              <w:jc w:val="center"/>
            </w:pPr>
            <w:r>
              <w:t>65</w:t>
            </w:r>
          </w:p>
        </w:tc>
        <w:tc>
          <w:tcPr>
            <w:tcW w:w="4317" w:type="dxa"/>
          </w:tcPr>
          <w:p w14:paraId="2AF3CCCE" w14:textId="77777777" w:rsidR="00A51732" w:rsidRDefault="00000000">
            <w:r>
              <w:t>ND FIL RP PUMPKIN 2,5KG</w:t>
            </w:r>
          </w:p>
        </w:tc>
        <w:tc>
          <w:tcPr>
            <w:tcW w:w="1637" w:type="dxa"/>
          </w:tcPr>
          <w:p w14:paraId="6604B20E" w14:textId="74AE76B8" w:rsidR="00A51732" w:rsidRDefault="00BA6C88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5D2FBE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A3283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44E182" w14:textId="77777777" w:rsidTr="0004684D">
        <w:tc>
          <w:tcPr>
            <w:tcW w:w="1028" w:type="dxa"/>
          </w:tcPr>
          <w:p w14:paraId="09B2DE77" w14:textId="77777777" w:rsidR="00A51732" w:rsidRDefault="00000000">
            <w:pPr>
              <w:jc w:val="center"/>
            </w:pPr>
            <w:r>
              <w:t>4672</w:t>
            </w:r>
          </w:p>
        </w:tc>
        <w:tc>
          <w:tcPr>
            <w:tcW w:w="4317" w:type="dxa"/>
          </w:tcPr>
          <w:p w14:paraId="2E0D2664" w14:textId="77777777" w:rsidR="00A51732" w:rsidRDefault="00000000">
            <w:r>
              <w:t>ND PRIME CAN CORDEIRO MINI 2,5KG</w:t>
            </w:r>
          </w:p>
        </w:tc>
        <w:tc>
          <w:tcPr>
            <w:tcW w:w="1637" w:type="dxa"/>
          </w:tcPr>
          <w:p w14:paraId="498695C8" w14:textId="776EBDC2" w:rsidR="00A51732" w:rsidRDefault="00BA6C88">
            <w:pPr>
              <w:jc w:val="center"/>
            </w:pPr>
            <w:r>
              <w:t>199,90</w:t>
            </w:r>
          </w:p>
        </w:tc>
        <w:tc>
          <w:tcPr>
            <w:tcW w:w="1597" w:type="dxa"/>
          </w:tcPr>
          <w:p w14:paraId="4B2CF02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04C6A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A3A2F7" w14:textId="77777777" w:rsidTr="0004684D">
        <w:tc>
          <w:tcPr>
            <w:tcW w:w="1028" w:type="dxa"/>
          </w:tcPr>
          <w:p w14:paraId="7D8C1BF4" w14:textId="77777777" w:rsidR="00A51732" w:rsidRDefault="00000000">
            <w:pPr>
              <w:jc w:val="center"/>
            </w:pPr>
            <w:r>
              <w:t>68</w:t>
            </w:r>
          </w:p>
        </w:tc>
        <w:tc>
          <w:tcPr>
            <w:tcW w:w="4317" w:type="dxa"/>
          </w:tcPr>
          <w:p w14:paraId="031956C8" w14:textId="77777777" w:rsidR="00A51732" w:rsidRDefault="00000000">
            <w:r>
              <w:t>ND PRIME CAN FRANGO PUPPY MINI 2,5KG</w:t>
            </w:r>
          </w:p>
        </w:tc>
        <w:tc>
          <w:tcPr>
            <w:tcW w:w="1637" w:type="dxa"/>
          </w:tcPr>
          <w:p w14:paraId="7E22E2EF" w14:textId="081EAB44" w:rsidR="00A51732" w:rsidRDefault="00BA6C88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1B68F87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50FDD2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E350D53" w14:textId="77777777" w:rsidTr="0004684D">
        <w:tc>
          <w:tcPr>
            <w:tcW w:w="1028" w:type="dxa"/>
          </w:tcPr>
          <w:p w14:paraId="5CAFC55B" w14:textId="77777777" w:rsidR="00A51732" w:rsidRDefault="00000000">
            <w:pPr>
              <w:jc w:val="center"/>
            </w:pPr>
            <w:r>
              <w:t>3709</w:t>
            </w:r>
          </w:p>
        </w:tc>
        <w:tc>
          <w:tcPr>
            <w:tcW w:w="4317" w:type="dxa"/>
          </w:tcPr>
          <w:p w14:paraId="5E3315FD" w14:textId="77777777" w:rsidR="00A51732" w:rsidRDefault="00000000">
            <w:r>
              <w:t>ND PRIME CORDEIRO E BLUEBERRY 10,1KG</w:t>
            </w:r>
          </w:p>
        </w:tc>
        <w:tc>
          <w:tcPr>
            <w:tcW w:w="1637" w:type="dxa"/>
          </w:tcPr>
          <w:p w14:paraId="68DF7442" w14:textId="23781F68" w:rsidR="00A51732" w:rsidRDefault="00BA6C88">
            <w:pPr>
              <w:jc w:val="center"/>
            </w:pPr>
            <w:r>
              <w:t>460,00</w:t>
            </w:r>
          </w:p>
        </w:tc>
        <w:tc>
          <w:tcPr>
            <w:tcW w:w="1597" w:type="dxa"/>
          </w:tcPr>
          <w:p w14:paraId="5F7BF0A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CC06F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4B2D0A" w14:textId="77777777" w:rsidTr="0004684D">
        <w:tc>
          <w:tcPr>
            <w:tcW w:w="1028" w:type="dxa"/>
          </w:tcPr>
          <w:p w14:paraId="744CF4D4" w14:textId="77777777" w:rsidR="00A51732" w:rsidRDefault="00000000">
            <w:pPr>
              <w:jc w:val="center"/>
            </w:pPr>
            <w:r>
              <w:t>64</w:t>
            </w:r>
          </w:p>
        </w:tc>
        <w:tc>
          <w:tcPr>
            <w:tcW w:w="4317" w:type="dxa"/>
          </w:tcPr>
          <w:p w14:paraId="47595463" w14:textId="77777777" w:rsidR="00A51732" w:rsidRDefault="00000000">
            <w:r>
              <w:t>ND PUMPKIN CF CANINE ADULT FRANGO MINI 2,5KG</w:t>
            </w:r>
          </w:p>
        </w:tc>
        <w:tc>
          <w:tcPr>
            <w:tcW w:w="1637" w:type="dxa"/>
          </w:tcPr>
          <w:p w14:paraId="49073F0B" w14:textId="2FE820A8" w:rsidR="00A51732" w:rsidRDefault="00BA6C88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360A641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AF5B3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88BFA7" w14:textId="77777777" w:rsidTr="0004684D">
        <w:tc>
          <w:tcPr>
            <w:tcW w:w="1028" w:type="dxa"/>
          </w:tcPr>
          <w:p w14:paraId="380BAD3A" w14:textId="77777777" w:rsidR="00A51732" w:rsidRDefault="00000000">
            <w:pPr>
              <w:jc w:val="center"/>
            </w:pPr>
            <w:r>
              <w:t>3708</w:t>
            </w:r>
          </w:p>
        </w:tc>
        <w:tc>
          <w:tcPr>
            <w:tcW w:w="4317" w:type="dxa"/>
          </w:tcPr>
          <w:p w14:paraId="330166AF" w14:textId="77777777" w:rsidR="00A51732" w:rsidRDefault="00000000">
            <w:r>
              <w:t>ND QUINOA SKIN &amp; COAT 10,1KG</w:t>
            </w:r>
          </w:p>
        </w:tc>
        <w:tc>
          <w:tcPr>
            <w:tcW w:w="1637" w:type="dxa"/>
          </w:tcPr>
          <w:p w14:paraId="57CD0E88" w14:textId="07851DF0" w:rsidR="00A51732" w:rsidRDefault="00BA6C88">
            <w:pPr>
              <w:jc w:val="center"/>
            </w:pPr>
            <w:r>
              <w:t>450,00</w:t>
            </w:r>
          </w:p>
        </w:tc>
        <w:tc>
          <w:tcPr>
            <w:tcW w:w="1597" w:type="dxa"/>
          </w:tcPr>
          <w:p w14:paraId="70B351C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54CE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E40DC9" w14:textId="77777777" w:rsidTr="0004684D">
        <w:tc>
          <w:tcPr>
            <w:tcW w:w="1028" w:type="dxa"/>
          </w:tcPr>
          <w:p w14:paraId="232D1B1F" w14:textId="77777777" w:rsidR="00A51732" w:rsidRDefault="00000000">
            <w:pPr>
              <w:jc w:val="center"/>
            </w:pPr>
            <w:r>
              <w:t>4561</w:t>
            </w:r>
          </w:p>
        </w:tc>
        <w:tc>
          <w:tcPr>
            <w:tcW w:w="4317" w:type="dxa"/>
          </w:tcPr>
          <w:p w14:paraId="1476499C" w14:textId="77777777" w:rsidR="00A51732" w:rsidRDefault="00000000">
            <w:r>
              <w:t>ND QUINOA SKIN &amp; COAT 2,5KG</w:t>
            </w:r>
          </w:p>
        </w:tc>
        <w:tc>
          <w:tcPr>
            <w:tcW w:w="1637" w:type="dxa"/>
          </w:tcPr>
          <w:p w14:paraId="18F294E1" w14:textId="01ABC576" w:rsidR="00A51732" w:rsidRDefault="00BA6C88">
            <w:pPr>
              <w:jc w:val="center"/>
            </w:pPr>
            <w:r>
              <w:t>189,90</w:t>
            </w:r>
          </w:p>
        </w:tc>
        <w:tc>
          <w:tcPr>
            <w:tcW w:w="1597" w:type="dxa"/>
          </w:tcPr>
          <w:p w14:paraId="2D463FD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B0C45F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B19680B" w14:textId="77777777" w:rsidTr="0004684D">
        <w:tc>
          <w:tcPr>
            <w:tcW w:w="1028" w:type="dxa"/>
          </w:tcPr>
          <w:p w14:paraId="67F1ACC3" w14:textId="77777777" w:rsidR="00A51732" w:rsidRDefault="00000000">
            <w:pPr>
              <w:jc w:val="center"/>
            </w:pPr>
            <w:r>
              <w:t>3008</w:t>
            </w:r>
          </w:p>
        </w:tc>
        <w:tc>
          <w:tcPr>
            <w:tcW w:w="4317" w:type="dxa"/>
          </w:tcPr>
          <w:p w14:paraId="3D7D9F63" w14:textId="77777777" w:rsidR="00A51732" w:rsidRDefault="00000000">
            <w:r>
              <w:t>ND TROPICAL SELECTION CAN ADT MD/MX CORD 10+2KG</w:t>
            </w:r>
          </w:p>
        </w:tc>
        <w:tc>
          <w:tcPr>
            <w:tcW w:w="1637" w:type="dxa"/>
          </w:tcPr>
          <w:p w14:paraId="17587E0C" w14:textId="5EF8AD83" w:rsidR="00A51732" w:rsidRDefault="00BA6C88">
            <w:pPr>
              <w:jc w:val="center"/>
            </w:pPr>
            <w:r>
              <w:t>350,00</w:t>
            </w:r>
          </w:p>
        </w:tc>
        <w:tc>
          <w:tcPr>
            <w:tcW w:w="1597" w:type="dxa"/>
          </w:tcPr>
          <w:p w14:paraId="38E8471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1FCD23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29C82A7" w14:textId="77777777" w:rsidTr="0004684D">
        <w:tc>
          <w:tcPr>
            <w:tcW w:w="1028" w:type="dxa"/>
          </w:tcPr>
          <w:p w14:paraId="38B91C3A" w14:textId="77777777" w:rsidR="00A51732" w:rsidRDefault="00000000">
            <w:pPr>
              <w:jc w:val="center"/>
            </w:pPr>
            <w:r>
              <w:t>4701</w:t>
            </w:r>
          </w:p>
        </w:tc>
        <w:tc>
          <w:tcPr>
            <w:tcW w:w="4317" w:type="dxa"/>
          </w:tcPr>
          <w:p w14:paraId="307CB9AF" w14:textId="77777777" w:rsidR="00A51732" w:rsidRDefault="00000000">
            <w:r>
              <w:t>ND TROPICAL SELECTION CAN ADT MD/MX FGO 10+2KG</w:t>
            </w:r>
          </w:p>
        </w:tc>
        <w:tc>
          <w:tcPr>
            <w:tcW w:w="1637" w:type="dxa"/>
          </w:tcPr>
          <w:p w14:paraId="3BEC3588" w14:textId="2557E24D" w:rsidR="00A51732" w:rsidRDefault="00BA6C88">
            <w:pPr>
              <w:jc w:val="center"/>
            </w:pPr>
            <w:r>
              <w:t>285,00</w:t>
            </w:r>
          </w:p>
        </w:tc>
        <w:tc>
          <w:tcPr>
            <w:tcW w:w="1597" w:type="dxa"/>
          </w:tcPr>
          <w:p w14:paraId="6FCE7CC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F956DA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C64708" w14:textId="77777777" w:rsidTr="0004684D">
        <w:tc>
          <w:tcPr>
            <w:tcW w:w="1028" w:type="dxa"/>
          </w:tcPr>
          <w:p w14:paraId="494CF21F" w14:textId="77777777" w:rsidR="00A51732" w:rsidRDefault="00000000">
            <w:pPr>
              <w:jc w:val="center"/>
            </w:pPr>
            <w:r>
              <w:lastRenderedPageBreak/>
              <w:t>4243</w:t>
            </w:r>
          </w:p>
        </w:tc>
        <w:tc>
          <w:tcPr>
            <w:tcW w:w="4317" w:type="dxa"/>
          </w:tcPr>
          <w:p w14:paraId="27F1649C" w14:textId="77777777" w:rsidR="00A51732" w:rsidRDefault="00000000">
            <w:r>
              <w:t>ND TROPICAL SELECTION CAN ADT MD/MX SUINO 10+2KG</w:t>
            </w:r>
          </w:p>
        </w:tc>
        <w:tc>
          <w:tcPr>
            <w:tcW w:w="1637" w:type="dxa"/>
          </w:tcPr>
          <w:p w14:paraId="72AD7AE0" w14:textId="634F09D4" w:rsidR="00A51732" w:rsidRDefault="0074116C">
            <w:pPr>
              <w:jc w:val="center"/>
            </w:pPr>
            <w:r w:rsidRPr="0074116C">
              <w:t>320,00</w:t>
            </w:r>
          </w:p>
        </w:tc>
        <w:tc>
          <w:tcPr>
            <w:tcW w:w="1597" w:type="dxa"/>
          </w:tcPr>
          <w:p w14:paraId="044FEB2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FCC96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686E16" w14:textId="77777777" w:rsidTr="0004684D">
        <w:tc>
          <w:tcPr>
            <w:tcW w:w="1028" w:type="dxa"/>
          </w:tcPr>
          <w:p w14:paraId="259FF1F9" w14:textId="77777777" w:rsidR="00A51732" w:rsidRDefault="00000000">
            <w:pPr>
              <w:jc w:val="center"/>
            </w:pPr>
            <w:r>
              <w:t>4671</w:t>
            </w:r>
          </w:p>
        </w:tc>
        <w:tc>
          <w:tcPr>
            <w:tcW w:w="4317" w:type="dxa"/>
          </w:tcPr>
          <w:p w14:paraId="04129ECC" w14:textId="77777777" w:rsidR="00A51732" w:rsidRDefault="00000000">
            <w:r>
              <w:t>ND TROPICAL SELECTION CAN ADT MINI FRANGO 10+2KG</w:t>
            </w:r>
          </w:p>
        </w:tc>
        <w:tc>
          <w:tcPr>
            <w:tcW w:w="1637" w:type="dxa"/>
          </w:tcPr>
          <w:p w14:paraId="5962BA92" w14:textId="1F7698D0" w:rsidR="00A51732" w:rsidRDefault="0074116C">
            <w:pPr>
              <w:jc w:val="center"/>
            </w:pPr>
            <w:r>
              <w:t>285,00</w:t>
            </w:r>
          </w:p>
        </w:tc>
        <w:tc>
          <w:tcPr>
            <w:tcW w:w="1597" w:type="dxa"/>
          </w:tcPr>
          <w:p w14:paraId="3B9C514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E7BD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2D6EC00" w14:textId="77777777" w:rsidTr="0004684D">
        <w:tc>
          <w:tcPr>
            <w:tcW w:w="1028" w:type="dxa"/>
          </w:tcPr>
          <w:p w14:paraId="4853FFF5" w14:textId="77777777" w:rsidR="00A51732" w:rsidRDefault="00000000">
            <w:pPr>
              <w:jc w:val="center"/>
            </w:pPr>
            <w:r>
              <w:t>4402</w:t>
            </w:r>
          </w:p>
        </w:tc>
        <w:tc>
          <w:tcPr>
            <w:tcW w:w="4317" w:type="dxa"/>
          </w:tcPr>
          <w:p w14:paraId="598F3C29" w14:textId="77777777" w:rsidR="00A51732" w:rsidRDefault="00000000">
            <w:r>
              <w:t>ND TROPICAL SELECTION CAN PUP MINI CORD 2+05KG</w:t>
            </w:r>
          </w:p>
        </w:tc>
        <w:tc>
          <w:tcPr>
            <w:tcW w:w="1637" w:type="dxa"/>
          </w:tcPr>
          <w:p w14:paraId="6703C8C9" w14:textId="44D9AA54" w:rsidR="00A51732" w:rsidRDefault="0074116C">
            <w:pPr>
              <w:jc w:val="center"/>
            </w:pPr>
            <w:r>
              <w:t>375,00</w:t>
            </w:r>
          </w:p>
        </w:tc>
        <w:tc>
          <w:tcPr>
            <w:tcW w:w="1597" w:type="dxa"/>
          </w:tcPr>
          <w:p w14:paraId="173AA35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98C55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61EEDDB" w14:textId="77777777" w:rsidTr="0004684D">
        <w:tc>
          <w:tcPr>
            <w:tcW w:w="1028" w:type="dxa"/>
          </w:tcPr>
          <w:p w14:paraId="6A289696" w14:textId="77777777" w:rsidR="00A51732" w:rsidRDefault="00000000">
            <w:pPr>
              <w:jc w:val="center"/>
            </w:pPr>
            <w:r>
              <w:t>4241</w:t>
            </w:r>
          </w:p>
        </w:tc>
        <w:tc>
          <w:tcPr>
            <w:tcW w:w="4317" w:type="dxa"/>
          </w:tcPr>
          <w:p w14:paraId="3225E97C" w14:textId="77777777" w:rsidR="00A51732" w:rsidRDefault="00000000">
            <w:r>
              <w:t>ND TROPICAL SELECTION CAN PUP MINI SUINO 2+05KG</w:t>
            </w:r>
          </w:p>
        </w:tc>
        <w:tc>
          <w:tcPr>
            <w:tcW w:w="1637" w:type="dxa"/>
          </w:tcPr>
          <w:p w14:paraId="737B1096" w14:textId="20159B67" w:rsidR="00A51732" w:rsidRDefault="0074116C">
            <w:pPr>
              <w:jc w:val="center"/>
            </w:pPr>
            <w:r>
              <w:t>109,90</w:t>
            </w:r>
          </w:p>
        </w:tc>
        <w:tc>
          <w:tcPr>
            <w:tcW w:w="1597" w:type="dxa"/>
          </w:tcPr>
          <w:p w14:paraId="533842D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688E1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15F0771" w14:textId="77777777" w:rsidTr="0004684D">
        <w:tc>
          <w:tcPr>
            <w:tcW w:w="1028" w:type="dxa"/>
          </w:tcPr>
          <w:p w14:paraId="5B97AF91" w14:textId="77777777" w:rsidR="00A51732" w:rsidRDefault="00000000">
            <w:pPr>
              <w:jc w:val="center"/>
            </w:pPr>
            <w:r>
              <w:t>6325</w:t>
            </w:r>
          </w:p>
        </w:tc>
        <w:tc>
          <w:tcPr>
            <w:tcW w:w="4317" w:type="dxa"/>
          </w:tcPr>
          <w:p w14:paraId="653732AD" w14:textId="77777777" w:rsidR="00A51732" w:rsidRDefault="00000000">
            <w:r>
              <w:t>ND TROPICAL SELECTION CAT CAST FGO 1,5KG</w:t>
            </w:r>
          </w:p>
        </w:tc>
        <w:tc>
          <w:tcPr>
            <w:tcW w:w="1637" w:type="dxa"/>
          </w:tcPr>
          <w:p w14:paraId="11A0115C" w14:textId="4FF24E40" w:rsidR="00A51732" w:rsidRDefault="0074116C">
            <w:pPr>
              <w:jc w:val="center"/>
            </w:pPr>
            <w:r>
              <w:t>98,00</w:t>
            </w:r>
          </w:p>
        </w:tc>
        <w:tc>
          <w:tcPr>
            <w:tcW w:w="1597" w:type="dxa"/>
          </w:tcPr>
          <w:p w14:paraId="44C6A93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456CF6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E0799E4" w14:textId="77777777" w:rsidTr="0004684D">
        <w:tc>
          <w:tcPr>
            <w:tcW w:w="1028" w:type="dxa"/>
          </w:tcPr>
          <w:p w14:paraId="15AD6B45" w14:textId="77777777" w:rsidR="00A51732" w:rsidRDefault="00000000">
            <w:pPr>
              <w:jc w:val="center"/>
            </w:pPr>
            <w:r>
              <w:t>6650</w:t>
            </w:r>
          </w:p>
        </w:tc>
        <w:tc>
          <w:tcPr>
            <w:tcW w:w="4317" w:type="dxa"/>
          </w:tcPr>
          <w:p w14:paraId="38F8FB27" w14:textId="77777777" w:rsidR="00A51732" w:rsidRDefault="00000000">
            <w:r>
              <w:t>ND TROPICAL SELECTION GATOS CAST GATO FGO 7KG</w:t>
            </w:r>
          </w:p>
        </w:tc>
        <w:tc>
          <w:tcPr>
            <w:tcW w:w="1637" w:type="dxa"/>
          </w:tcPr>
          <w:p w14:paraId="42C7CCC7" w14:textId="549A3258" w:rsidR="00A51732" w:rsidRDefault="0074116C">
            <w:pPr>
              <w:jc w:val="center"/>
            </w:pPr>
            <w:r>
              <w:t>275,50</w:t>
            </w:r>
          </w:p>
        </w:tc>
        <w:tc>
          <w:tcPr>
            <w:tcW w:w="1597" w:type="dxa"/>
          </w:tcPr>
          <w:p w14:paraId="0607BE5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1D02F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E1401B" w14:textId="77777777" w:rsidTr="0004684D">
        <w:tc>
          <w:tcPr>
            <w:tcW w:w="1028" w:type="dxa"/>
          </w:tcPr>
          <w:p w14:paraId="64A7A9DA" w14:textId="77777777" w:rsidR="00A51732" w:rsidRDefault="00000000">
            <w:pPr>
              <w:jc w:val="center"/>
            </w:pPr>
            <w:r>
              <w:t>6324</w:t>
            </w:r>
          </w:p>
        </w:tc>
        <w:tc>
          <w:tcPr>
            <w:tcW w:w="4317" w:type="dxa"/>
          </w:tcPr>
          <w:p w14:paraId="0F2BEADD" w14:textId="77777777" w:rsidR="00A51732" w:rsidRDefault="00000000">
            <w:r>
              <w:t>ND TROPICAL SELECTION SUINO CAT CAST 1,5KG</w:t>
            </w:r>
          </w:p>
        </w:tc>
        <w:tc>
          <w:tcPr>
            <w:tcW w:w="1637" w:type="dxa"/>
          </w:tcPr>
          <w:p w14:paraId="22DDCB85" w14:textId="5603C809" w:rsidR="00A51732" w:rsidRDefault="0074116C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31D57FB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692480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59A698" w14:textId="77777777" w:rsidTr="0004684D">
        <w:tc>
          <w:tcPr>
            <w:tcW w:w="1028" w:type="dxa"/>
          </w:tcPr>
          <w:p w14:paraId="20651B4F" w14:textId="77777777" w:rsidR="00A51732" w:rsidRDefault="00000000">
            <w:pPr>
              <w:jc w:val="center"/>
            </w:pPr>
            <w:r>
              <w:t>2759</w:t>
            </w:r>
          </w:p>
        </w:tc>
        <w:tc>
          <w:tcPr>
            <w:tcW w:w="4317" w:type="dxa"/>
          </w:tcPr>
          <w:p w14:paraId="61D574D2" w14:textId="77777777" w:rsidR="00A51732" w:rsidRDefault="00000000">
            <w:r>
              <w:t>NUTRIVE POWER BTT DC/FGO/WHEY 15KG</w:t>
            </w:r>
          </w:p>
        </w:tc>
        <w:tc>
          <w:tcPr>
            <w:tcW w:w="1637" w:type="dxa"/>
          </w:tcPr>
          <w:p w14:paraId="54EF954C" w14:textId="25FDDC38" w:rsidR="00A51732" w:rsidRDefault="0074116C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063F6BD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A19BC4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F6DCFE" w14:textId="77777777" w:rsidTr="0004684D">
        <w:tc>
          <w:tcPr>
            <w:tcW w:w="1028" w:type="dxa"/>
          </w:tcPr>
          <w:p w14:paraId="02590025" w14:textId="77777777" w:rsidR="00A51732" w:rsidRDefault="00000000">
            <w:pPr>
              <w:jc w:val="center"/>
            </w:pPr>
            <w:r>
              <w:t>2760</w:t>
            </w:r>
          </w:p>
        </w:tc>
        <w:tc>
          <w:tcPr>
            <w:tcW w:w="4317" w:type="dxa"/>
          </w:tcPr>
          <w:p w14:paraId="2B6746A3" w14:textId="77777777" w:rsidR="00A51732" w:rsidRDefault="00000000">
            <w:r>
              <w:t>NUTRIVE SELECT CAES FILHOTES RP FGO/ARROZ 15KG</w:t>
            </w:r>
          </w:p>
        </w:tc>
        <w:tc>
          <w:tcPr>
            <w:tcW w:w="1637" w:type="dxa"/>
          </w:tcPr>
          <w:p w14:paraId="340DA1BA" w14:textId="4D1A0B00" w:rsidR="00A51732" w:rsidRDefault="0074116C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0A02242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30CB6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04D8DCB" w14:textId="77777777" w:rsidTr="0004684D">
        <w:tc>
          <w:tcPr>
            <w:tcW w:w="1028" w:type="dxa"/>
          </w:tcPr>
          <w:p w14:paraId="6288E22D" w14:textId="77777777" w:rsidR="00A51732" w:rsidRDefault="00000000">
            <w:pPr>
              <w:jc w:val="center"/>
            </w:pPr>
            <w:r>
              <w:t>1946</w:t>
            </w:r>
          </w:p>
        </w:tc>
        <w:tc>
          <w:tcPr>
            <w:tcW w:w="4317" w:type="dxa"/>
          </w:tcPr>
          <w:p w14:paraId="3859B363" w14:textId="77777777" w:rsidR="00A51732" w:rsidRDefault="00000000">
            <w:r>
              <w:t>NUTRIVE SELECT CAES SENIOR MGP FGO/ARROZ 15KG</w:t>
            </w:r>
          </w:p>
        </w:tc>
        <w:tc>
          <w:tcPr>
            <w:tcW w:w="1637" w:type="dxa"/>
          </w:tcPr>
          <w:p w14:paraId="6443AB0A" w14:textId="50918BDB" w:rsidR="00A51732" w:rsidRDefault="0074116C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130582D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57839C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82A78E" w14:textId="77777777" w:rsidTr="0004684D">
        <w:tc>
          <w:tcPr>
            <w:tcW w:w="1028" w:type="dxa"/>
          </w:tcPr>
          <w:p w14:paraId="3A4559F2" w14:textId="77777777" w:rsidR="00A51732" w:rsidRDefault="00000000">
            <w:pPr>
              <w:jc w:val="center"/>
            </w:pPr>
            <w:r>
              <w:t>2758</w:t>
            </w:r>
          </w:p>
        </w:tc>
        <w:tc>
          <w:tcPr>
            <w:tcW w:w="4317" w:type="dxa"/>
          </w:tcPr>
          <w:p w14:paraId="11987169" w14:textId="77777777" w:rsidR="00A51732" w:rsidRDefault="00000000">
            <w:r>
              <w:t>NUTRIVE SELECT CAES SENIOR RP FGO/ARROZ 15KG</w:t>
            </w:r>
          </w:p>
        </w:tc>
        <w:tc>
          <w:tcPr>
            <w:tcW w:w="1637" w:type="dxa"/>
          </w:tcPr>
          <w:p w14:paraId="20437880" w14:textId="2CC82CB1" w:rsidR="00A51732" w:rsidRDefault="0074116C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5772988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25308B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38F872" w14:textId="77777777" w:rsidTr="0004684D">
        <w:tc>
          <w:tcPr>
            <w:tcW w:w="1028" w:type="dxa"/>
          </w:tcPr>
          <w:p w14:paraId="7D62C035" w14:textId="77777777" w:rsidR="00A51732" w:rsidRDefault="00000000">
            <w:pPr>
              <w:jc w:val="center"/>
            </w:pPr>
            <w:r>
              <w:t>1947</w:t>
            </w:r>
          </w:p>
        </w:tc>
        <w:tc>
          <w:tcPr>
            <w:tcW w:w="4317" w:type="dxa"/>
          </w:tcPr>
          <w:p w14:paraId="5074B859" w14:textId="77777777" w:rsidR="00A51732" w:rsidRDefault="00000000">
            <w:r>
              <w:t>NUTRIVE SELECT GATOS CASTRADOS FGO/ARROZ 10,1KG</w:t>
            </w:r>
          </w:p>
        </w:tc>
        <w:tc>
          <w:tcPr>
            <w:tcW w:w="1637" w:type="dxa"/>
          </w:tcPr>
          <w:p w14:paraId="28D11B5B" w14:textId="50328C24" w:rsidR="00A51732" w:rsidRDefault="0074116C">
            <w:pPr>
              <w:jc w:val="center"/>
            </w:pPr>
            <w:r>
              <w:t>133,00</w:t>
            </w:r>
          </w:p>
        </w:tc>
        <w:tc>
          <w:tcPr>
            <w:tcW w:w="1597" w:type="dxa"/>
          </w:tcPr>
          <w:p w14:paraId="7913308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3A576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F34EF01" w14:textId="77777777" w:rsidTr="0004684D">
        <w:tc>
          <w:tcPr>
            <w:tcW w:w="1028" w:type="dxa"/>
          </w:tcPr>
          <w:p w14:paraId="699FED07" w14:textId="77777777" w:rsidR="00A51732" w:rsidRDefault="00000000">
            <w:pPr>
              <w:jc w:val="center"/>
            </w:pPr>
            <w:r>
              <w:t>6254</w:t>
            </w:r>
          </w:p>
        </w:tc>
        <w:tc>
          <w:tcPr>
            <w:tcW w:w="4317" w:type="dxa"/>
          </w:tcPr>
          <w:p w14:paraId="3755078D" w14:textId="77777777" w:rsidR="00A51732" w:rsidRDefault="00000000">
            <w:r>
              <w:t>OPTIMUM GATO CASTRADO 10 KILOS</w:t>
            </w:r>
          </w:p>
        </w:tc>
        <w:tc>
          <w:tcPr>
            <w:tcW w:w="1637" w:type="dxa"/>
          </w:tcPr>
          <w:p w14:paraId="540F762D" w14:textId="7D1C8798" w:rsidR="00A51732" w:rsidRDefault="0074116C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703580E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F9EEE9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90E95CE" w14:textId="77777777" w:rsidTr="0004684D">
        <w:tc>
          <w:tcPr>
            <w:tcW w:w="1028" w:type="dxa"/>
          </w:tcPr>
          <w:p w14:paraId="4CC1B767" w14:textId="77777777" w:rsidR="00A51732" w:rsidRDefault="00000000">
            <w:pPr>
              <w:jc w:val="center"/>
            </w:pPr>
            <w:r>
              <w:t>6616</w:t>
            </w:r>
          </w:p>
        </w:tc>
        <w:tc>
          <w:tcPr>
            <w:tcW w:w="4317" w:type="dxa"/>
          </w:tcPr>
          <w:p w14:paraId="3EA5D38B" w14:textId="77777777" w:rsidR="00A51732" w:rsidRDefault="00000000">
            <w:r>
              <w:t>OPTMUM CAES AD RP FRANGO 15KG</w:t>
            </w:r>
          </w:p>
        </w:tc>
        <w:tc>
          <w:tcPr>
            <w:tcW w:w="1637" w:type="dxa"/>
          </w:tcPr>
          <w:p w14:paraId="7AB14F43" w14:textId="7B5FAAB8" w:rsidR="00A51732" w:rsidRDefault="0074116C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7F3AC06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F38A5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2ACA3D" w14:textId="77777777" w:rsidTr="0004684D">
        <w:tc>
          <w:tcPr>
            <w:tcW w:w="1028" w:type="dxa"/>
          </w:tcPr>
          <w:p w14:paraId="5F95B8C8" w14:textId="77777777" w:rsidR="00A51732" w:rsidRDefault="00000000">
            <w:pPr>
              <w:jc w:val="center"/>
            </w:pPr>
            <w:r>
              <w:t>3782</w:t>
            </w:r>
          </w:p>
        </w:tc>
        <w:tc>
          <w:tcPr>
            <w:tcW w:w="4317" w:type="dxa"/>
          </w:tcPr>
          <w:p w14:paraId="0DDEAC4C" w14:textId="77777777" w:rsidR="00A51732" w:rsidRDefault="00000000">
            <w:r>
              <w:t>ORIGENS AD BULDOG F/PUG 10,1KG</w:t>
            </w:r>
          </w:p>
        </w:tc>
        <w:tc>
          <w:tcPr>
            <w:tcW w:w="1637" w:type="dxa"/>
          </w:tcPr>
          <w:p w14:paraId="328498B5" w14:textId="0F2644BC" w:rsidR="00A51732" w:rsidRDefault="0074116C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23E31AF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8E4CF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A061E3A" w14:textId="77777777" w:rsidTr="0004684D">
        <w:tc>
          <w:tcPr>
            <w:tcW w:w="1028" w:type="dxa"/>
          </w:tcPr>
          <w:p w14:paraId="249D5656" w14:textId="77777777" w:rsidR="00A51732" w:rsidRDefault="00000000">
            <w:pPr>
              <w:jc w:val="center"/>
            </w:pPr>
            <w:r>
              <w:t>699</w:t>
            </w:r>
          </w:p>
        </w:tc>
        <w:tc>
          <w:tcPr>
            <w:tcW w:w="4317" w:type="dxa"/>
          </w:tcPr>
          <w:p w14:paraId="4305E25B" w14:textId="77777777" w:rsidR="00A51732" w:rsidRDefault="00000000">
            <w:r>
              <w:t>ORIGENS CAO AD CARNE/CER 15KG</w:t>
            </w:r>
          </w:p>
        </w:tc>
        <w:tc>
          <w:tcPr>
            <w:tcW w:w="1637" w:type="dxa"/>
          </w:tcPr>
          <w:p w14:paraId="53C990FA" w14:textId="24C75E34" w:rsidR="00A51732" w:rsidRDefault="0074116C">
            <w:pPr>
              <w:jc w:val="center"/>
            </w:pPr>
            <w:r>
              <w:t>159,90</w:t>
            </w:r>
          </w:p>
        </w:tc>
        <w:tc>
          <w:tcPr>
            <w:tcW w:w="1597" w:type="dxa"/>
          </w:tcPr>
          <w:p w14:paraId="76CBB17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63281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2246EF" w14:textId="77777777" w:rsidTr="0004684D">
        <w:tc>
          <w:tcPr>
            <w:tcW w:w="1028" w:type="dxa"/>
          </w:tcPr>
          <w:p w14:paraId="77C25422" w14:textId="77777777" w:rsidR="00A51732" w:rsidRDefault="00000000">
            <w:pPr>
              <w:jc w:val="center"/>
            </w:pPr>
            <w:r>
              <w:t>698</w:t>
            </w:r>
          </w:p>
        </w:tc>
        <w:tc>
          <w:tcPr>
            <w:tcW w:w="4317" w:type="dxa"/>
          </w:tcPr>
          <w:p w14:paraId="75229DF9" w14:textId="77777777" w:rsidR="00A51732" w:rsidRDefault="00000000">
            <w:r>
              <w:t>ORIGENS CAO FILH MED/GRAND 15KG</w:t>
            </w:r>
          </w:p>
        </w:tc>
        <w:tc>
          <w:tcPr>
            <w:tcW w:w="1637" w:type="dxa"/>
          </w:tcPr>
          <w:p w14:paraId="4C1362F3" w14:textId="0FF64715" w:rsidR="00A51732" w:rsidRDefault="0074116C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1EC7EA1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66CE1E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5111BE" w14:textId="77777777" w:rsidTr="0004684D">
        <w:tc>
          <w:tcPr>
            <w:tcW w:w="1028" w:type="dxa"/>
          </w:tcPr>
          <w:p w14:paraId="200822B5" w14:textId="77777777" w:rsidR="00A51732" w:rsidRDefault="00000000">
            <w:pPr>
              <w:jc w:val="center"/>
            </w:pPr>
            <w:r>
              <w:t>221</w:t>
            </w:r>
          </w:p>
        </w:tc>
        <w:tc>
          <w:tcPr>
            <w:tcW w:w="4317" w:type="dxa"/>
          </w:tcPr>
          <w:p w14:paraId="73283219" w14:textId="77777777" w:rsidR="00A51732" w:rsidRDefault="00000000">
            <w:r>
              <w:t>ORIGENS CAO FILH MINI/PEQ 10,1KG</w:t>
            </w:r>
          </w:p>
        </w:tc>
        <w:tc>
          <w:tcPr>
            <w:tcW w:w="1637" w:type="dxa"/>
          </w:tcPr>
          <w:p w14:paraId="6816D9B2" w14:textId="45BA7728" w:rsidR="00A51732" w:rsidRDefault="0074116C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4FAA822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B5072C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7B583B" w14:textId="77777777" w:rsidTr="0004684D">
        <w:tc>
          <w:tcPr>
            <w:tcW w:w="1028" w:type="dxa"/>
          </w:tcPr>
          <w:p w14:paraId="192275C0" w14:textId="77777777" w:rsidR="00A51732" w:rsidRDefault="00000000">
            <w:pPr>
              <w:jc w:val="center"/>
            </w:pPr>
            <w:r>
              <w:t>2359</w:t>
            </w:r>
          </w:p>
        </w:tc>
        <w:tc>
          <w:tcPr>
            <w:tcW w:w="4317" w:type="dxa"/>
          </w:tcPr>
          <w:p w14:paraId="5A0C046A" w14:textId="77777777" w:rsidR="00A51732" w:rsidRDefault="00000000">
            <w:r>
              <w:t>ORIGENS CAO MIN/PEQ FG/CER 10,1KG</w:t>
            </w:r>
          </w:p>
        </w:tc>
        <w:tc>
          <w:tcPr>
            <w:tcW w:w="1637" w:type="dxa"/>
          </w:tcPr>
          <w:p w14:paraId="1A124328" w14:textId="35DD7F56" w:rsidR="00A51732" w:rsidRDefault="0074116C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49A7178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3F0A5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C94377" w14:textId="77777777" w:rsidTr="0004684D">
        <w:tc>
          <w:tcPr>
            <w:tcW w:w="1028" w:type="dxa"/>
          </w:tcPr>
          <w:p w14:paraId="49F4BFFA" w14:textId="77777777" w:rsidR="00A51732" w:rsidRDefault="00000000">
            <w:pPr>
              <w:jc w:val="center"/>
            </w:pPr>
            <w:r>
              <w:t>217</w:t>
            </w:r>
          </w:p>
        </w:tc>
        <w:tc>
          <w:tcPr>
            <w:tcW w:w="4317" w:type="dxa"/>
          </w:tcPr>
          <w:p w14:paraId="4D75ACEA" w14:textId="77777777" w:rsidR="00A51732" w:rsidRDefault="00000000">
            <w:r>
              <w:t>ORIGENS CAO MIN/PEQ FG/CER 15KG</w:t>
            </w:r>
          </w:p>
        </w:tc>
        <w:tc>
          <w:tcPr>
            <w:tcW w:w="1637" w:type="dxa"/>
          </w:tcPr>
          <w:p w14:paraId="367777B5" w14:textId="330FD05C" w:rsidR="00A51732" w:rsidRDefault="0074116C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2038276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54C93A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BE1B9B" w14:textId="77777777" w:rsidTr="0004684D">
        <w:tc>
          <w:tcPr>
            <w:tcW w:w="1028" w:type="dxa"/>
          </w:tcPr>
          <w:p w14:paraId="152DDEE3" w14:textId="77777777" w:rsidR="00A51732" w:rsidRDefault="00000000">
            <w:pPr>
              <w:jc w:val="center"/>
            </w:pPr>
            <w:r>
              <w:t>218</w:t>
            </w:r>
          </w:p>
        </w:tc>
        <w:tc>
          <w:tcPr>
            <w:tcW w:w="4317" w:type="dxa"/>
          </w:tcPr>
          <w:p w14:paraId="1BCC55DA" w14:textId="77777777" w:rsidR="00A51732" w:rsidRDefault="00000000">
            <w:r>
              <w:t>ORIGENS CAO SENIOR MED/GRAND 15KG</w:t>
            </w:r>
          </w:p>
        </w:tc>
        <w:tc>
          <w:tcPr>
            <w:tcW w:w="1637" w:type="dxa"/>
          </w:tcPr>
          <w:p w14:paraId="09064632" w14:textId="7E5D726F" w:rsidR="00A51732" w:rsidRDefault="0074116C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50BF8FE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00836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5100905" w14:textId="77777777" w:rsidTr="0004684D">
        <w:tc>
          <w:tcPr>
            <w:tcW w:w="1028" w:type="dxa"/>
          </w:tcPr>
          <w:p w14:paraId="2E35AF39" w14:textId="77777777" w:rsidR="00A51732" w:rsidRDefault="00000000">
            <w:pPr>
              <w:jc w:val="center"/>
            </w:pPr>
            <w:r>
              <w:t>219</w:t>
            </w:r>
          </w:p>
        </w:tc>
        <w:tc>
          <w:tcPr>
            <w:tcW w:w="4317" w:type="dxa"/>
          </w:tcPr>
          <w:p w14:paraId="5C8FF419" w14:textId="77777777" w:rsidR="00A51732" w:rsidRDefault="00000000">
            <w:r>
              <w:t>ORIGENS CAO SENIOR MINI/PEQ10,1KG</w:t>
            </w:r>
          </w:p>
        </w:tc>
        <w:tc>
          <w:tcPr>
            <w:tcW w:w="1637" w:type="dxa"/>
          </w:tcPr>
          <w:p w14:paraId="19944D7C" w14:textId="66954466" w:rsidR="00A51732" w:rsidRDefault="0074116C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696D3ED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10080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F8FB8F9" w14:textId="77777777" w:rsidTr="0004684D">
        <w:tc>
          <w:tcPr>
            <w:tcW w:w="1028" w:type="dxa"/>
          </w:tcPr>
          <w:p w14:paraId="1336EBEC" w14:textId="77777777" w:rsidR="00A51732" w:rsidRDefault="00000000">
            <w:pPr>
              <w:jc w:val="center"/>
            </w:pPr>
            <w:r>
              <w:t>5048</w:t>
            </w:r>
          </w:p>
        </w:tc>
        <w:tc>
          <w:tcPr>
            <w:tcW w:w="4317" w:type="dxa"/>
          </w:tcPr>
          <w:p w14:paraId="3D056DD0" w14:textId="77777777" w:rsidR="00A51732" w:rsidRDefault="00000000">
            <w:r>
              <w:t>ORIGENS CLASS GATOS ADULTOS SALMAO E FRANGO 10KG</w:t>
            </w:r>
          </w:p>
        </w:tc>
        <w:tc>
          <w:tcPr>
            <w:tcW w:w="1637" w:type="dxa"/>
          </w:tcPr>
          <w:p w14:paraId="14529D6E" w14:textId="0A6BA283" w:rsidR="00A51732" w:rsidRDefault="0074116C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406E48C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1EA96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D4F54F" w14:textId="77777777" w:rsidTr="0004684D">
        <w:tc>
          <w:tcPr>
            <w:tcW w:w="1028" w:type="dxa"/>
          </w:tcPr>
          <w:p w14:paraId="47B821FE" w14:textId="77777777" w:rsidR="00A51732" w:rsidRDefault="00000000">
            <w:pPr>
              <w:jc w:val="center"/>
            </w:pPr>
            <w:r>
              <w:t>5374</w:t>
            </w:r>
          </w:p>
        </w:tc>
        <w:tc>
          <w:tcPr>
            <w:tcW w:w="4317" w:type="dxa"/>
          </w:tcPr>
          <w:p w14:paraId="7DFCD8B9" w14:textId="77777777" w:rsidR="00A51732" w:rsidRDefault="00000000">
            <w:r>
              <w:t>ORIGENS SALMAO CAST</w:t>
            </w:r>
          </w:p>
        </w:tc>
        <w:tc>
          <w:tcPr>
            <w:tcW w:w="1637" w:type="dxa"/>
          </w:tcPr>
          <w:p w14:paraId="68132E09" w14:textId="067FFA45" w:rsidR="00A51732" w:rsidRDefault="0074116C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2DA00C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05CFFF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72DA725" w14:textId="77777777" w:rsidTr="0004684D">
        <w:tc>
          <w:tcPr>
            <w:tcW w:w="1028" w:type="dxa"/>
          </w:tcPr>
          <w:p w14:paraId="66D3A938" w14:textId="77777777" w:rsidR="00A51732" w:rsidRDefault="00000000">
            <w:pPr>
              <w:jc w:val="center"/>
            </w:pPr>
            <w:r>
              <w:t>2669</w:t>
            </w:r>
          </w:p>
        </w:tc>
        <w:tc>
          <w:tcPr>
            <w:tcW w:w="4317" w:type="dxa"/>
          </w:tcPr>
          <w:p w14:paraId="610FBB28" w14:textId="77777777" w:rsidR="00A51732" w:rsidRDefault="00000000">
            <w:r>
              <w:t>ORIGENS SALMÃO GATOS CASTRADOS 10,1KG</w:t>
            </w:r>
          </w:p>
        </w:tc>
        <w:tc>
          <w:tcPr>
            <w:tcW w:w="1637" w:type="dxa"/>
          </w:tcPr>
          <w:p w14:paraId="338BEA5D" w14:textId="5382698C" w:rsidR="00A51732" w:rsidRDefault="0074116C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19AABCC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19646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10A1815" w14:textId="77777777" w:rsidTr="0004684D">
        <w:tc>
          <w:tcPr>
            <w:tcW w:w="1028" w:type="dxa"/>
          </w:tcPr>
          <w:p w14:paraId="0D722D95" w14:textId="77777777" w:rsidR="00A51732" w:rsidRDefault="00000000">
            <w:pPr>
              <w:jc w:val="center"/>
            </w:pPr>
            <w:r>
              <w:t>4474</w:t>
            </w:r>
          </w:p>
        </w:tc>
        <w:tc>
          <w:tcPr>
            <w:tcW w:w="4317" w:type="dxa"/>
          </w:tcPr>
          <w:p w14:paraId="704B5942" w14:textId="77777777" w:rsidR="00A51732" w:rsidRDefault="00000000">
            <w:r>
              <w:t>ORIGENS SHIH TZU/LHASA FILHOTES 1KG</w:t>
            </w:r>
          </w:p>
        </w:tc>
        <w:tc>
          <w:tcPr>
            <w:tcW w:w="1637" w:type="dxa"/>
          </w:tcPr>
          <w:p w14:paraId="15AC38A8" w14:textId="3B5A65B9" w:rsidR="00A51732" w:rsidRDefault="0074116C">
            <w:pPr>
              <w:jc w:val="center"/>
            </w:pPr>
            <w:r>
              <w:t>28,00</w:t>
            </w:r>
          </w:p>
        </w:tc>
        <w:tc>
          <w:tcPr>
            <w:tcW w:w="1597" w:type="dxa"/>
          </w:tcPr>
          <w:p w14:paraId="0B064C4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A982C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D1BF222" w14:textId="77777777" w:rsidTr="0004684D">
        <w:tc>
          <w:tcPr>
            <w:tcW w:w="1028" w:type="dxa"/>
          </w:tcPr>
          <w:p w14:paraId="7B4A9BAB" w14:textId="77777777" w:rsidR="00A51732" w:rsidRDefault="00000000">
            <w:pPr>
              <w:jc w:val="center"/>
            </w:pPr>
            <w:r>
              <w:t>5398</w:t>
            </w:r>
          </w:p>
        </w:tc>
        <w:tc>
          <w:tcPr>
            <w:tcW w:w="4317" w:type="dxa"/>
          </w:tcPr>
          <w:p w14:paraId="7842D83E" w14:textId="77777777" w:rsidR="00A51732" w:rsidRDefault="00000000">
            <w:r>
              <w:t>PEDIGREE AD RP</w:t>
            </w:r>
          </w:p>
        </w:tc>
        <w:tc>
          <w:tcPr>
            <w:tcW w:w="1637" w:type="dxa"/>
          </w:tcPr>
          <w:p w14:paraId="376EC845" w14:textId="1B557B48" w:rsidR="00A51732" w:rsidRDefault="0074116C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3005E1C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CB23EB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9C1D75" w14:textId="77777777" w:rsidTr="0004684D">
        <w:tc>
          <w:tcPr>
            <w:tcW w:w="1028" w:type="dxa"/>
          </w:tcPr>
          <w:p w14:paraId="0424B023" w14:textId="77777777" w:rsidR="00A51732" w:rsidRDefault="00000000">
            <w:pPr>
              <w:jc w:val="center"/>
            </w:pPr>
            <w:r>
              <w:t>1179</w:t>
            </w:r>
          </w:p>
        </w:tc>
        <w:tc>
          <w:tcPr>
            <w:tcW w:w="4317" w:type="dxa"/>
          </w:tcPr>
          <w:p w14:paraId="0E85E185" w14:textId="77777777" w:rsidR="00A51732" w:rsidRDefault="00000000">
            <w:r>
              <w:t>PEDIGREE AD RP CARNE E VEGETAIS 15KG</w:t>
            </w:r>
          </w:p>
        </w:tc>
        <w:tc>
          <w:tcPr>
            <w:tcW w:w="1637" w:type="dxa"/>
          </w:tcPr>
          <w:p w14:paraId="412964A3" w14:textId="7E4DBCA0" w:rsidR="00A51732" w:rsidRDefault="0074116C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6C06995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351CB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5A03308" w14:textId="77777777" w:rsidTr="0004684D">
        <w:tc>
          <w:tcPr>
            <w:tcW w:w="1028" w:type="dxa"/>
          </w:tcPr>
          <w:p w14:paraId="4422DE15" w14:textId="77777777" w:rsidR="00A51732" w:rsidRDefault="00000000">
            <w:pPr>
              <w:jc w:val="center"/>
            </w:pPr>
            <w:r>
              <w:t>442</w:t>
            </w:r>
          </w:p>
        </w:tc>
        <w:tc>
          <w:tcPr>
            <w:tcW w:w="4317" w:type="dxa"/>
          </w:tcPr>
          <w:p w14:paraId="08AE9789" w14:textId="77777777" w:rsidR="00A51732" w:rsidRDefault="00000000">
            <w:r>
              <w:t>PEDIGREE FILHOTES CARNE FRANGO E CEREAIS 15KG</w:t>
            </w:r>
          </w:p>
        </w:tc>
        <w:tc>
          <w:tcPr>
            <w:tcW w:w="1637" w:type="dxa"/>
          </w:tcPr>
          <w:p w14:paraId="2CF81652" w14:textId="12F6FB9D" w:rsidR="00A51732" w:rsidRDefault="0074116C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447D206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51F13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93B61E" w14:textId="77777777" w:rsidTr="0004684D">
        <w:tc>
          <w:tcPr>
            <w:tcW w:w="1028" w:type="dxa"/>
          </w:tcPr>
          <w:p w14:paraId="7DD2A87F" w14:textId="77777777" w:rsidR="00A51732" w:rsidRDefault="00000000">
            <w:pPr>
              <w:jc w:val="center"/>
            </w:pPr>
            <w:r>
              <w:t>2663</w:t>
            </w:r>
          </w:p>
        </w:tc>
        <w:tc>
          <w:tcPr>
            <w:tcW w:w="4317" w:type="dxa"/>
          </w:tcPr>
          <w:p w14:paraId="1597143D" w14:textId="77777777" w:rsidR="00A51732" w:rsidRDefault="00000000">
            <w:r>
              <w:t>PREMIATTA CLASSIC CAES AD 15KG</w:t>
            </w:r>
          </w:p>
        </w:tc>
        <w:tc>
          <w:tcPr>
            <w:tcW w:w="1637" w:type="dxa"/>
          </w:tcPr>
          <w:p w14:paraId="5FF024A0" w14:textId="07B98B3A" w:rsidR="00A51732" w:rsidRDefault="00063225">
            <w:pPr>
              <w:jc w:val="center"/>
            </w:pPr>
            <w:r>
              <w:t>144,90</w:t>
            </w:r>
          </w:p>
        </w:tc>
        <w:tc>
          <w:tcPr>
            <w:tcW w:w="1597" w:type="dxa"/>
          </w:tcPr>
          <w:p w14:paraId="1AB9FE5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C6039B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B0D7464" w14:textId="77777777" w:rsidTr="0004684D">
        <w:tc>
          <w:tcPr>
            <w:tcW w:w="1028" w:type="dxa"/>
          </w:tcPr>
          <w:p w14:paraId="37BE680D" w14:textId="77777777" w:rsidR="00A51732" w:rsidRDefault="00000000">
            <w:pPr>
              <w:jc w:val="center"/>
            </w:pPr>
            <w:r>
              <w:t>2664</w:t>
            </w:r>
          </w:p>
        </w:tc>
        <w:tc>
          <w:tcPr>
            <w:tcW w:w="4317" w:type="dxa"/>
          </w:tcPr>
          <w:p w14:paraId="1EAA9BAF" w14:textId="77777777" w:rsidR="00A51732" w:rsidRDefault="00000000">
            <w:r>
              <w:t>PREMIATTA CLASSIC CAES AD MINI BITS 15KG</w:t>
            </w:r>
          </w:p>
        </w:tc>
        <w:tc>
          <w:tcPr>
            <w:tcW w:w="1637" w:type="dxa"/>
          </w:tcPr>
          <w:p w14:paraId="12233DB4" w14:textId="331DF9DC" w:rsidR="00A51732" w:rsidRDefault="00063225">
            <w:pPr>
              <w:jc w:val="center"/>
            </w:pPr>
            <w:r>
              <w:t>144,90</w:t>
            </w:r>
          </w:p>
        </w:tc>
        <w:tc>
          <w:tcPr>
            <w:tcW w:w="1597" w:type="dxa"/>
          </w:tcPr>
          <w:p w14:paraId="6D02CD8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9465A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B8E01D8" w14:textId="77777777" w:rsidTr="0004684D">
        <w:tc>
          <w:tcPr>
            <w:tcW w:w="1028" w:type="dxa"/>
          </w:tcPr>
          <w:p w14:paraId="6E36F24C" w14:textId="77777777" w:rsidR="00A51732" w:rsidRDefault="00000000">
            <w:pPr>
              <w:jc w:val="center"/>
            </w:pPr>
            <w:r>
              <w:t>2665</w:t>
            </w:r>
          </w:p>
        </w:tc>
        <w:tc>
          <w:tcPr>
            <w:tcW w:w="4317" w:type="dxa"/>
          </w:tcPr>
          <w:p w14:paraId="4CFA42DF" w14:textId="77777777" w:rsidR="00A51732" w:rsidRDefault="00000000">
            <w:r>
              <w:t>PREMIATTA CLASSIC CAES FILHOTES 15KG</w:t>
            </w:r>
          </w:p>
        </w:tc>
        <w:tc>
          <w:tcPr>
            <w:tcW w:w="1637" w:type="dxa"/>
          </w:tcPr>
          <w:p w14:paraId="37E44931" w14:textId="6CD9AB9F" w:rsidR="00A51732" w:rsidRDefault="00063225">
            <w:pPr>
              <w:jc w:val="center"/>
            </w:pPr>
            <w:r>
              <w:t xml:space="preserve">144,90 </w:t>
            </w:r>
          </w:p>
        </w:tc>
        <w:tc>
          <w:tcPr>
            <w:tcW w:w="1597" w:type="dxa"/>
          </w:tcPr>
          <w:p w14:paraId="4BD8B10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30BECF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3CAEBB" w14:textId="77777777" w:rsidTr="0004684D">
        <w:tc>
          <w:tcPr>
            <w:tcW w:w="1028" w:type="dxa"/>
          </w:tcPr>
          <w:p w14:paraId="61E96D98" w14:textId="77777777" w:rsidR="00A51732" w:rsidRDefault="00000000">
            <w:pPr>
              <w:jc w:val="center"/>
            </w:pPr>
            <w:r>
              <w:t>2679</w:t>
            </w:r>
          </w:p>
        </w:tc>
        <w:tc>
          <w:tcPr>
            <w:tcW w:w="4317" w:type="dxa"/>
          </w:tcPr>
          <w:p w14:paraId="531E4DEA" w14:textId="77777777" w:rsidR="00A51732" w:rsidRDefault="00000000">
            <w:r>
              <w:t>PREMIATTA FELINE CAST FRANGO E CARNE 10,1KG</w:t>
            </w:r>
          </w:p>
        </w:tc>
        <w:tc>
          <w:tcPr>
            <w:tcW w:w="1637" w:type="dxa"/>
          </w:tcPr>
          <w:p w14:paraId="4C9FE0D9" w14:textId="4A8822B9" w:rsidR="00A51732" w:rsidRDefault="00063225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2C81D2A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7C1BA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B347AB0" w14:textId="77777777" w:rsidTr="0004684D">
        <w:tc>
          <w:tcPr>
            <w:tcW w:w="1028" w:type="dxa"/>
          </w:tcPr>
          <w:p w14:paraId="3A07FB19" w14:textId="77777777" w:rsidR="00A51732" w:rsidRDefault="00000000">
            <w:pPr>
              <w:jc w:val="center"/>
            </w:pPr>
            <w:r>
              <w:t>2678</w:t>
            </w:r>
          </w:p>
        </w:tc>
        <w:tc>
          <w:tcPr>
            <w:tcW w:w="4317" w:type="dxa"/>
          </w:tcPr>
          <w:p w14:paraId="5F38CCA4" w14:textId="77777777" w:rsidR="00A51732" w:rsidRDefault="00000000">
            <w:r>
              <w:t>PREMIATTA FELINE CAST SALMAO 10,1KG</w:t>
            </w:r>
          </w:p>
        </w:tc>
        <w:tc>
          <w:tcPr>
            <w:tcW w:w="1637" w:type="dxa"/>
          </w:tcPr>
          <w:p w14:paraId="210F9243" w14:textId="55FA177D" w:rsidR="00A51732" w:rsidRDefault="008553C5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6D6AD04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C53FF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6CE84C8" w14:textId="77777777" w:rsidTr="0004684D">
        <w:tc>
          <w:tcPr>
            <w:tcW w:w="1028" w:type="dxa"/>
          </w:tcPr>
          <w:p w14:paraId="5753B177" w14:textId="77777777" w:rsidR="00A51732" w:rsidRDefault="00000000">
            <w:pPr>
              <w:jc w:val="center"/>
            </w:pPr>
            <w:r>
              <w:t>2661</w:t>
            </w:r>
          </w:p>
        </w:tc>
        <w:tc>
          <w:tcPr>
            <w:tcW w:w="4317" w:type="dxa"/>
          </w:tcPr>
          <w:p w14:paraId="40CC0210" w14:textId="77777777" w:rsidR="00A51732" w:rsidRDefault="00000000">
            <w:r>
              <w:t>PREMIATTA FISH &amp; RICE CAES AD 15KG</w:t>
            </w:r>
          </w:p>
        </w:tc>
        <w:tc>
          <w:tcPr>
            <w:tcW w:w="1637" w:type="dxa"/>
          </w:tcPr>
          <w:p w14:paraId="6D7805DD" w14:textId="64447CD1" w:rsidR="00A51732" w:rsidRDefault="008553C5">
            <w:pPr>
              <w:jc w:val="center"/>
            </w:pPr>
            <w:r>
              <w:t>250,00</w:t>
            </w:r>
          </w:p>
        </w:tc>
        <w:tc>
          <w:tcPr>
            <w:tcW w:w="1597" w:type="dxa"/>
          </w:tcPr>
          <w:p w14:paraId="3085D84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C6484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45E41A3" w14:textId="77777777" w:rsidTr="0004684D">
        <w:tc>
          <w:tcPr>
            <w:tcW w:w="1028" w:type="dxa"/>
          </w:tcPr>
          <w:p w14:paraId="1BC8DC14" w14:textId="77777777" w:rsidR="00A51732" w:rsidRDefault="00000000">
            <w:pPr>
              <w:jc w:val="center"/>
            </w:pPr>
            <w:r>
              <w:lastRenderedPageBreak/>
              <w:t>2662</w:t>
            </w:r>
          </w:p>
        </w:tc>
        <w:tc>
          <w:tcPr>
            <w:tcW w:w="4317" w:type="dxa"/>
          </w:tcPr>
          <w:p w14:paraId="03AFA291" w14:textId="77777777" w:rsidR="00A51732" w:rsidRDefault="00000000">
            <w:r>
              <w:t>PREMIATTA FISH &amp; RICE CAES AD MINI BITS 15KG</w:t>
            </w:r>
          </w:p>
        </w:tc>
        <w:tc>
          <w:tcPr>
            <w:tcW w:w="1637" w:type="dxa"/>
          </w:tcPr>
          <w:p w14:paraId="03FC4A1B" w14:textId="4574E466" w:rsidR="00A51732" w:rsidRDefault="008553C5">
            <w:pPr>
              <w:jc w:val="center"/>
            </w:pPr>
            <w:r>
              <w:t>250,00</w:t>
            </w:r>
          </w:p>
        </w:tc>
        <w:tc>
          <w:tcPr>
            <w:tcW w:w="1597" w:type="dxa"/>
          </w:tcPr>
          <w:p w14:paraId="00B38E7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36DBF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74AE58E" w14:textId="77777777" w:rsidTr="0004684D">
        <w:tc>
          <w:tcPr>
            <w:tcW w:w="1028" w:type="dxa"/>
          </w:tcPr>
          <w:p w14:paraId="4F08D2A1" w14:textId="77777777" w:rsidR="00A51732" w:rsidRDefault="00000000">
            <w:pPr>
              <w:jc w:val="center"/>
            </w:pPr>
            <w:r>
              <w:t>5388</w:t>
            </w:r>
          </w:p>
        </w:tc>
        <w:tc>
          <w:tcPr>
            <w:tcW w:w="4317" w:type="dxa"/>
          </w:tcPr>
          <w:p w14:paraId="20853ED3" w14:textId="77777777" w:rsidR="00A51732" w:rsidRDefault="00000000">
            <w:r>
              <w:t>PREMIE AMBIENTES INTERNOS ADULTOS</w:t>
            </w:r>
          </w:p>
        </w:tc>
        <w:tc>
          <w:tcPr>
            <w:tcW w:w="1637" w:type="dxa"/>
          </w:tcPr>
          <w:p w14:paraId="32C7D5A8" w14:textId="67777A08" w:rsidR="00A51732" w:rsidRDefault="008553C5">
            <w:pPr>
              <w:jc w:val="center"/>
            </w:pPr>
            <w:r>
              <w:t>20,00</w:t>
            </w:r>
          </w:p>
        </w:tc>
        <w:tc>
          <w:tcPr>
            <w:tcW w:w="1597" w:type="dxa"/>
          </w:tcPr>
          <w:p w14:paraId="375C5FE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DD8F56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6425C03" w14:textId="77777777" w:rsidTr="0004684D">
        <w:tc>
          <w:tcPr>
            <w:tcW w:w="1028" w:type="dxa"/>
          </w:tcPr>
          <w:p w14:paraId="4F554589" w14:textId="77777777" w:rsidR="00A51732" w:rsidRDefault="00000000">
            <w:pPr>
              <w:jc w:val="center"/>
            </w:pPr>
            <w:r>
              <w:t>4090</w:t>
            </w:r>
          </w:p>
        </w:tc>
        <w:tc>
          <w:tcPr>
            <w:tcW w:w="4317" w:type="dxa"/>
          </w:tcPr>
          <w:p w14:paraId="15598784" w14:textId="77777777" w:rsidR="00A51732" w:rsidRDefault="00000000">
            <w:r>
              <w:t>PREMIER 10 KG</w:t>
            </w:r>
          </w:p>
        </w:tc>
        <w:tc>
          <w:tcPr>
            <w:tcW w:w="1637" w:type="dxa"/>
          </w:tcPr>
          <w:p w14:paraId="26B09843" w14:textId="6392F5FF" w:rsidR="00A51732" w:rsidRDefault="008553C5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5FCE1CD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35C13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008BA2C" w14:textId="77777777" w:rsidTr="0004684D">
        <w:tc>
          <w:tcPr>
            <w:tcW w:w="1028" w:type="dxa"/>
          </w:tcPr>
          <w:p w14:paraId="3AD08A53" w14:textId="77777777" w:rsidR="00A51732" w:rsidRDefault="00000000">
            <w:pPr>
              <w:jc w:val="center"/>
            </w:pPr>
            <w:r>
              <w:t>5488</w:t>
            </w:r>
          </w:p>
        </w:tc>
        <w:tc>
          <w:tcPr>
            <w:tcW w:w="4317" w:type="dxa"/>
          </w:tcPr>
          <w:p w14:paraId="6D577011" w14:textId="77777777" w:rsidR="00A51732" w:rsidRDefault="00000000">
            <w:r>
              <w:t>PREMIER AD RM</w:t>
            </w:r>
          </w:p>
        </w:tc>
        <w:tc>
          <w:tcPr>
            <w:tcW w:w="1637" w:type="dxa"/>
          </w:tcPr>
          <w:p w14:paraId="4E733BEE" w14:textId="05AEE3EB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35CEE7C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D9DF68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5D82FD" w14:textId="77777777" w:rsidTr="0004684D">
        <w:tc>
          <w:tcPr>
            <w:tcW w:w="1028" w:type="dxa"/>
          </w:tcPr>
          <w:p w14:paraId="39DAE4E1" w14:textId="77777777" w:rsidR="00A51732" w:rsidRDefault="00000000">
            <w:pPr>
              <w:jc w:val="center"/>
            </w:pPr>
            <w:r>
              <w:t>5338</w:t>
            </w:r>
          </w:p>
        </w:tc>
        <w:tc>
          <w:tcPr>
            <w:tcW w:w="4317" w:type="dxa"/>
          </w:tcPr>
          <w:p w14:paraId="1D8B5CBD" w14:textId="77777777" w:rsidR="00A51732" w:rsidRDefault="00000000">
            <w:r>
              <w:t>PREMIER AD RP</w:t>
            </w:r>
          </w:p>
        </w:tc>
        <w:tc>
          <w:tcPr>
            <w:tcW w:w="1637" w:type="dxa"/>
          </w:tcPr>
          <w:p w14:paraId="06717FB4" w14:textId="2F76E35A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B3CC2F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510DF9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ED6ACB9" w14:textId="77777777" w:rsidTr="0004684D">
        <w:tc>
          <w:tcPr>
            <w:tcW w:w="1028" w:type="dxa"/>
          </w:tcPr>
          <w:p w14:paraId="5576D822" w14:textId="77777777" w:rsidR="00A51732" w:rsidRDefault="00000000">
            <w:pPr>
              <w:jc w:val="center"/>
            </w:pPr>
            <w:r>
              <w:t>485</w:t>
            </w:r>
          </w:p>
        </w:tc>
        <w:tc>
          <w:tcPr>
            <w:tcW w:w="4317" w:type="dxa"/>
          </w:tcPr>
          <w:p w14:paraId="4B4E8158" w14:textId="77777777" w:rsidR="00A51732" w:rsidRDefault="00000000">
            <w:r>
              <w:t>PREMIER AMB INT GATOS AD CAST 6 MESES A 6 ANOS FRANG 1,5 KG</w:t>
            </w:r>
          </w:p>
        </w:tc>
        <w:tc>
          <w:tcPr>
            <w:tcW w:w="1637" w:type="dxa"/>
          </w:tcPr>
          <w:p w14:paraId="1DC4E383" w14:textId="04EEA04E" w:rsidR="00A51732" w:rsidRDefault="008553C5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2558EA9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F2B653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3ABCAD6" w14:textId="77777777" w:rsidTr="0004684D">
        <w:tc>
          <w:tcPr>
            <w:tcW w:w="1028" w:type="dxa"/>
          </w:tcPr>
          <w:p w14:paraId="2CAD0276" w14:textId="77777777" w:rsidR="00A51732" w:rsidRDefault="00000000">
            <w:pPr>
              <w:jc w:val="center"/>
            </w:pPr>
            <w:r>
              <w:t>1001</w:t>
            </w:r>
          </w:p>
        </w:tc>
        <w:tc>
          <w:tcPr>
            <w:tcW w:w="4317" w:type="dxa"/>
          </w:tcPr>
          <w:p w14:paraId="044426C3" w14:textId="77777777" w:rsidR="00A51732" w:rsidRDefault="00000000">
            <w:r>
              <w:t>PREMIER AMB INT GATOS AD CAST 6 MESES A 6 ANOS FRANG 7,5 KG</w:t>
            </w:r>
          </w:p>
        </w:tc>
        <w:tc>
          <w:tcPr>
            <w:tcW w:w="1637" w:type="dxa"/>
          </w:tcPr>
          <w:p w14:paraId="458FBBAA" w14:textId="6A185AFA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361F44C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9E158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9BC6C9" w14:textId="77777777" w:rsidTr="0004684D">
        <w:tc>
          <w:tcPr>
            <w:tcW w:w="1028" w:type="dxa"/>
          </w:tcPr>
          <w:p w14:paraId="40912678" w14:textId="77777777" w:rsidR="00A51732" w:rsidRDefault="00000000">
            <w:pPr>
              <w:jc w:val="center"/>
            </w:pPr>
            <w:r>
              <w:t>486</w:t>
            </w:r>
          </w:p>
        </w:tc>
        <w:tc>
          <w:tcPr>
            <w:tcW w:w="4317" w:type="dxa"/>
          </w:tcPr>
          <w:p w14:paraId="1B7DA250" w14:textId="77777777" w:rsidR="00A51732" w:rsidRDefault="00000000">
            <w:r>
              <w:t>PREMIER AMB INT GATOS AD CAST 6 MESES A 6 ANOS SALM 1,5KG</w:t>
            </w:r>
          </w:p>
        </w:tc>
        <w:tc>
          <w:tcPr>
            <w:tcW w:w="1637" w:type="dxa"/>
          </w:tcPr>
          <w:p w14:paraId="3DC88CF0" w14:textId="2AF71FCB" w:rsidR="00A51732" w:rsidRDefault="008553C5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51D39DA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5471B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337945" w14:textId="77777777" w:rsidTr="0004684D">
        <w:tc>
          <w:tcPr>
            <w:tcW w:w="1028" w:type="dxa"/>
          </w:tcPr>
          <w:p w14:paraId="1B25DB2C" w14:textId="77777777" w:rsidR="00A51732" w:rsidRDefault="00000000">
            <w:pPr>
              <w:jc w:val="center"/>
            </w:pPr>
            <w:r>
              <w:t>282</w:t>
            </w:r>
          </w:p>
        </w:tc>
        <w:tc>
          <w:tcPr>
            <w:tcW w:w="4317" w:type="dxa"/>
          </w:tcPr>
          <w:p w14:paraId="1655EBC5" w14:textId="77777777" w:rsidR="00A51732" w:rsidRDefault="00000000">
            <w:r>
              <w:t>PREMIER AMB INT GATOS AD CAST 6 MESES A 6 ANOS SALM 7,5 KG</w:t>
            </w:r>
          </w:p>
        </w:tc>
        <w:tc>
          <w:tcPr>
            <w:tcW w:w="1637" w:type="dxa"/>
          </w:tcPr>
          <w:p w14:paraId="7942B4A9" w14:textId="59A899AD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0F19BE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9A50EB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A3E0F05" w14:textId="77777777" w:rsidTr="0004684D">
        <w:tc>
          <w:tcPr>
            <w:tcW w:w="1028" w:type="dxa"/>
          </w:tcPr>
          <w:p w14:paraId="5DC03BA2" w14:textId="77777777" w:rsidR="00A51732" w:rsidRDefault="00000000">
            <w:pPr>
              <w:jc w:val="center"/>
            </w:pPr>
            <w:r>
              <w:t>487</w:t>
            </w:r>
          </w:p>
        </w:tc>
        <w:tc>
          <w:tcPr>
            <w:tcW w:w="4317" w:type="dxa"/>
          </w:tcPr>
          <w:p w14:paraId="32BCA186" w14:textId="77777777" w:rsidR="00A51732" w:rsidRDefault="00000000">
            <w:r>
              <w:t>PREMIER AMB INT GATOS AD CAST 7 A 11 ANOS FRANG 1,5 KG</w:t>
            </w:r>
          </w:p>
        </w:tc>
        <w:tc>
          <w:tcPr>
            <w:tcW w:w="1637" w:type="dxa"/>
          </w:tcPr>
          <w:p w14:paraId="098D6C32" w14:textId="35B8D7DF" w:rsidR="00A51732" w:rsidRDefault="008553C5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117C7DD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F3E25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13B1752" w14:textId="77777777" w:rsidTr="0004684D">
        <w:tc>
          <w:tcPr>
            <w:tcW w:w="1028" w:type="dxa"/>
          </w:tcPr>
          <w:p w14:paraId="39D32BAD" w14:textId="77777777" w:rsidR="00A51732" w:rsidRDefault="00000000">
            <w:pPr>
              <w:jc w:val="center"/>
            </w:pPr>
            <w:r>
              <w:t>932</w:t>
            </w:r>
          </w:p>
        </w:tc>
        <w:tc>
          <w:tcPr>
            <w:tcW w:w="4317" w:type="dxa"/>
          </w:tcPr>
          <w:p w14:paraId="753F653C" w14:textId="77777777" w:rsidR="00A51732" w:rsidRDefault="00000000">
            <w:r>
              <w:t>PREMIER AMB INT GATOS AD PELO LONG FRANG 7,5 KG</w:t>
            </w:r>
          </w:p>
        </w:tc>
        <w:tc>
          <w:tcPr>
            <w:tcW w:w="1637" w:type="dxa"/>
          </w:tcPr>
          <w:p w14:paraId="1C1BA363" w14:textId="66ED1FFF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6B57D8B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421D6D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C9F7A4B" w14:textId="77777777" w:rsidTr="0004684D">
        <w:tc>
          <w:tcPr>
            <w:tcW w:w="1028" w:type="dxa"/>
          </w:tcPr>
          <w:p w14:paraId="12FA873F" w14:textId="77777777" w:rsidR="00A51732" w:rsidRDefault="00000000">
            <w:pPr>
              <w:jc w:val="center"/>
            </w:pPr>
            <w:r>
              <w:t>280</w:t>
            </w:r>
          </w:p>
        </w:tc>
        <w:tc>
          <w:tcPr>
            <w:tcW w:w="4317" w:type="dxa"/>
          </w:tcPr>
          <w:p w14:paraId="3023494A" w14:textId="77777777" w:rsidR="00A51732" w:rsidRDefault="00000000">
            <w:r>
              <w:t>PREMIER AMB INT GATOS AD PELO LONG SALM 1,5 KG</w:t>
            </w:r>
          </w:p>
        </w:tc>
        <w:tc>
          <w:tcPr>
            <w:tcW w:w="1637" w:type="dxa"/>
          </w:tcPr>
          <w:p w14:paraId="54BF67B6" w14:textId="1724F598" w:rsidR="00A51732" w:rsidRDefault="008553C5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4DFA84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EA9369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9F19B50" w14:textId="77777777" w:rsidTr="0004684D">
        <w:tc>
          <w:tcPr>
            <w:tcW w:w="1028" w:type="dxa"/>
          </w:tcPr>
          <w:p w14:paraId="6D2387BA" w14:textId="77777777" w:rsidR="00A51732" w:rsidRDefault="00000000">
            <w:pPr>
              <w:jc w:val="center"/>
            </w:pPr>
            <w:r>
              <w:t>281</w:t>
            </w:r>
          </w:p>
        </w:tc>
        <w:tc>
          <w:tcPr>
            <w:tcW w:w="4317" w:type="dxa"/>
          </w:tcPr>
          <w:p w14:paraId="071AEDC6" w14:textId="77777777" w:rsidR="00A51732" w:rsidRDefault="00000000">
            <w:r>
              <w:t>PREMIER AMB INT GATOS AD PELO LONG SALM 7,5 KG</w:t>
            </w:r>
          </w:p>
        </w:tc>
        <w:tc>
          <w:tcPr>
            <w:tcW w:w="1637" w:type="dxa"/>
          </w:tcPr>
          <w:p w14:paraId="2F207A81" w14:textId="7A6B3493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0C087BD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C83737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B278F5" w14:textId="77777777" w:rsidTr="0004684D">
        <w:tc>
          <w:tcPr>
            <w:tcW w:w="1028" w:type="dxa"/>
          </w:tcPr>
          <w:p w14:paraId="64E001EF" w14:textId="77777777" w:rsidR="00A51732" w:rsidRDefault="00000000">
            <w:pPr>
              <w:jc w:val="center"/>
            </w:pPr>
            <w:r>
              <w:t>1631</w:t>
            </w:r>
          </w:p>
        </w:tc>
        <w:tc>
          <w:tcPr>
            <w:tcW w:w="4317" w:type="dxa"/>
          </w:tcPr>
          <w:p w14:paraId="00B71EAC" w14:textId="77777777" w:rsidR="00A51732" w:rsidRDefault="00000000">
            <w:r>
              <w:t>PREMIER AMB INT GATOS FIL FRANG 1,5 KG</w:t>
            </w:r>
          </w:p>
        </w:tc>
        <w:tc>
          <w:tcPr>
            <w:tcW w:w="1637" w:type="dxa"/>
          </w:tcPr>
          <w:p w14:paraId="0C204EBB" w14:textId="1E691494" w:rsidR="00A51732" w:rsidRDefault="008553C5">
            <w:pPr>
              <w:jc w:val="center"/>
            </w:pPr>
            <w:r>
              <w:t>84,00</w:t>
            </w:r>
          </w:p>
        </w:tc>
        <w:tc>
          <w:tcPr>
            <w:tcW w:w="1597" w:type="dxa"/>
          </w:tcPr>
          <w:p w14:paraId="4E790FC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55F6B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736841C" w14:textId="77777777" w:rsidTr="0004684D">
        <w:tc>
          <w:tcPr>
            <w:tcW w:w="1028" w:type="dxa"/>
          </w:tcPr>
          <w:p w14:paraId="41D70FD1" w14:textId="77777777" w:rsidR="00A51732" w:rsidRDefault="00000000">
            <w:pPr>
              <w:jc w:val="center"/>
            </w:pPr>
            <w:r>
              <w:t>488</w:t>
            </w:r>
          </w:p>
        </w:tc>
        <w:tc>
          <w:tcPr>
            <w:tcW w:w="4317" w:type="dxa"/>
          </w:tcPr>
          <w:p w14:paraId="7286A355" w14:textId="77777777" w:rsidR="00A51732" w:rsidRDefault="00000000">
            <w:r>
              <w:t>PREMIER AMB INT GATOS FIL PELO LONG SALM 1,5 KG</w:t>
            </w:r>
          </w:p>
        </w:tc>
        <w:tc>
          <w:tcPr>
            <w:tcW w:w="1637" w:type="dxa"/>
          </w:tcPr>
          <w:p w14:paraId="3234EEFD" w14:textId="54472C4F" w:rsidR="00A51732" w:rsidRDefault="008553C5">
            <w:pPr>
              <w:jc w:val="center"/>
            </w:pPr>
            <w:r>
              <w:t>84,00</w:t>
            </w:r>
          </w:p>
        </w:tc>
        <w:tc>
          <w:tcPr>
            <w:tcW w:w="1597" w:type="dxa"/>
          </w:tcPr>
          <w:p w14:paraId="33C1242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39571A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879066" w14:textId="77777777" w:rsidTr="0004684D">
        <w:tc>
          <w:tcPr>
            <w:tcW w:w="1028" w:type="dxa"/>
          </w:tcPr>
          <w:p w14:paraId="317721F4" w14:textId="77777777" w:rsidR="00A51732" w:rsidRDefault="00000000">
            <w:pPr>
              <w:jc w:val="center"/>
            </w:pPr>
            <w:r>
              <w:t>463</w:t>
            </w:r>
          </w:p>
        </w:tc>
        <w:tc>
          <w:tcPr>
            <w:tcW w:w="4317" w:type="dxa"/>
          </w:tcPr>
          <w:p w14:paraId="425E6A2D" w14:textId="77777777" w:rsidR="00A51732" w:rsidRDefault="00000000">
            <w:r>
              <w:t>PREMIER AMB INT GATOS FIL PELO LONG SALM 7,5 KG</w:t>
            </w:r>
          </w:p>
        </w:tc>
        <w:tc>
          <w:tcPr>
            <w:tcW w:w="1637" w:type="dxa"/>
          </w:tcPr>
          <w:p w14:paraId="3B1C26B3" w14:textId="06B6F2D1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42057F8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F9A04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A763F8" w14:textId="77777777" w:rsidTr="0004684D">
        <w:tc>
          <w:tcPr>
            <w:tcW w:w="1028" w:type="dxa"/>
          </w:tcPr>
          <w:p w14:paraId="61BB7E82" w14:textId="77777777" w:rsidR="00A51732" w:rsidRDefault="00000000">
            <w:pPr>
              <w:jc w:val="center"/>
            </w:pPr>
            <w:r>
              <w:t>5389</w:t>
            </w:r>
          </w:p>
        </w:tc>
        <w:tc>
          <w:tcPr>
            <w:tcW w:w="4317" w:type="dxa"/>
          </w:tcPr>
          <w:p w14:paraId="70F118F7" w14:textId="77777777" w:rsidR="00A51732" w:rsidRDefault="00000000">
            <w:r>
              <w:t>PREMIER AMB. INTER. GATO FILHOTE</w:t>
            </w:r>
          </w:p>
        </w:tc>
        <w:tc>
          <w:tcPr>
            <w:tcW w:w="1637" w:type="dxa"/>
          </w:tcPr>
          <w:p w14:paraId="6C57B077" w14:textId="7EB7F6EE" w:rsidR="00A51732" w:rsidRDefault="008553C5">
            <w:pPr>
              <w:jc w:val="center"/>
            </w:pPr>
            <w:r>
              <w:t>20,00</w:t>
            </w:r>
          </w:p>
        </w:tc>
        <w:tc>
          <w:tcPr>
            <w:tcW w:w="1597" w:type="dxa"/>
          </w:tcPr>
          <w:p w14:paraId="7B19C56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B8051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FD2B30B" w14:textId="77777777" w:rsidTr="0004684D">
        <w:tc>
          <w:tcPr>
            <w:tcW w:w="1028" w:type="dxa"/>
          </w:tcPr>
          <w:p w14:paraId="3CB31888" w14:textId="77777777" w:rsidR="00A51732" w:rsidRDefault="00000000">
            <w:pPr>
              <w:jc w:val="center"/>
            </w:pPr>
            <w:r>
              <w:t>266</w:t>
            </w:r>
          </w:p>
        </w:tc>
        <w:tc>
          <w:tcPr>
            <w:tcW w:w="4317" w:type="dxa"/>
          </w:tcPr>
          <w:p w14:paraId="3DC0E190" w14:textId="77777777" w:rsidR="00A51732" w:rsidRDefault="00000000">
            <w:r>
              <w:t>PREMIER AMBIENTES INTER CAES ADULT CASTRADOS 12 KG</w:t>
            </w:r>
          </w:p>
        </w:tc>
        <w:tc>
          <w:tcPr>
            <w:tcW w:w="1637" w:type="dxa"/>
          </w:tcPr>
          <w:p w14:paraId="2B9A2815" w14:textId="49408EDE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54006E2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8E43F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025DD6" w14:textId="77777777" w:rsidTr="0004684D">
        <w:tc>
          <w:tcPr>
            <w:tcW w:w="1028" w:type="dxa"/>
          </w:tcPr>
          <w:p w14:paraId="512BBC68" w14:textId="77777777" w:rsidR="00A51732" w:rsidRDefault="00000000">
            <w:pPr>
              <w:jc w:val="center"/>
            </w:pPr>
            <w:r>
              <w:t>468</w:t>
            </w:r>
          </w:p>
        </w:tc>
        <w:tc>
          <w:tcPr>
            <w:tcW w:w="4317" w:type="dxa"/>
          </w:tcPr>
          <w:p w14:paraId="15E7D519" w14:textId="77777777" w:rsidR="00A51732" w:rsidRDefault="00000000">
            <w:r>
              <w:t>PREMIER AMBIENTES INTER CAES ADULT CASTRADOS 2,5 KG</w:t>
            </w:r>
          </w:p>
        </w:tc>
        <w:tc>
          <w:tcPr>
            <w:tcW w:w="1637" w:type="dxa"/>
          </w:tcPr>
          <w:p w14:paraId="79E6E876" w14:textId="27433A35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2A70E28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AFA2B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710F10" w14:textId="77777777" w:rsidTr="0004684D">
        <w:tc>
          <w:tcPr>
            <w:tcW w:w="1028" w:type="dxa"/>
          </w:tcPr>
          <w:p w14:paraId="4DD6B149" w14:textId="77777777" w:rsidR="00A51732" w:rsidRDefault="00000000">
            <w:pPr>
              <w:jc w:val="center"/>
            </w:pPr>
            <w:r>
              <w:t>267</w:t>
            </w:r>
          </w:p>
        </w:tc>
        <w:tc>
          <w:tcPr>
            <w:tcW w:w="4317" w:type="dxa"/>
          </w:tcPr>
          <w:p w14:paraId="405C0F7E" w14:textId="77777777" w:rsidR="00A51732" w:rsidRDefault="00000000">
            <w:r>
              <w:t>PREMIER AMBIENTES INTER CAES ADULT DERMACARE 12 KG</w:t>
            </w:r>
          </w:p>
        </w:tc>
        <w:tc>
          <w:tcPr>
            <w:tcW w:w="1637" w:type="dxa"/>
          </w:tcPr>
          <w:p w14:paraId="26CB23AD" w14:textId="63531498" w:rsidR="00A51732" w:rsidRDefault="008553C5">
            <w:pPr>
              <w:jc w:val="center"/>
            </w:pPr>
            <w:r>
              <w:t>225,00</w:t>
            </w:r>
          </w:p>
        </w:tc>
        <w:tc>
          <w:tcPr>
            <w:tcW w:w="1597" w:type="dxa"/>
          </w:tcPr>
          <w:p w14:paraId="5A24619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0C0AB1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B25B1ED" w14:textId="77777777" w:rsidTr="0004684D">
        <w:tc>
          <w:tcPr>
            <w:tcW w:w="1028" w:type="dxa"/>
          </w:tcPr>
          <w:p w14:paraId="1E5BB401" w14:textId="77777777" w:rsidR="00A51732" w:rsidRDefault="00000000">
            <w:pPr>
              <w:jc w:val="center"/>
            </w:pPr>
            <w:r>
              <w:t>469</w:t>
            </w:r>
          </w:p>
        </w:tc>
        <w:tc>
          <w:tcPr>
            <w:tcW w:w="4317" w:type="dxa"/>
          </w:tcPr>
          <w:p w14:paraId="3F154003" w14:textId="77777777" w:rsidR="00A51732" w:rsidRDefault="00000000">
            <w:r>
              <w:t>PREMIER AMBIENTES INTER CAES ADULT DERMACARE 2,5 KG</w:t>
            </w:r>
          </w:p>
        </w:tc>
        <w:tc>
          <w:tcPr>
            <w:tcW w:w="1637" w:type="dxa"/>
          </w:tcPr>
          <w:p w14:paraId="2D458F07" w14:textId="531E58DB" w:rsidR="00A51732" w:rsidRDefault="008553C5">
            <w:pPr>
              <w:jc w:val="center"/>
            </w:pPr>
            <w:r>
              <w:t>90,00</w:t>
            </w:r>
          </w:p>
        </w:tc>
        <w:tc>
          <w:tcPr>
            <w:tcW w:w="1597" w:type="dxa"/>
          </w:tcPr>
          <w:p w14:paraId="608CD48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5C17EA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CF1BF6" w14:textId="77777777" w:rsidTr="0004684D">
        <w:tc>
          <w:tcPr>
            <w:tcW w:w="1028" w:type="dxa"/>
          </w:tcPr>
          <w:p w14:paraId="3027AD56" w14:textId="77777777" w:rsidR="00A51732" w:rsidRDefault="00000000">
            <w:pPr>
              <w:jc w:val="center"/>
            </w:pPr>
            <w:r>
              <w:t>467</w:t>
            </w:r>
          </w:p>
        </w:tc>
        <w:tc>
          <w:tcPr>
            <w:tcW w:w="4317" w:type="dxa"/>
          </w:tcPr>
          <w:p w14:paraId="7D3186B8" w14:textId="77777777" w:rsidR="00A51732" w:rsidRDefault="00000000">
            <w:r>
              <w:t>PREMIER AMBIENTES INTER CAES ADULT LIGHT 1,0 KG</w:t>
            </w:r>
          </w:p>
        </w:tc>
        <w:tc>
          <w:tcPr>
            <w:tcW w:w="1637" w:type="dxa"/>
          </w:tcPr>
          <w:p w14:paraId="700A2FCF" w14:textId="24565316" w:rsidR="00A51732" w:rsidRDefault="008553C5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51D918D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09B386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CEB564" w14:textId="77777777" w:rsidTr="0004684D">
        <w:tc>
          <w:tcPr>
            <w:tcW w:w="1028" w:type="dxa"/>
          </w:tcPr>
          <w:p w14:paraId="7D7078B7" w14:textId="77777777" w:rsidR="00A51732" w:rsidRDefault="00000000">
            <w:pPr>
              <w:jc w:val="center"/>
            </w:pPr>
            <w:r>
              <w:t>466</w:t>
            </w:r>
          </w:p>
        </w:tc>
        <w:tc>
          <w:tcPr>
            <w:tcW w:w="4317" w:type="dxa"/>
          </w:tcPr>
          <w:p w14:paraId="5ED40834" w14:textId="77777777" w:rsidR="00A51732" w:rsidRDefault="00000000">
            <w:r>
              <w:t>PREMIER AMBIENTES INTER CAES ADULT LIGHT 2,5 KG</w:t>
            </w:r>
          </w:p>
        </w:tc>
        <w:tc>
          <w:tcPr>
            <w:tcW w:w="1637" w:type="dxa"/>
          </w:tcPr>
          <w:p w14:paraId="074B9952" w14:textId="4556A23A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A459DE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BC6985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2D0402" w14:textId="77777777" w:rsidTr="0004684D">
        <w:tc>
          <w:tcPr>
            <w:tcW w:w="1028" w:type="dxa"/>
          </w:tcPr>
          <w:p w14:paraId="5111A63A" w14:textId="77777777" w:rsidR="00A51732" w:rsidRDefault="00000000">
            <w:pPr>
              <w:jc w:val="center"/>
            </w:pPr>
            <w:r>
              <w:t>3688</w:t>
            </w:r>
          </w:p>
        </w:tc>
        <w:tc>
          <w:tcPr>
            <w:tcW w:w="4317" w:type="dxa"/>
          </w:tcPr>
          <w:p w14:paraId="2D22E44D" w14:textId="77777777" w:rsidR="00A51732" w:rsidRDefault="00000000">
            <w:r>
              <w:t>PREMIER AMBIENTES INTER CAES ADULT MEDIO PORTE 12 KG</w:t>
            </w:r>
          </w:p>
        </w:tc>
        <w:tc>
          <w:tcPr>
            <w:tcW w:w="1637" w:type="dxa"/>
          </w:tcPr>
          <w:p w14:paraId="2E9D20A9" w14:textId="734148A3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5CFAC03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AAC1EF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3A84657" w14:textId="77777777" w:rsidTr="0004684D">
        <w:tc>
          <w:tcPr>
            <w:tcW w:w="1028" w:type="dxa"/>
          </w:tcPr>
          <w:p w14:paraId="51FF9A7D" w14:textId="77777777" w:rsidR="00A51732" w:rsidRDefault="00000000">
            <w:pPr>
              <w:jc w:val="center"/>
            </w:pPr>
            <w:r>
              <w:t>465</w:t>
            </w:r>
          </w:p>
        </w:tc>
        <w:tc>
          <w:tcPr>
            <w:tcW w:w="4317" w:type="dxa"/>
          </w:tcPr>
          <w:p w14:paraId="55D69E7A" w14:textId="77777777" w:rsidR="00A51732" w:rsidRDefault="00000000">
            <w:r>
              <w:t>PREMIER AMBIENTES INTER CAES ADULT SENIOR 1,0 KG</w:t>
            </w:r>
          </w:p>
        </w:tc>
        <w:tc>
          <w:tcPr>
            <w:tcW w:w="1637" w:type="dxa"/>
          </w:tcPr>
          <w:p w14:paraId="258A8BD5" w14:textId="40DD718E" w:rsidR="00A51732" w:rsidRDefault="008553C5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4F23383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530FEB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304BFE" w14:textId="77777777" w:rsidTr="0004684D">
        <w:tc>
          <w:tcPr>
            <w:tcW w:w="1028" w:type="dxa"/>
          </w:tcPr>
          <w:p w14:paraId="399F3041" w14:textId="77777777" w:rsidR="00A51732" w:rsidRDefault="00000000">
            <w:pPr>
              <w:jc w:val="center"/>
            </w:pPr>
            <w:r>
              <w:t>177</w:t>
            </w:r>
          </w:p>
        </w:tc>
        <w:tc>
          <w:tcPr>
            <w:tcW w:w="4317" w:type="dxa"/>
          </w:tcPr>
          <w:p w14:paraId="2B0AED61" w14:textId="77777777" w:rsidR="00A51732" w:rsidRDefault="00000000">
            <w:r>
              <w:t>PREMIER AMBIENTES INTER CAES ADULT SENIOR 12KG</w:t>
            </w:r>
          </w:p>
        </w:tc>
        <w:tc>
          <w:tcPr>
            <w:tcW w:w="1637" w:type="dxa"/>
          </w:tcPr>
          <w:p w14:paraId="5D416BD1" w14:textId="6117DD36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31D2190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415FA4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B4F7748" w14:textId="77777777" w:rsidTr="0004684D">
        <w:tc>
          <w:tcPr>
            <w:tcW w:w="1028" w:type="dxa"/>
          </w:tcPr>
          <w:p w14:paraId="69E017F4" w14:textId="77777777" w:rsidR="00A51732" w:rsidRDefault="00000000">
            <w:pPr>
              <w:jc w:val="center"/>
            </w:pPr>
            <w:r>
              <w:t>464</w:t>
            </w:r>
          </w:p>
        </w:tc>
        <w:tc>
          <w:tcPr>
            <w:tcW w:w="4317" w:type="dxa"/>
          </w:tcPr>
          <w:p w14:paraId="5503CCD2" w14:textId="77777777" w:rsidR="00A51732" w:rsidRDefault="00000000">
            <w:r>
              <w:t>PREMIER AMBIENTES INTER CAES ADULT SENIOR 2,5 KG</w:t>
            </w:r>
          </w:p>
        </w:tc>
        <w:tc>
          <w:tcPr>
            <w:tcW w:w="1637" w:type="dxa"/>
          </w:tcPr>
          <w:p w14:paraId="0DD584AF" w14:textId="784A5886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34FF2B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1FE2E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DC41A66" w14:textId="77777777" w:rsidTr="0004684D">
        <w:tc>
          <w:tcPr>
            <w:tcW w:w="1028" w:type="dxa"/>
          </w:tcPr>
          <w:p w14:paraId="029FB8B6" w14:textId="77777777" w:rsidR="00A51732" w:rsidRDefault="00000000">
            <w:pPr>
              <w:jc w:val="center"/>
            </w:pPr>
            <w:r>
              <w:t>268</w:t>
            </w:r>
          </w:p>
        </w:tc>
        <w:tc>
          <w:tcPr>
            <w:tcW w:w="4317" w:type="dxa"/>
          </w:tcPr>
          <w:p w14:paraId="447DD065" w14:textId="77777777" w:rsidR="00A51732" w:rsidRDefault="00000000">
            <w:r>
              <w:t>PREMIER AMBIENTES INTER CAES FILH 2,5 KG</w:t>
            </w:r>
          </w:p>
        </w:tc>
        <w:tc>
          <w:tcPr>
            <w:tcW w:w="1637" w:type="dxa"/>
          </w:tcPr>
          <w:p w14:paraId="29B087F7" w14:textId="7DB8A400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45CCDF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75688A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BB84E2C" w14:textId="77777777" w:rsidTr="0004684D">
        <w:tc>
          <w:tcPr>
            <w:tcW w:w="1028" w:type="dxa"/>
          </w:tcPr>
          <w:p w14:paraId="27357E58" w14:textId="77777777" w:rsidR="00A51732" w:rsidRDefault="00000000">
            <w:pPr>
              <w:jc w:val="center"/>
            </w:pPr>
            <w:r>
              <w:t>5350</w:t>
            </w:r>
          </w:p>
        </w:tc>
        <w:tc>
          <w:tcPr>
            <w:tcW w:w="4317" w:type="dxa"/>
          </w:tcPr>
          <w:p w14:paraId="4A3CADCA" w14:textId="77777777" w:rsidR="00A51732" w:rsidRDefault="00000000">
            <w:r>
              <w:t>PREMIER BATATA DOCE</w:t>
            </w:r>
          </w:p>
        </w:tc>
        <w:tc>
          <w:tcPr>
            <w:tcW w:w="1637" w:type="dxa"/>
          </w:tcPr>
          <w:p w14:paraId="14E40497" w14:textId="1DFB7FED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A90BF0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DFDC69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65AD7C0" w14:textId="77777777" w:rsidTr="0004684D">
        <w:tc>
          <w:tcPr>
            <w:tcW w:w="1028" w:type="dxa"/>
          </w:tcPr>
          <w:p w14:paraId="289BB432" w14:textId="77777777" w:rsidR="00A51732" w:rsidRDefault="00000000">
            <w:pPr>
              <w:jc w:val="center"/>
            </w:pPr>
            <w:r>
              <w:t>5408</w:t>
            </w:r>
          </w:p>
        </w:tc>
        <w:tc>
          <w:tcPr>
            <w:tcW w:w="4317" w:type="dxa"/>
          </w:tcPr>
          <w:p w14:paraId="785C9D34" w14:textId="77777777" w:rsidR="00A51732" w:rsidRDefault="00000000">
            <w:r>
              <w:t>PREMIER CASTRADO DOG RP 1KG</w:t>
            </w:r>
          </w:p>
        </w:tc>
        <w:tc>
          <w:tcPr>
            <w:tcW w:w="1637" w:type="dxa"/>
          </w:tcPr>
          <w:p w14:paraId="1407D931" w14:textId="4A78C318" w:rsidR="00A51732" w:rsidRDefault="008553C5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0C23E5A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82ECC2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1A65A85" w14:textId="77777777" w:rsidTr="0004684D">
        <w:tc>
          <w:tcPr>
            <w:tcW w:w="1028" w:type="dxa"/>
          </w:tcPr>
          <w:p w14:paraId="3613A396" w14:textId="77777777" w:rsidR="00A51732" w:rsidRDefault="00000000">
            <w:pPr>
              <w:jc w:val="center"/>
            </w:pPr>
            <w:r>
              <w:t>1842</w:t>
            </w:r>
          </w:p>
        </w:tc>
        <w:tc>
          <w:tcPr>
            <w:tcW w:w="4317" w:type="dxa"/>
          </w:tcPr>
          <w:p w14:paraId="2A778C3B" w14:textId="77777777" w:rsidR="00A51732" w:rsidRDefault="00000000">
            <w:r>
              <w:t>PREMIER ESPECIFICA 2,5KG</w:t>
            </w:r>
          </w:p>
        </w:tc>
        <w:tc>
          <w:tcPr>
            <w:tcW w:w="1637" w:type="dxa"/>
          </w:tcPr>
          <w:p w14:paraId="474B8C00" w14:textId="441FBDA9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3846AA4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001EB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CD4BC7" w14:textId="77777777" w:rsidTr="0004684D">
        <w:tc>
          <w:tcPr>
            <w:tcW w:w="1028" w:type="dxa"/>
          </w:tcPr>
          <w:p w14:paraId="25EB8193" w14:textId="77777777" w:rsidR="00A51732" w:rsidRDefault="00000000">
            <w:pPr>
              <w:jc w:val="center"/>
            </w:pPr>
            <w:r>
              <w:lastRenderedPageBreak/>
              <w:t>5345</w:t>
            </w:r>
          </w:p>
        </w:tc>
        <w:tc>
          <w:tcPr>
            <w:tcW w:w="4317" w:type="dxa"/>
          </w:tcPr>
          <w:p w14:paraId="56D6B566" w14:textId="77777777" w:rsidR="00A51732" w:rsidRDefault="00000000">
            <w:r>
              <w:t>PREMIER FILHOTE RM</w:t>
            </w:r>
          </w:p>
        </w:tc>
        <w:tc>
          <w:tcPr>
            <w:tcW w:w="1637" w:type="dxa"/>
          </w:tcPr>
          <w:p w14:paraId="05F9F176" w14:textId="38FE0653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0B0E2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EC6AE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D76873" w14:textId="77777777" w:rsidTr="0004684D">
        <w:tc>
          <w:tcPr>
            <w:tcW w:w="1028" w:type="dxa"/>
          </w:tcPr>
          <w:p w14:paraId="22E0C585" w14:textId="77777777" w:rsidR="00A51732" w:rsidRDefault="00000000">
            <w:pPr>
              <w:jc w:val="center"/>
            </w:pPr>
            <w:r>
              <w:t>5344</w:t>
            </w:r>
          </w:p>
        </w:tc>
        <w:tc>
          <w:tcPr>
            <w:tcW w:w="4317" w:type="dxa"/>
          </w:tcPr>
          <w:p w14:paraId="240649F2" w14:textId="77777777" w:rsidR="00A51732" w:rsidRDefault="00000000">
            <w:r>
              <w:t>PREMIER FILHOTE RP</w:t>
            </w:r>
          </w:p>
        </w:tc>
        <w:tc>
          <w:tcPr>
            <w:tcW w:w="1637" w:type="dxa"/>
          </w:tcPr>
          <w:p w14:paraId="204F9F75" w14:textId="7BB78AFD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9A51D7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68A03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2DA9E4" w14:textId="77777777" w:rsidTr="0004684D">
        <w:tc>
          <w:tcPr>
            <w:tcW w:w="1028" w:type="dxa"/>
          </w:tcPr>
          <w:p w14:paraId="38CED107" w14:textId="77777777" w:rsidR="00A51732" w:rsidRDefault="00000000">
            <w:pPr>
              <w:jc w:val="center"/>
            </w:pPr>
            <w:r>
              <w:t>173</w:t>
            </w:r>
          </w:p>
        </w:tc>
        <w:tc>
          <w:tcPr>
            <w:tcW w:w="4317" w:type="dxa"/>
          </w:tcPr>
          <w:p w14:paraId="7135DDCB" w14:textId="77777777" w:rsidR="00A51732" w:rsidRDefault="00000000">
            <w:r>
              <w:t>PREMIER FORM CAES AD GG CARNE 15 KG</w:t>
            </w:r>
          </w:p>
        </w:tc>
        <w:tc>
          <w:tcPr>
            <w:tcW w:w="1637" w:type="dxa"/>
          </w:tcPr>
          <w:p w14:paraId="3A8AB64C" w14:textId="249A2E3F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76805DB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97589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4CB3DAF" w14:textId="77777777" w:rsidTr="0004684D">
        <w:tc>
          <w:tcPr>
            <w:tcW w:w="1028" w:type="dxa"/>
          </w:tcPr>
          <w:p w14:paraId="14DB42EF" w14:textId="77777777" w:rsidR="00A51732" w:rsidRDefault="00000000">
            <w:pPr>
              <w:jc w:val="center"/>
            </w:pPr>
            <w:r>
              <w:t>172</w:t>
            </w:r>
          </w:p>
        </w:tc>
        <w:tc>
          <w:tcPr>
            <w:tcW w:w="4317" w:type="dxa"/>
          </w:tcPr>
          <w:p w14:paraId="3AA379A8" w14:textId="77777777" w:rsidR="00A51732" w:rsidRDefault="00000000">
            <w:r>
              <w:t>PREMIER FORM CAES AD GG CORD 15KG</w:t>
            </w:r>
          </w:p>
        </w:tc>
        <w:tc>
          <w:tcPr>
            <w:tcW w:w="1637" w:type="dxa"/>
          </w:tcPr>
          <w:p w14:paraId="2C7EE9AA" w14:textId="2DBF0918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1BD6EB1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066E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4E080E9" w14:textId="77777777" w:rsidTr="0004684D">
        <w:tc>
          <w:tcPr>
            <w:tcW w:w="1028" w:type="dxa"/>
          </w:tcPr>
          <w:p w14:paraId="140A3A18" w14:textId="77777777" w:rsidR="00A51732" w:rsidRDefault="00000000">
            <w:pPr>
              <w:jc w:val="center"/>
            </w:pPr>
            <w:r>
              <w:t>171</w:t>
            </w:r>
          </w:p>
        </w:tc>
        <w:tc>
          <w:tcPr>
            <w:tcW w:w="4317" w:type="dxa"/>
          </w:tcPr>
          <w:p w14:paraId="67636430" w14:textId="77777777" w:rsidR="00A51732" w:rsidRDefault="00000000">
            <w:r>
              <w:t>PREMIER FORM CAES AD GG FRANGO 15KG</w:t>
            </w:r>
          </w:p>
        </w:tc>
        <w:tc>
          <w:tcPr>
            <w:tcW w:w="1637" w:type="dxa"/>
          </w:tcPr>
          <w:p w14:paraId="6B076B7D" w14:textId="2C85366B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16B3836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C432D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D99E0D5" w14:textId="77777777" w:rsidTr="0004684D">
        <w:tc>
          <w:tcPr>
            <w:tcW w:w="1028" w:type="dxa"/>
          </w:tcPr>
          <w:p w14:paraId="53BE33B3" w14:textId="77777777" w:rsidR="00A51732" w:rsidRDefault="00000000">
            <w:pPr>
              <w:jc w:val="center"/>
            </w:pPr>
            <w:r>
              <w:t>420</w:t>
            </w:r>
          </w:p>
        </w:tc>
        <w:tc>
          <w:tcPr>
            <w:tcW w:w="4317" w:type="dxa"/>
          </w:tcPr>
          <w:p w14:paraId="42D237B0" w14:textId="77777777" w:rsidR="00A51732" w:rsidRDefault="00000000">
            <w:r>
              <w:t>PREMIER FORM CAES AD GG FRANGO 20 KG</w:t>
            </w:r>
          </w:p>
        </w:tc>
        <w:tc>
          <w:tcPr>
            <w:tcW w:w="1637" w:type="dxa"/>
          </w:tcPr>
          <w:p w14:paraId="15AF36BA" w14:textId="18C3DC4F" w:rsidR="00A51732" w:rsidRDefault="008553C5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7DD3449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FBA94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435C65D" w14:textId="77777777" w:rsidTr="0004684D">
        <w:tc>
          <w:tcPr>
            <w:tcW w:w="1028" w:type="dxa"/>
          </w:tcPr>
          <w:p w14:paraId="235335A1" w14:textId="77777777" w:rsidR="00A51732" w:rsidRDefault="00000000">
            <w:pPr>
              <w:jc w:val="center"/>
            </w:pPr>
            <w:r>
              <w:t>3827</w:t>
            </w:r>
          </w:p>
        </w:tc>
        <w:tc>
          <w:tcPr>
            <w:tcW w:w="4317" w:type="dxa"/>
          </w:tcPr>
          <w:p w14:paraId="4A3D2AB1" w14:textId="77777777" w:rsidR="00A51732" w:rsidRDefault="00000000">
            <w:r>
              <w:t>PREMIER FORM CAES AD RAC PEQ MIN BIT 15KG</w:t>
            </w:r>
          </w:p>
        </w:tc>
        <w:tc>
          <w:tcPr>
            <w:tcW w:w="1637" w:type="dxa"/>
          </w:tcPr>
          <w:p w14:paraId="279BB3E6" w14:textId="4ACF3E6D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1B51521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C7773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B67D34" w14:textId="77777777" w:rsidTr="0004684D">
        <w:tc>
          <w:tcPr>
            <w:tcW w:w="1028" w:type="dxa"/>
          </w:tcPr>
          <w:p w14:paraId="6E078C8A" w14:textId="77777777" w:rsidR="00A51732" w:rsidRDefault="00000000">
            <w:pPr>
              <w:jc w:val="center"/>
            </w:pPr>
            <w:r>
              <w:t>262</w:t>
            </w:r>
          </w:p>
        </w:tc>
        <w:tc>
          <w:tcPr>
            <w:tcW w:w="4317" w:type="dxa"/>
          </w:tcPr>
          <w:p w14:paraId="32A77129" w14:textId="77777777" w:rsidR="00A51732" w:rsidRDefault="00000000">
            <w:r>
              <w:t>PREMIER FORM CAES AD RM 20 KG</w:t>
            </w:r>
          </w:p>
        </w:tc>
        <w:tc>
          <w:tcPr>
            <w:tcW w:w="1637" w:type="dxa"/>
          </w:tcPr>
          <w:p w14:paraId="5CAD0271" w14:textId="2689C024" w:rsidR="00A51732" w:rsidRDefault="008553C5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74438D0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E85450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44664AC" w14:textId="77777777" w:rsidTr="0004684D">
        <w:tc>
          <w:tcPr>
            <w:tcW w:w="1028" w:type="dxa"/>
          </w:tcPr>
          <w:p w14:paraId="28EE154D" w14:textId="77777777" w:rsidR="00A51732" w:rsidRDefault="00000000">
            <w:pPr>
              <w:jc w:val="center"/>
            </w:pPr>
            <w:r>
              <w:t>170</w:t>
            </w:r>
          </w:p>
        </w:tc>
        <w:tc>
          <w:tcPr>
            <w:tcW w:w="4317" w:type="dxa"/>
          </w:tcPr>
          <w:p w14:paraId="50B3E38B" w14:textId="77777777" w:rsidR="00A51732" w:rsidRDefault="00000000">
            <w:r>
              <w:t>PREMIER FORM CAES AD RP 20 KG</w:t>
            </w:r>
          </w:p>
        </w:tc>
        <w:tc>
          <w:tcPr>
            <w:tcW w:w="1637" w:type="dxa"/>
          </w:tcPr>
          <w:p w14:paraId="202D2AA8" w14:textId="47A404F2" w:rsidR="00A51732" w:rsidRDefault="008553C5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7FCA3CB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C88B9A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2BE0428" w14:textId="77777777" w:rsidTr="0004684D">
        <w:tc>
          <w:tcPr>
            <w:tcW w:w="1028" w:type="dxa"/>
          </w:tcPr>
          <w:p w14:paraId="4B911F1B" w14:textId="77777777" w:rsidR="00A51732" w:rsidRDefault="00000000">
            <w:pPr>
              <w:jc w:val="center"/>
            </w:pPr>
            <w:r>
              <w:t>5948</w:t>
            </w:r>
          </w:p>
        </w:tc>
        <w:tc>
          <w:tcPr>
            <w:tcW w:w="4317" w:type="dxa"/>
          </w:tcPr>
          <w:p w14:paraId="19633C22" w14:textId="77777777" w:rsidR="00A51732" w:rsidRDefault="00000000">
            <w:r>
              <w:t>PREMIER FORM CAES AD RP CARNE E BATATA DOCE 15 KG</w:t>
            </w:r>
          </w:p>
        </w:tc>
        <w:tc>
          <w:tcPr>
            <w:tcW w:w="1637" w:type="dxa"/>
          </w:tcPr>
          <w:p w14:paraId="0F06985B" w14:textId="18976FF6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0B0F90C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322B8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4EE5912" w14:textId="77777777" w:rsidTr="0004684D">
        <w:tc>
          <w:tcPr>
            <w:tcW w:w="1028" w:type="dxa"/>
          </w:tcPr>
          <w:p w14:paraId="7EB2726E" w14:textId="77777777" w:rsidR="00A51732" w:rsidRDefault="00000000">
            <w:pPr>
              <w:jc w:val="center"/>
            </w:pPr>
            <w:r>
              <w:t>4103</w:t>
            </w:r>
          </w:p>
        </w:tc>
        <w:tc>
          <w:tcPr>
            <w:tcW w:w="4317" w:type="dxa"/>
          </w:tcPr>
          <w:p w14:paraId="1EDCE890" w14:textId="77777777" w:rsidR="00A51732" w:rsidRDefault="00000000">
            <w:r>
              <w:t>PREMIER FORM CAES ADULT LIGHT 15 KG</w:t>
            </w:r>
          </w:p>
        </w:tc>
        <w:tc>
          <w:tcPr>
            <w:tcW w:w="1637" w:type="dxa"/>
          </w:tcPr>
          <w:p w14:paraId="1BD2A6DE" w14:textId="3124632D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7B58623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BCFA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033CE3" w14:textId="77777777" w:rsidTr="0004684D">
        <w:tc>
          <w:tcPr>
            <w:tcW w:w="1028" w:type="dxa"/>
          </w:tcPr>
          <w:p w14:paraId="56DBF622" w14:textId="77777777" w:rsidR="00A51732" w:rsidRDefault="00000000">
            <w:pPr>
              <w:jc w:val="center"/>
            </w:pPr>
            <w:r>
              <w:t>175</w:t>
            </w:r>
          </w:p>
        </w:tc>
        <w:tc>
          <w:tcPr>
            <w:tcW w:w="4317" w:type="dxa"/>
          </w:tcPr>
          <w:p w14:paraId="4F7E5416" w14:textId="77777777" w:rsidR="00A51732" w:rsidRDefault="00000000">
            <w:r>
              <w:t>PREMIER FORM CAES FIL GG 15 KG</w:t>
            </w:r>
          </w:p>
        </w:tc>
        <w:tc>
          <w:tcPr>
            <w:tcW w:w="1637" w:type="dxa"/>
          </w:tcPr>
          <w:p w14:paraId="3C6CB2C0" w14:textId="66451E0B" w:rsidR="00A51732" w:rsidRDefault="008553C5">
            <w:pPr>
              <w:jc w:val="center"/>
            </w:pPr>
            <w:r w:rsidRPr="008553C5">
              <w:t>220,00</w:t>
            </w:r>
          </w:p>
        </w:tc>
        <w:tc>
          <w:tcPr>
            <w:tcW w:w="1597" w:type="dxa"/>
          </w:tcPr>
          <w:p w14:paraId="311232A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22E5F1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16C640" w14:textId="77777777" w:rsidTr="0004684D">
        <w:tc>
          <w:tcPr>
            <w:tcW w:w="1028" w:type="dxa"/>
          </w:tcPr>
          <w:p w14:paraId="5F43C580" w14:textId="77777777" w:rsidR="00A51732" w:rsidRDefault="00000000">
            <w:pPr>
              <w:jc w:val="center"/>
            </w:pPr>
            <w:r>
              <w:t>264</w:t>
            </w:r>
          </w:p>
        </w:tc>
        <w:tc>
          <w:tcPr>
            <w:tcW w:w="4317" w:type="dxa"/>
          </w:tcPr>
          <w:p w14:paraId="45FCB510" w14:textId="77777777" w:rsidR="00A51732" w:rsidRDefault="00000000">
            <w:r>
              <w:t>PREMIER FORM CAES FIL RM 20 KG</w:t>
            </w:r>
          </w:p>
        </w:tc>
        <w:tc>
          <w:tcPr>
            <w:tcW w:w="1637" w:type="dxa"/>
          </w:tcPr>
          <w:p w14:paraId="0ABB006E" w14:textId="480572E1" w:rsidR="00A51732" w:rsidRDefault="008553C5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430C38B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E91D5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BAA68CB" w14:textId="77777777" w:rsidTr="0004684D">
        <w:tc>
          <w:tcPr>
            <w:tcW w:w="1028" w:type="dxa"/>
          </w:tcPr>
          <w:p w14:paraId="1CC081EF" w14:textId="77777777" w:rsidR="00A51732" w:rsidRDefault="00000000">
            <w:pPr>
              <w:jc w:val="center"/>
            </w:pPr>
            <w:r>
              <w:t>174</w:t>
            </w:r>
          </w:p>
        </w:tc>
        <w:tc>
          <w:tcPr>
            <w:tcW w:w="4317" w:type="dxa"/>
          </w:tcPr>
          <w:p w14:paraId="20456AE5" w14:textId="77777777" w:rsidR="00A51732" w:rsidRDefault="00000000">
            <w:r>
              <w:t>PREMIER FORM CAES FIL RP 20KG</w:t>
            </w:r>
          </w:p>
        </w:tc>
        <w:tc>
          <w:tcPr>
            <w:tcW w:w="1637" w:type="dxa"/>
          </w:tcPr>
          <w:p w14:paraId="22228818" w14:textId="61091D40" w:rsidR="00A51732" w:rsidRDefault="008553C5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21CBBD5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02B640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EDBAB13" w14:textId="77777777" w:rsidTr="0004684D">
        <w:tc>
          <w:tcPr>
            <w:tcW w:w="1028" w:type="dxa"/>
          </w:tcPr>
          <w:p w14:paraId="13830951" w14:textId="77777777" w:rsidR="00A51732" w:rsidRDefault="00000000">
            <w:pPr>
              <w:jc w:val="center"/>
            </w:pPr>
            <w:r>
              <w:t>263</w:t>
            </w:r>
          </w:p>
        </w:tc>
        <w:tc>
          <w:tcPr>
            <w:tcW w:w="4317" w:type="dxa"/>
          </w:tcPr>
          <w:p w14:paraId="25092C8A" w14:textId="77777777" w:rsidR="00A51732" w:rsidRDefault="00000000">
            <w:r>
              <w:t>PREMIER FORM CAES SEN GG 15 KG</w:t>
            </w:r>
          </w:p>
        </w:tc>
        <w:tc>
          <w:tcPr>
            <w:tcW w:w="1637" w:type="dxa"/>
          </w:tcPr>
          <w:p w14:paraId="6BFE61E1" w14:textId="7A300488" w:rsidR="00A51732" w:rsidRDefault="008553C5">
            <w:pPr>
              <w:jc w:val="center"/>
            </w:pPr>
            <w:r w:rsidRPr="008553C5">
              <w:t>220,00</w:t>
            </w:r>
          </w:p>
        </w:tc>
        <w:tc>
          <w:tcPr>
            <w:tcW w:w="1597" w:type="dxa"/>
          </w:tcPr>
          <w:p w14:paraId="18FDD3F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B9CC3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0D562B" w14:textId="77777777" w:rsidTr="0004684D">
        <w:tc>
          <w:tcPr>
            <w:tcW w:w="1028" w:type="dxa"/>
          </w:tcPr>
          <w:p w14:paraId="2C3EDCFB" w14:textId="77777777" w:rsidR="00A51732" w:rsidRDefault="00000000">
            <w:pPr>
              <w:jc w:val="center"/>
            </w:pPr>
            <w:r>
              <w:t>1629</w:t>
            </w:r>
          </w:p>
        </w:tc>
        <w:tc>
          <w:tcPr>
            <w:tcW w:w="4317" w:type="dxa"/>
          </w:tcPr>
          <w:p w14:paraId="02B0644D" w14:textId="77777777" w:rsidR="00A51732" w:rsidRDefault="00000000">
            <w:r>
              <w:t>PREMIER FORM LIGHT CAES AD GG 15KG</w:t>
            </w:r>
          </w:p>
        </w:tc>
        <w:tc>
          <w:tcPr>
            <w:tcW w:w="1637" w:type="dxa"/>
          </w:tcPr>
          <w:p w14:paraId="44048CA7" w14:textId="365E23CB" w:rsidR="00A51732" w:rsidRDefault="008553C5">
            <w:pPr>
              <w:jc w:val="center"/>
            </w:pPr>
            <w:r w:rsidRPr="008553C5">
              <w:t>220,00</w:t>
            </w:r>
          </w:p>
        </w:tc>
        <w:tc>
          <w:tcPr>
            <w:tcW w:w="1597" w:type="dxa"/>
          </w:tcPr>
          <w:p w14:paraId="7D94C2B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FF452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BFE2CC" w14:textId="77777777" w:rsidTr="0004684D">
        <w:tc>
          <w:tcPr>
            <w:tcW w:w="1028" w:type="dxa"/>
          </w:tcPr>
          <w:p w14:paraId="44AF7767" w14:textId="77777777" w:rsidR="00A51732" w:rsidRDefault="00000000">
            <w:pPr>
              <w:jc w:val="center"/>
            </w:pPr>
            <w:r>
              <w:t>6542</w:t>
            </w:r>
          </w:p>
        </w:tc>
        <w:tc>
          <w:tcPr>
            <w:tcW w:w="4317" w:type="dxa"/>
          </w:tcPr>
          <w:p w14:paraId="1A8484B6" w14:textId="77777777" w:rsidR="00A51732" w:rsidRDefault="00000000">
            <w:r>
              <w:t>PREMIER GATOS ADULTOS</w:t>
            </w:r>
          </w:p>
        </w:tc>
        <w:tc>
          <w:tcPr>
            <w:tcW w:w="1637" w:type="dxa"/>
          </w:tcPr>
          <w:p w14:paraId="68E3E8DF" w14:textId="0EB97A07" w:rsidR="00A51732" w:rsidRDefault="008553C5">
            <w:pPr>
              <w:jc w:val="center"/>
            </w:pPr>
            <w:r>
              <w:t>20,00</w:t>
            </w:r>
          </w:p>
        </w:tc>
        <w:tc>
          <w:tcPr>
            <w:tcW w:w="1597" w:type="dxa"/>
          </w:tcPr>
          <w:p w14:paraId="0A699A0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047421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EC45F2" w14:textId="77777777" w:rsidTr="0004684D">
        <w:tc>
          <w:tcPr>
            <w:tcW w:w="1028" w:type="dxa"/>
          </w:tcPr>
          <w:p w14:paraId="146C6F8C" w14:textId="77777777" w:rsidR="00A51732" w:rsidRDefault="00000000">
            <w:pPr>
              <w:jc w:val="center"/>
            </w:pPr>
            <w:r>
              <w:t>3930</w:t>
            </w:r>
          </w:p>
        </w:tc>
        <w:tc>
          <w:tcPr>
            <w:tcW w:w="4317" w:type="dxa"/>
          </w:tcPr>
          <w:p w14:paraId="1F00139F" w14:textId="77777777" w:rsidR="00A51732" w:rsidRDefault="00000000">
            <w:r>
              <w:t>PREMIER GATOS FILHOTES SABOR FRANGO 7,5KG</w:t>
            </w:r>
          </w:p>
        </w:tc>
        <w:tc>
          <w:tcPr>
            <w:tcW w:w="1637" w:type="dxa"/>
          </w:tcPr>
          <w:p w14:paraId="60FD725B" w14:textId="1CCDBFB6" w:rsidR="00A51732" w:rsidRDefault="008553C5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761904B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D6E3C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6E94E9C" w14:textId="77777777" w:rsidTr="0004684D">
        <w:tc>
          <w:tcPr>
            <w:tcW w:w="1028" w:type="dxa"/>
          </w:tcPr>
          <w:p w14:paraId="51441ECB" w14:textId="77777777" w:rsidR="00A51732" w:rsidRDefault="00000000">
            <w:pPr>
              <w:jc w:val="center"/>
            </w:pPr>
            <w:r>
              <w:t>5406</w:t>
            </w:r>
          </w:p>
        </w:tc>
        <w:tc>
          <w:tcPr>
            <w:tcW w:w="4317" w:type="dxa"/>
          </w:tcPr>
          <w:p w14:paraId="3D5E2F55" w14:textId="77777777" w:rsidR="00A51732" w:rsidRDefault="00000000">
            <w:r>
              <w:t>PREMIER HIPOALERGENICA RP 1KG</w:t>
            </w:r>
          </w:p>
        </w:tc>
        <w:tc>
          <w:tcPr>
            <w:tcW w:w="1637" w:type="dxa"/>
          </w:tcPr>
          <w:p w14:paraId="614AA4B2" w14:textId="7047FB14" w:rsidR="00A51732" w:rsidRDefault="008553C5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079D322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49AEFA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EBCCF8A" w14:textId="77777777" w:rsidTr="0004684D">
        <w:tc>
          <w:tcPr>
            <w:tcW w:w="1028" w:type="dxa"/>
          </w:tcPr>
          <w:p w14:paraId="2F798832" w14:textId="77777777" w:rsidR="00A51732" w:rsidRDefault="00000000">
            <w:pPr>
              <w:jc w:val="center"/>
            </w:pPr>
            <w:r>
              <w:t>5347</w:t>
            </w:r>
          </w:p>
        </w:tc>
        <w:tc>
          <w:tcPr>
            <w:tcW w:w="4317" w:type="dxa"/>
          </w:tcPr>
          <w:p w14:paraId="646AB19D" w14:textId="77777777" w:rsidR="00A51732" w:rsidRDefault="00000000">
            <w:r>
              <w:t>PREMIER INDOOR</w:t>
            </w:r>
          </w:p>
        </w:tc>
        <w:tc>
          <w:tcPr>
            <w:tcW w:w="1637" w:type="dxa"/>
          </w:tcPr>
          <w:p w14:paraId="6C2CD0DD" w14:textId="0A7DA685" w:rsidR="00A51732" w:rsidRDefault="008553C5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E559FA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DA9CC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B1B33C0" w14:textId="77777777" w:rsidTr="0004684D">
        <w:tc>
          <w:tcPr>
            <w:tcW w:w="1028" w:type="dxa"/>
          </w:tcPr>
          <w:p w14:paraId="1C72ADC9" w14:textId="77777777" w:rsidR="00A51732" w:rsidRDefault="00000000">
            <w:pPr>
              <w:jc w:val="center"/>
            </w:pPr>
            <w:r>
              <w:t>176</w:t>
            </w:r>
          </w:p>
        </w:tc>
        <w:tc>
          <w:tcPr>
            <w:tcW w:w="4317" w:type="dxa"/>
          </w:tcPr>
          <w:p w14:paraId="7681CAE3" w14:textId="77777777" w:rsidR="00A51732" w:rsidRDefault="00000000">
            <w:r>
              <w:t>PREMIER INDOOR CAES AD RP 12 KG</w:t>
            </w:r>
          </w:p>
        </w:tc>
        <w:tc>
          <w:tcPr>
            <w:tcW w:w="1637" w:type="dxa"/>
          </w:tcPr>
          <w:p w14:paraId="6C51629E" w14:textId="6EA2833A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094146D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847F1F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D1C4697" w14:textId="77777777" w:rsidTr="0004684D">
        <w:tc>
          <w:tcPr>
            <w:tcW w:w="1028" w:type="dxa"/>
          </w:tcPr>
          <w:p w14:paraId="0D9D3979" w14:textId="77777777" w:rsidR="00A51732" w:rsidRDefault="00000000">
            <w:pPr>
              <w:jc w:val="center"/>
            </w:pPr>
            <w:r>
              <w:t>265</w:t>
            </w:r>
          </w:p>
        </w:tc>
        <w:tc>
          <w:tcPr>
            <w:tcW w:w="4317" w:type="dxa"/>
          </w:tcPr>
          <w:p w14:paraId="63B2A003" w14:textId="77777777" w:rsidR="00A51732" w:rsidRDefault="00000000">
            <w:r>
              <w:t>PREMIER INDOOR CAES AD RP 2,5 KG</w:t>
            </w:r>
          </w:p>
        </w:tc>
        <w:tc>
          <w:tcPr>
            <w:tcW w:w="1637" w:type="dxa"/>
          </w:tcPr>
          <w:p w14:paraId="56B170C0" w14:textId="084C337D" w:rsidR="00A51732" w:rsidRDefault="008553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03F518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827E2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706DA67" w14:textId="77777777" w:rsidTr="0004684D">
        <w:tc>
          <w:tcPr>
            <w:tcW w:w="1028" w:type="dxa"/>
          </w:tcPr>
          <w:p w14:paraId="00CCE6D3" w14:textId="77777777" w:rsidR="00A51732" w:rsidRDefault="00000000">
            <w:pPr>
              <w:jc w:val="center"/>
            </w:pPr>
            <w:r>
              <w:t>269</w:t>
            </w:r>
          </w:p>
        </w:tc>
        <w:tc>
          <w:tcPr>
            <w:tcW w:w="4317" w:type="dxa"/>
          </w:tcPr>
          <w:p w14:paraId="4FBFE992" w14:textId="77777777" w:rsidR="00A51732" w:rsidRDefault="00000000">
            <w:r>
              <w:t>PREMIER INDOOR CAES FIL RP 12 KG</w:t>
            </w:r>
          </w:p>
        </w:tc>
        <w:tc>
          <w:tcPr>
            <w:tcW w:w="1637" w:type="dxa"/>
          </w:tcPr>
          <w:p w14:paraId="1070535F" w14:textId="5A239098" w:rsidR="00A51732" w:rsidRDefault="008553C5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403B0D7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480AA0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78B14A" w14:textId="77777777" w:rsidTr="0004684D">
        <w:tc>
          <w:tcPr>
            <w:tcW w:w="1028" w:type="dxa"/>
          </w:tcPr>
          <w:p w14:paraId="6CF58CCA" w14:textId="77777777" w:rsidR="00A51732" w:rsidRDefault="00000000">
            <w:pPr>
              <w:jc w:val="center"/>
            </w:pPr>
            <w:r>
              <w:t>1635</w:t>
            </w:r>
          </w:p>
        </w:tc>
        <w:tc>
          <w:tcPr>
            <w:tcW w:w="4317" w:type="dxa"/>
          </w:tcPr>
          <w:p w14:paraId="23270663" w14:textId="77777777" w:rsidR="00A51732" w:rsidRDefault="00000000">
            <w:r>
              <w:t>PREMIER INDOOR DUII CAES AD RP PERU/CORD 10,1 KG</w:t>
            </w:r>
          </w:p>
        </w:tc>
        <w:tc>
          <w:tcPr>
            <w:tcW w:w="1637" w:type="dxa"/>
          </w:tcPr>
          <w:p w14:paraId="2B2CD81C" w14:textId="4E65F139" w:rsidR="00A51732" w:rsidRDefault="008553C5">
            <w:pPr>
              <w:jc w:val="center"/>
            </w:pPr>
            <w:r w:rsidRPr="008553C5">
              <w:t>220,00</w:t>
            </w:r>
          </w:p>
        </w:tc>
        <w:tc>
          <w:tcPr>
            <w:tcW w:w="1597" w:type="dxa"/>
          </w:tcPr>
          <w:p w14:paraId="726B835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19A59E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E6FE48" w14:textId="77777777" w:rsidTr="0004684D">
        <w:tc>
          <w:tcPr>
            <w:tcW w:w="1028" w:type="dxa"/>
          </w:tcPr>
          <w:p w14:paraId="663635B4" w14:textId="77777777" w:rsidR="00A51732" w:rsidRDefault="00000000">
            <w:pPr>
              <w:jc w:val="center"/>
            </w:pPr>
            <w:r>
              <w:t>178</w:t>
            </w:r>
          </w:p>
        </w:tc>
        <w:tc>
          <w:tcPr>
            <w:tcW w:w="4317" w:type="dxa"/>
          </w:tcPr>
          <w:p w14:paraId="48B721B7" w14:textId="77777777" w:rsidR="00A51732" w:rsidRDefault="00000000">
            <w:r>
              <w:t>PREMIER INDOOR LIGHT CAES AD RP 12 KG</w:t>
            </w:r>
          </w:p>
        </w:tc>
        <w:tc>
          <w:tcPr>
            <w:tcW w:w="1637" w:type="dxa"/>
          </w:tcPr>
          <w:p w14:paraId="349555D4" w14:textId="5CCD30AB" w:rsidR="00A51732" w:rsidRDefault="008553C5">
            <w:pPr>
              <w:jc w:val="center"/>
            </w:pPr>
            <w:r w:rsidRPr="008553C5">
              <w:t>220,00</w:t>
            </w:r>
          </w:p>
        </w:tc>
        <w:tc>
          <w:tcPr>
            <w:tcW w:w="1597" w:type="dxa"/>
          </w:tcPr>
          <w:p w14:paraId="600A728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D81D4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552DBE1" w14:textId="77777777" w:rsidTr="0004684D">
        <w:tc>
          <w:tcPr>
            <w:tcW w:w="1028" w:type="dxa"/>
          </w:tcPr>
          <w:p w14:paraId="44B60EC9" w14:textId="77777777" w:rsidR="00A51732" w:rsidRDefault="00000000">
            <w:pPr>
              <w:jc w:val="center"/>
            </w:pPr>
            <w:r>
              <w:t>5285</w:t>
            </w:r>
          </w:p>
        </w:tc>
        <w:tc>
          <w:tcPr>
            <w:tcW w:w="4317" w:type="dxa"/>
          </w:tcPr>
          <w:p w14:paraId="17620DF6" w14:textId="77777777" w:rsidR="00A51732" w:rsidRDefault="00000000">
            <w:r>
              <w:t>PREMIER INDOOR PACOTEIRA 1KG</w:t>
            </w:r>
          </w:p>
        </w:tc>
        <w:tc>
          <w:tcPr>
            <w:tcW w:w="1637" w:type="dxa"/>
          </w:tcPr>
          <w:p w14:paraId="27BE6126" w14:textId="615B1231" w:rsidR="00A51732" w:rsidRDefault="00831FCA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4DA1ACE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73A37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2E0AFF" w14:textId="77777777" w:rsidTr="0004684D">
        <w:tc>
          <w:tcPr>
            <w:tcW w:w="1028" w:type="dxa"/>
          </w:tcPr>
          <w:p w14:paraId="16CA23CD" w14:textId="77777777" w:rsidR="00A51732" w:rsidRDefault="00000000">
            <w:pPr>
              <w:jc w:val="center"/>
            </w:pPr>
            <w:r>
              <w:t>5409</w:t>
            </w:r>
          </w:p>
        </w:tc>
        <w:tc>
          <w:tcPr>
            <w:tcW w:w="4317" w:type="dxa"/>
          </w:tcPr>
          <w:p w14:paraId="63CC39E0" w14:textId="77777777" w:rsidR="00A51732" w:rsidRDefault="00000000">
            <w:r>
              <w:t>PREMIER LIGHT RP 1KG</w:t>
            </w:r>
          </w:p>
        </w:tc>
        <w:tc>
          <w:tcPr>
            <w:tcW w:w="1637" w:type="dxa"/>
          </w:tcPr>
          <w:p w14:paraId="2CD52E61" w14:textId="72DBAE04" w:rsidR="00A51732" w:rsidRDefault="00831FCA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0960F73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F8A06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132AD62" w14:textId="77777777" w:rsidTr="0004684D">
        <w:tc>
          <w:tcPr>
            <w:tcW w:w="1028" w:type="dxa"/>
          </w:tcPr>
          <w:p w14:paraId="2968BD58" w14:textId="77777777" w:rsidR="00A51732" w:rsidRDefault="00000000">
            <w:pPr>
              <w:jc w:val="center"/>
            </w:pPr>
            <w:r>
              <w:t>5349</w:t>
            </w:r>
          </w:p>
        </w:tc>
        <w:tc>
          <w:tcPr>
            <w:tcW w:w="4317" w:type="dxa"/>
          </w:tcPr>
          <w:p w14:paraId="3234913E" w14:textId="77777777" w:rsidR="00A51732" w:rsidRDefault="00000000">
            <w:r>
              <w:t>PREMIER MANDIOQUINHA</w:t>
            </w:r>
          </w:p>
        </w:tc>
        <w:tc>
          <w:tcPr>
            <w:tcW w:w="1637" w:type="dxa"/>
          </w:tcPr>
          <w:p w14:paraId="25B4BAD0" w14:textId="76E6B61C" w:rsidR="00A51732" w:rsidRDefault="00831FCA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16F756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F716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753AC32" w14:textId="77777777" w:rsidTr="0004684D">
        <w:tc>
          <w:tcPr>
            <w:tcW w:w="1028" w:type="dxa"/>
          </w:tcPr>
          <w:p w14:paraId="70326C8E" w14:textId="77777777" w:rsidR="00A51732" w:rsidRDefault="00000000">
            <w:pPr>
              <w:jc w:val="center"/>
            </w:pPr>
            <w:r>
              <w:t>1895</w:t>
            </w:r>
          </w:p>
        </w:tc>
        <w:tc>
          <w:tcPr>
            <w:tcW w:w="4317" w:type="dxa"/>
          </w:tcPr>
          <w:p w14:paraId="597B6943" w14:textId="77777777" w:rsidR="00A51732" w:rsidRDefault="00000000">
            <w:r>
              <w:t>PREMIER NATTU CAES AD RM MANDIOCA 12 KG</w:t>
            </w:r>
          </w:p>
        </w:tc>
        <w:tc>
          <w:tcPr>
            <w:tcW w:w="1637" w:type="dxa"/>
          </w:tcPr>
          <w:p w14:paraId="6E821BE9" w14:textId="11DDF5A3" w:rsidR="00A51732" w:rsidRDefault="00831FCA">
            <w:pPr>
              <w:jc w:val="center"/>
            </w:pPr>
            <w:r w:rsidRPr="00831FCA">
              <w:t>2</w:t>
            </w:r>
            <w:r>
              <w:t>1</w:t>
            </w:r>
            <w:r w:rsidRPr="00831FCA">
              <w:t>0,00</w:t>
            </w:r>
          </w:p>
        </w:tc>
        <w:tc>
          <w:tcPr>
            <w:tcW w:w="1597" w:type="dxa"/>
          </w:tcPr>
          <w:p w14:paraId="10759B0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CA20A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32FCEFD" w14:textId="77777777" w:rsidTr="0004684D">
        <w:tc>
          <w:tcPr>
            <w:tcW w:w="1028" w:type="dxa"/>
          </w:tcPr>
          <w:p w14:paraId="3001A181" w14:textId="77777777" w:rsidR="00A51732" w:rsidRDefault="00000000">
            <w:pPr>
              <w:jc w:val="center"/>
            </w:pPr>
            <w:r>
              <w:t>1003</w:t>
            </w:r>
          </w:p>
        </w:tc>
        <w:tc>
          <w:tcPr>
            <w:tcW w:w="4317" w:type="dxa"/>
          </w:tcPr>
          <w:p w14:paraId="499D9333" w14:textId="77777777" w:rsidR="00A51732" w:rsidRDefault="00000000">
            <w:r>
              <w:t>PREMIER NATTU CAES AD RM MANDIOQUINHA 12KG</w:t>
            </w:r>
          </w:p>
        </w:tc>
        <w:tc>
          <w:tcPr>
            <w:tcW w:w="1637" w:type="dxa"/>
          </w:tcPr>
          <w:p w14:paraId="3D24F45A" w14:textId="289F95C6" w:rsidR="00A51732" w:rsidRDefault="00831FCA">
            <w:pPr>
              <w:jc w:val="center"/>
            </w:pPr>
            <w:r w:rsidRPr="00831FCA">
              <w:t>2</w:t>
            </w:r>
            <w:r>
              <w:t>1</w:t>
            </w:r>
            <w:r w:rsidRPr="00831FCA">
              <w:t>0,00</w:t>
            </w:r>
          </w:p>
        </w:tc>
        <w:tc>
          <w:tcPr>
            <w:tcW w:w="1597" w:type="dxa"/>
          </w:tcPr>
          <w:p w14:paraId="4DBEFEF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47C3D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493E2A8" w14:textId="77777777" w:rsidTr="0004684D">
        <w:tc>
          <w:tcPr>
            <w:tcW w:w="1028" w:type="dxa"/>
          </w:tcPr>
          <w:p w14:paraId="3C24A43D" w14:textId="77777777" w:rsidR="00A51732" w:rsidRDefault="00000000">
            <w:pPr>
              <w:jc w:val="center"/>
            </w:pPr>
            <w:r>
              <w:t>2764</w:t>
            </w:r>
          </w:p>
        </w:tc>
        <w:tc>
          <w:tcPr>
            <w:tcW w:w="4317" w:type="dxa"/>
          </w:tcPr>
          <w:p w14:paraId="64BD9A50" w14:textId="77777777" w:rsidR="00A51732" w:rsidRDefault="00000000">
            <w:r>
              <w:t>PREMIER NATTU CAES AD RP ABOBORA 10,1KG</w:t>
            </w:r>
          </w:p>
        </w:tc>
        <w:tc>
          <w:tcPr>
            <w:tcW w:w="1637" w:type="dxa"/>
          </w:tcPr>
          <w:p w14:paraId="58D5ED51" w14:textId="3D153BD0" w:rsidR="00A51732" w:rsidRDefault="00831FCA">
            <w:pPr>
              <w:jc w:val="center"/>
            </w:pPr>
            <w:r w:rsidRPr="00831FCA">
              <w:t>2</w:t>
            </w:r>
            <w:r>
              <w:t>1</w:t>
            </w:r>
            <w:r w:rsidRPr="00831FCA">
              <w:t>0,00</w:t>
            </w:r>
          </w:p>
        </w:tc>
        <w:tc>
          <w:tcPr>
            <w:tcW w:w="1597" w:type="dxa"/>
          </w:tcPr>
          <w:p w14:paraId="21FE18B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07DC1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3DC485" w14:textId="77777777" w:rsidTr="0004684D">
        <w:tc>
          <w:tcPr>
            <w:tcW w:w="1028" w:type="dxa"/>
          </w:tcPr>
          <w:p w14:paraId="786B219E" w14:textId="77777777" w:rsidR="00A51732" w:rsidRDefault="00000000">
            <w:pPr>
              <w:jc w:val="center"/>
            </w:pPr>
            <w:r>
              <w:t>257</w:t>
            </w:r>
          </w:p>
        </w:tc>
        <w:tc>
          <w:tcPr>
            <w:tcW w:w="4317" w:type="dxa"/>
          </w:tcPr>
          <w:p w14:paraId="40F59B64" w14:textId="77777777" w:rsidR="00A51732" w:rsidRDefault="00000000">
            <w:r>
              <w:t>PREMIER NATTU CAES AD RP ABOBORA 2,5KG</w:t>
            </w:r>
          </w:p>
        </w:tc>
        <w:tc>
          <w:tcPr>
            <w:tcW w:w="1637" w:type="dxa"/>
          </w:tcPr>
          <w:p w14:paraId="295721DF" w14:textId="77006B93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0EBB39F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AC477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E0EDDC0" w14:textId="77777777" w:rsidTr="0004684D">
        <w:tc>
          <w:tcPr>
            <w:tcW w:w="1028" w:type="dxa"/>
          </w:tcPr>
          <w:p w14:paraId="0FA8EF92" w14:textId="77777777" w:rsidR="00A51732" w:rsidRDefault="00000000">
            <w:pPr>
              <w:jc w:val="center"/>
            </w:pPr>
            <w:r>
              <w:t>1896</w:t>
            </w:r>
          </w:p>
        </w:tc>
        <w:tc>
          <w:tcPr>
            <w:tcW w:w="4317" w:type="dxa"/>
          </w:tcPr>
          <w:p w14:paraId="5EFB71EE" w14:textId="77777777" w:rsidR="00A51732" w:rsidRDefault="00000000">
            <w:r>
              <w:t>PREMIER NATTU CAES AD RP MANDIOCA 10,1KG</w:t>
            </w:r>
          </w:p>
        </w:tc>
        <w:tc>
          <w:tcPr>
            <w:tcW w:w="1637" w:type="dxa"/>
          </w:tcPr>
          <w:p w14:paraId="6F4E92A5" w14:textId="4382F690" w:rsidR="00A51732" w:rsidRDefault="00831FCA">
            <w:pPr>
              <w:jc w:val="center"/>
            </w:pPr>
            <w:r w:rsidRPr="00831FCA">
              <w:t>2</w:t>
            </w:r>
            <w:r>
              <w:t>1</w:t>
            </w:r>
            <w:r w:rsidRPr="00831FCA">
              <w:t>0,00</w:t>
            </w:r>
          </w:p>
        </w:tc>
        <w:tc>
          <w:tcPr>
            <w:tcW w:w="1597" w:type="dxa"/>
          </w:tcPr>
          <w:p w14:paraId="345CC65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630ED5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A57AF93" w14:textId="77777777" w:rsidTr="0004684D">
        <w:tc>
          <w:tcPr>
            <w:tcW w:w="1028" w:type="dxa"/>
          </w:tcPr>
          <w:p w14:paraId="1B5E0E35" w14:textId="77777777" w:rsidR="00A51732" w:rsidRDefault="00000000">
            <w:pPr>
              <w:jc w:val="center"/>
            </w:pPr>
            <w:r>
              <w:t>256</w:t>
            </w:r>
          </w:p>
        </w:tc>
        <w:tc>
          <w:tcPr>
            <w:tcW w:w="4317" w:type="dxa"/>
          </w:tcPr>
          <w:p w14:paraId="0253B9AF" w14:textId="77777777" w:rsidR="00A51732" w:rsidRDefault="00000000">
            <w:r>
              <w:t>PREMIER NATTU CAES AD RP MANDIOCA 2,5KG</w:t>
            </w:r>
          </w:p>
        </w:tc>
        <w:tc>
          <w:tcPr>
            <w:tcW w:w="1637" w:type="dxa"/>
          </w:tcPr>
          <w:p w14:paraId="61072B6A" w14:textId="7F5EB732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6B196E3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A6AD6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154A400" w14:textId="77777777" w:rsidTr="0004684D">
        <w:tc>
          <w:tcPr>
            <w:tcW w:w="1028" w:type="dxa"/>
          </w:tcPr>
          <w:p w14:paraId="30F75BBE" w14:textId="77777777" w:rsidR="00A51732" w:rsidRDefault="00000000">
            <w:pPr>
              <w:jc w:val="center"/>
            </w:pPr>
            <w:r>
              <w:t>259</w:t>
            </w:r>
          </w:p>
        </w:tc>
        <w:tc>
          <w:tcPr>
            <w:tcW w:w="4317" w:type="dxa"/>
          </w:tcPr>
          <w:p w14:paraId="1C874A7D" w14:textId="77777777" w:rsidR="00A51732" w:rsidRDefault="00000000">
            <w:r>
              <w:t>PREMIER NATTU CAES AD RP MANDIOQUINHA 10,1KG</w:t>
            </w:r>
          </w:p>
        </w:tc>
        <w:tc>
          <w:tcPr>
            <w:tcW w:w="1637" w:type="dxa"/>
          </w:tcPr>
          <w:p w14:paraId="0D41554F" w14:textId="71065C16" w:rsidR="00A51732" w:rsidRDefault="00831FCA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1E727E8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6C0D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1B2BB90" w14:textId="77777777" w:rsidTr="0004684D">
        <w:tc>
          <w:tcPr>
            <w:tcW w:w="1028" w:type="dxa"/>
          </w:tcPr>
          <w:p w14:paraId="17244FCC" w14:textId="77777777" w:rsidR="00A51732" w:rsidRDefault="00000000">
            <w:pPr>
              <w:jc w:val="center"/>
            </w:pPr>
            <w:r>
              <w:t>258</w:t>
            </w:r>
          </w:p>
        </w:tc>
        <w:tc>
          <w:tcPr>
            <w:tcW w:w="4317" w:type="dxa"/>
          </w:tcPr>
          <w:p w14:paraId="6715F6A3" w14:textId="77777777" w:rsidR="00A51732" w:rsidRDefault="00000000">
            <w:r>
              <w:t>PREMIER NATTU CAES AD RP MANDIOQUINHA 2,5 KG</w:t>
            </w:r>
          </w:p>
        </w:tc>
        <w:tc>
          <w:tcPr>
            <w:tcW w:w="1637" w:type="dxa"/>
          </w:tcPr>
          <w:p w14:paraId="50A3A787" w14:textId="260BC4C1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315EB77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B2214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7759833" w14:textId="77777777" w:rsidTr="0004684D">
        <w:tc>
          <w:tcPr>
            <w:tcW w:w="1028" w:type="dxa"/>
          </w:tcPr>
          <w:p w14:paraId="20D2744E" w14:textId="77777777" w:rsidR="00A51732" w:rsidRDefault="00000000">
            <w:pPr>
              <w:jc w:val="center"/>
            </w:pPr>
            <w:r>
              <w:t>2763</w:t>
            </w:r>
          </w:p>
        </w:tc>
        <w:tc>
          <w:tcPr>
            <w:tcW w:w="4317" w:type="dxa"/>
          </w:tcPr>
          <w:p w14:paraId="44C4AAE1" w14:textId="77777777" w:rsidR="00A51732" w:rsidRDefault="00000000">
            <w:r>
              <w:t>PREMIER NATTU CAES ADULT SEN RP MANDIOCA 10,1KG</w:t>
            </w:r>
          </w:p>
        </w:tc>
        <w:tc>
          <w:tcPr>
            <w:tcW w:w="1637" w:type="dxa"/>
          </w:tcPr>
          <w:p w14:paraId="47DC4BB6" w14:textId="437EC5A3" w:rsidR="00A51732" w:rsidRDefault="00831FCA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6951540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1101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3EE7FEE" w14:textId="77777777" w:rsidTr="0004684D">
        <w:tc>
          <w:tcPr>
            <w:tcW w:w="1028" w:type="dxa"/>
          </w:tcPr>
          <w:p w14:paraId="555CC0DB" w14:textId="77777777" w:rsidR="00A51732" w:rsidRDefault="00000000">
            <w:pPr>
              <w:jc w:val="center"/>
            </w:pPr>
            <w:r>
              <w:lastRenderedPageBreak/>
              <w:t>260</w:t>
            </w:r>
          </w:p>
        </w:tc>
        <w:tc>
          <w:tcPr>
            <w:tcW w:w="4317" w:type="dxa"/>
          </w:tcPr>
          <w:p w14:paraId="625F73B6" w14:textId="77777777" w:rsidR="00A51732" w:rsidRDefault="00000000">
            <w:r>
              <w:t>PREMIER NATTU CAES FIL RM MANDIOCA 10,1KG</w:t>
            </w:r>
          </w:p>
        </w:tc>
        <w:tc>
          <w:tcPr>
            <w:tcW w:w="1637" w:type="dxa"/>
          </w:tcPr>
          <w:p w14:paraId="02E70B60" w14:textId="776127B3" w:rsidR="00A51732" w:rsidRDefault="00831FCA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74AC17D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91ACB1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FB048E" w14:textId="77777777" w:rsidTr="0004684D">
        <w:tc>
          <w:tcPr>
            <w:tcW w:w="1028" w:type="dxa"/>
          </w:tcPr>
          <w:p w14:paraId="4FAEC558" w14:textId="77777777" w:rsidR="00A51732" w:rsidRDefault="00000000">
            <w:pPr>
              <w:jc w:val="center"/>
            </w:pPr>
            <w:r>
              <w:t>935</w:t>
            </w:r>
          </w:p>
        </w:tc>
        <w:tc>
          <w:tcPr>
            <w:tcW w:w="4317" w:type="dxa"/>
          </w:tcPr>
          <w:p w14:paraId="7ED5B2C8" w14:textId="77777777" w:rsidR="00A51732" w:rsidRDefault="00000000">
            <w:r>
              <w:t>PREMIER NATTU CAES FILH MANDIOCA 2,5 KG</w:t>
            </w:r>
          </w:p>
        </w:tc>
        <w:tc>
          <w:tcPr>
            <w:tcW w:w="1637" w:type="dxa"/>
          </w:tcPr>
          <w:p w14:paraId="67389F7C" w14:textId="422CF190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024B499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D51FA4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592B827" w14:textId="77777777" w:rsidTr="0004684D">
        <w:tc>
          <w:tcPr>
            <w:tcW w:w="1028" w:type="dxa"/>
          </w:tcPr>
          <w:p w14:paraId="74EAA41C" w14:textId="77777777" w:rsidR="00A51732" w:rsidRDefault="00000000">
            <w:pPr>
              <w:jc w:val="center"/>
            </w:pPr>
            <w:r>
              <w:t>518</w:t>
            </w:r>
          </w:p>
        </w:tc>
        <w:tc>
          <w:tcPr>
            <w:tcW w:w="4317" w:type="dxa"/>
          </w:tcPr>
          <w:p w14:paraId="68A6AEFF" w14:textId="77777777" w:rsidR="00A51732" w:rsidRDefault="00000000">
            <w:r>
              <w:t>PREMIER NATTU CAES FILH RACAS PEQ MANDIOCA 1 KG</w:t>
            </w:r>
          </w:p>
        </w:tc>
        <w:tc>
          <w:tcPr>
            <w:tcW w:w="1637" w:type="dxa"/>
          </w:tcPr>
          <w:p w14:paraId="5D944AF8" w14:textId="6369DEF5" w:rsidR="00A51732" w:rsidRDefault="00831FCA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1D0D003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CEC61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9F1AC5" w14:textId="77777777" w:rsidTr="0004684D">
        <w:tc>
          <w:tcPr>
            <w:tcW w:w="1028" w:type="dxa"/>
          </w:tcPr>
          <w:p w14:paraId="38AF6871" w14:textId="77777777" w:rsidR="00A51732" w:rsidRDefault="00000000">
            <w:pPr>
              <w:jc w:val="center"/>
            </w:pPr>
            <w:r>
              <w:t>261</w:t>
            </w:r>
          </w:p>
        </w:tc>
        <w:tc>
          <w:tcPr>
            <w:tcW w:w="4317" w:type="dxa"/>
          </w:tcPr>
          <w:p w14:paraId="3C467A56" w14:textId="77777777" w:rsidR="00A51732" w:rsidRDefault="00000000">
            <w:r>
              <w:t>PREMIER NATTU CAES FILH RACAS PEQ MANDIOCA 2,5 KG</w:t>
            </w:r>
          </w:p>
        </w:tc>
        <w:tc>
          <w:tcPr>
            <w:tcW w:w="1637" w:type="dxa"/>
          </w:tcPr>
          <w:p w14:paraId="76D0136D" w14:textId="154FE51E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278622C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FF1E30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D1D7D80" w14:textId="77777777" w:rsidTr="0004684D">
        <w:tc>
          <w:tcPr>
            <w:tcW w:w="1028" w:type="dxa"/>
          </w:tcPr>
          <w:p w14:paraId="3BD2DD3F" w14:textId="77777777" w:rsidR="00A51732" w:rsidRDefault="00000000">
            <w:pPr>
              <w:jc w:val="center"/>
            </w:pPr>
            <w:r>
              <w:t>1004</w:t>
            </w:r>
          </w:p>
        </w:tc>
        <w:tc>
          <w:tcPr>
            <w:tcW w:w="4317" w:type="dxa"/>
          </w:tcPr>
          <w:p w14:paraId="237E8006" w14:textId="77777777" w:rsidR="00A51732" w:rsidRDefault="00000000">
            <w:r>
              <w:t>PREMIER NATTU CAES SEN RM MANDIOCA 10,1KG</w:t>
            </w:r>
          </w:p>
        </w:tc>
        <w:tc>
          <w:tcPr>
            <w:tcW w:w="1637" w:type="dxa"/>
          </w:tcPr>
          <w:p w14:paraId="47021A41" w14:textId="408575C5" w:rsidR="00A51732" w:rsidRDefault="00831FCA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36B612A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F708E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5D6235" w14:textId="77777777" w:rsidTr="0004684D">
        <w:tc>
          <w:tcPr>
            <w:tcW w:w="1028" w:type="dxa"/>
          </w:tcPr>
          <w:p w14:paraId="6F6493CE" w14:textId="77777777" w:rsidR="00A51732" w:rsidRDefault="00000000">
            <w:pPr>
              <w:jc w:val="center"/>
            </w:pPr>
            <w:r>
              <w:t>499</w:t>
            </w:r>
          </w:p>
        </w:tc>
        <w:tc>
          <w:tcPr>
            <w:tcW w:w="4317" w:type="dxa"/>
          </w:tcPr>
          <w:p w14:paraId="008743CB" w14:textId="77777777" w:rsidR="00A51732" w:rsidRDefault="00000000">
            <w:r>
              <w:t>PREMIER NATTU CAES SEN RP MANDIOCA 2,5KG</w:t>
            </w:r>
          </w:p>
        </w:tc>
        <w:tc>
          <w:tcPr>
            <w:tcW w:w="1637" w:type="dxa"/>
          </w:tcPr>
          <w:p w14:paraId="60408342" w14:textId="47060C82" w:rsidR="00A51732" w:rsidRDefault="00831FC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25F863E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51C791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01E934" w14:textId="77777777" w:rsidTr="0004684D">
        <w:tc>
          <w:tcPr>
            <w:tcW w:w="1028" w:type="dxa"/>
          </w:tcPr>
          <w:p w14:paraId="498D6DB6" w14:textId="77777777" w:rsidR="00A51732" w:rsidRDefault="00000000">
            <w:pPr>
              <w:jc w:val="center"/>
            </w:pPr>
            <w:r>
              <w:t>799</w:t>
            </w:r>
          </w:p>
        </w:tc>
        <w:tc>
          <w:tcPr>
            <w:tcW w:w="4317" w:type="dxa"/>
          </w:tcPr>
          <w:p w14:paraId="51B6ACAB" w14:textId="77777777" w:rsidR="00A51732" w:rsidRDefault="00000000">
            <w:r>
              <w:t>PREMIER NATTU GATOS ADULT CAST MANDIOCA 7,5 KG</w:t>
            </w:r>
          </w:p>
        </w:tc>
        <w:tc>
          <w:tcPr>
            <w:tcW w:w="1637" w:type="dxa"/>
          </w:tcPr>
          <w:p w14:paraId="680AF5E2" w14:textId="1FB94F22" w:rsidR="00A51732" w:rsidRDefault="00831FCA">
            <w:pPr>
              <w:jc w:val="center"/>
            </w:pPr>
            <w:r>
              <w:t>199,00</w:t>
            </w:r>
          </w:p>
        </w:tc>
        <w:tc>
          <w:tcPr>
            <w:tcW w:w="1597" w:type="dxa"/>
          </w:tcPr>
          <w:p w14:paraId="0787D02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49DF2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5A382B" w14:textId="77777777" w:rsidTr="0004684D">
        <w:tc>
          <w:tcPr>
            <w:tcW w:w="1028" w:type="dxa"/>
          </w:tcPr>
          <w:p w14:paraId="3D5C3F2B" w14:textId="77777777" w:rsidR="00A51732" w:rsidRDefault="00000000">
            <w:pPr>
              <w:jc w:val="center"/>
            </w:pPr>
            <w:r>
              <w:t>5841</w:t>
            </w:r>
          </w:p>
        </w:tc>
        <w:tc>
          <w:tcPr>
            <w:tcW w:w="4317" w:type="dxa"/>
          </w:tcPr>
          <w:p w14:paraId="16F01D3B" w14:textId="77777777" w:rsidR="00A51732" w:rsidRDefault="00000000">
            <w:r>
              <w:t>PREMIER NATTU GRAIN FREE FRANGO E BATATA DOCE 2,5KG</w:t>
            </w:r>
          </w:p>
        </w:tc>
        <w:tc>
          <w:tcPr>
            <w:tcW w:w="1637" w:type="dxa"/>
          </w:tcPr>
          <w:p w14:paraId="149E1449" w14:textId="1630AD6C" w:rsidR="00A51732" w:rsidRDefault="00831FCA">
            <w:pPr>
              <w:jc w:val="center"/>
            </w:pPr>
            <w:r>
              <w:t>115,00</w:t>
            </w:r>
          </w:p>
        </w:tc>
        <w:tc>
          <w:tcPr>
            <w:tcW w:w="1597" w:type="dxa"/>
          </w:tcPr>
          <w:p w14:paraId="0F7D02A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DC454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7AB406" w14:textId="77777777" w:rsidTr="0004684D">
        <w:tc>
          <w:tcPr>
            <w:tcW w:w="1028" w:type="dxa"/>
          </w:tcPr>
          <w:p w14:paraId="7A2983C3" w14:textId="77777777" w:rsidR="00A51732" w:rsidRDefault="00000000">
            <w:pPr>
              <w:jc w:val="center"/>
            </w:pPr>
            <w:r>
              <w:t>283</w:t>
            </w:r>
          </w:p>
        </w:tc>
        <w:tc>
          <w:tcPr>
            <w:tcW w:w="4317" w:type="dxa"/>
          </w:tcPr>
          <w:p w14:paraId="25B0CE3F" w14:textId="77777777" w:rsidR="00A51732" w:rsidRDefault="00000000">
            <w:r>
              <w:t>PREMIER NUTR CLIN CAES CARDIO 2 KG</w:t>
            </w:r>
          </w:p>
        </w:tc>
        <w:tc>
          <w:tcPr>
            <w:tcW w:w="1637" w:type="dxa"/>
          </w:tcPr>
          <w:p w14:paraId="0AE50ADA" w14:textId="5A4325F3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0FDDF70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59C8D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D75C0D" w14:textId="77777777" w:rsidTr="0004684D">
        <w:tc>
          <w:tcPr>
            <w:tcW w:w="1028" w:type="dxa"/>
          </w:tcPr>
          <w:p w14:paraId="0A5934CE" w14:textId="77777777" w:rsidR="00A51732" w:rsidRDefault="00000000">
            <w:pPr>
              <w:jc w:val="center"/>
            </w:pPr>
            <w:r>
              <w:t>1897</w:t>
            </w:r>
          </w:p>
        </w:tc>
        <w:tc>
          <w:tcPr>
            <w:tcW w:w="4317" w:type="dxa"/>
          </w:tcPr>
          <w:p w14:paraId="1B4B8899" w14:textId="77777777" w:rsidR="00A51732" w:rsidRDefault="00000000">
            <w:r>
              <w:t>PREMIER NUTR CLIN CAES DIABETES PEQ PORTE 10,1 KG</w:t>
            </w:r>
          </w:p>
        </w:tc>
        <w:tc>
          <w:tcPr>
            <w:tcW w:w="1637" w:type="dxa"/>
          </w:tcPr>
          <w:p w14:paraId="3BC40D2E" w14:textId="058122B4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6B3A6F0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C17CA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559725" w14:textId="77777777" w:rsidTr="0004684D">
        <w:tc>
          <w:tcPr>
            <w:tcW w:w="1028" w:type="dxa"/>
          </w:tcPr>
          <w:p w14:paraId="48F3023D" w14:textId="77777777" w:rsidR="00A51732" w:rsidRDefault="00000000">
            <w:pPr>
              <w:jc w:val="center"/>
            </w:pPr>
            <w:r>
              <w:t>500</w:t>
            </w:r>
          </w:p>
        </w:tc>
        <w:tc>
          <w:tcPr>
            <w:tcW w:w="4317" w:type="dxa"/>
          </w:tcPr>
          <w:p w14:paraId="2DA9BBBF" w14:textId="77777777" w:rsidR="00A51732" w:rsidRDefault="00000000">
            <w:r>
              <w:t>PREMIER NUTR CLIN CAES DIABETES PEQUENO PORTE 2 KG</w:t>
            </w:r>
          </w:p>
        </w:tc>
        <w:tc>
          <w:tcPr>
            <w:tcW w:w="1637" w:type="dxa"/>
          </w:tcPr>
          <w:p w14:paraId="63946334" w14:textId="4E107DFE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4EAEB36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257DB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C3B7559" w14:textId="77777777" w:rsidTr="0004684D">
        <w:tc>
          <w:tcPr>
            <w:tcW w:w="1028" w:type="dxa"/>
          </w:tcPr>
          <w:p w14:paraId="7A945E53" w14:textId="77777777" w:rsidR="00A51732" w:rsidRDefault="00000000">
            <w:pPr>
              <w:jc w:val="center"/>
            </w:pPr>
            <w:r>
              <w:t>503</w:t>
            </w:r>
          </w:p>
        </w:tc>
        <w:tc>
          <w:tcPr>
            <w:tcW w:w="4317" w:type="dxa"/>
          </w:tcPr>
          <w:p w14:paraId="28F387F8" w14:textId="77777777" w:rsidR="00A51732" w:rsidRDefault="00000000">
            <w:r>
              <w:t>PREMIER NUTR CLIN CAES GASTROINTESTINAL PEQ PORTE 2 KG</w:t>
            </w:r>
          </w:p>
        </w:tc>
        <w:tc>
          <w:tcPr>
            <w:tcW w:w="1637" w:type="dxa"/>
          </w:tcPr>
          <w:p w14:paraId="21B40BA3" w14:textId="0AA0B92C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132F3E3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71865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A56274" w14:textId="77777777" w:rsidTr="0004684D">
        <w:tc>
          <w:tcPr>
            <w:tcW w:w="1028" w:type="dxa"/>
          </w:tcPr>
          <w:p w14:paraId="3011A496" w14:textId="77777777" w:rsidR="00A51732" w:rsidRDefault="00000000">
            <w:pPr>
              <w:jc w:val="center"/>
            </w:pPr>
            <w:r>
              <w:t>5554</w:t>
            </w:r>
          </w:p>
        </w:tc>
        <w:tc>
          <w:tcPr>
            <w:tcW w:w="4317" w:type="dxa"/>
          </w:tcPr>
          <w:p w14:paraId="2FE3CC62" w14:textId="77777777" w:rsidR="00A51732" w:rsidRDefault="00000000">
            <w:r>
              <w:t>PREMIER NUTR CLIN CAES GASTROINTESTINAL RP 10KG</w:t>
            </w:r>
          </w:p>
        </w:tc>
        <w:tc>
          <w:tcPr>
            <w:tcW w:w="1637" w:type="dxa"/>
          </w:tcPr>
          <w:p w14:paraId="5124A6CA" w14:textId="42A9847C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061F6F6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0151A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BAF298" w14:textId="77777777" w:rsidTr="0004684D">
        <w:tc>
          <w:tcPr>
            <w:tcW w:w="1028" w:type="dxa"/>
          </w:tcPr>
          <w:p w14:paraId="13BEFBBF" w14:textId="77777777" w:rsidR="00A51732" w:rsidRDefault="00000000">
            <w:pPr>
              <w:jc w:val="center"/>
            </w:pPr>
            <w:r>
              <w:t>3704</w:t>
            </w:r>
          </w:p>
        </w:tc>
        <w:tc>
          <w:tcPr>
            <w:tcW w:w="4317" w:type="dxa"/>
          </w:tcPr>
          <w:p w14:paraId="20CC8EC1" w14:textId="77777777" w:rsidR="00A51732" w:rsidRDefault="00000000">
            <w:r>
              <w:t>PREMIER NUTR CLIN CAES HIPO CORD MED/GRD PORTE 10,1 KG</w:t>
            </w:r>
          </w:p>
        </w:tc>
        <w:tc>
          <w:tcPr>
            <w:tcW w:w="1637" w:type="dxa"/>
          </w:tcPr>
          <w:p w14:paraId="628D36B6" w14:textId="43D9B670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5E78D19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0D4FC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FCD72BD" w14:textId="77777777" w:rsidTr="0004684D">
        <w:tc>
          <w:tcPr>
            <w:tcW w:w="1028" w:type="dxa"/>
          </w:tcPr>
          <w:p w14:paraId="6FF96E82" w14:textId="77777777" w:rsidR="00A51732" w:rsidRDefault="00000000">
            <w:pPr>
              <w:jc w:val="center"/>
            </w:pPr>
            <w:r>
              <w:t>190</w:t>
            </w:r>
          </w:p>
        </w:tc>
        <w:tc>
          <w:tcPr>
            <w:tcW w:w="4317" w:type="dxa"/>
          </w:tcPr>
          <w:p w14:paraId="4F116165" w14:textId="77777777" w:rsidR="00A51732" w:rsidRDefault="00000000">
            <w:r>
              <w:t>PREMIER NUTR CLIN CAES HIPO CORD PEQ PORTE 10,1 KG</w:t>
            </w:r>
          </w:p>
        </w:tc>
        <w:tc>
          <w:tcPr>
            <w:tcW w:w="1637" w:type="dxa"/>
          </w:tcPr>
          <w:p w14:paraId="68D23662" w14:textId="7440D730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637D2D8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47C13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B5A01E" w14:textId="77777777" w:rsidTr="0004684D">
        <w:tc>
          <w:tcPr>
            <w:tcW w:w="1028" w:type="dxa"/>
          </w:tcPr>
          <w:p w14:paraId="67B7A93B" w14:textId="77777777" w:rsidR="00A51732" w:rsidRDefault="00000000">
            <w:pPr>
              <w:jc w:val="center"/>
            </w:pPr>
            <w:r>
              <w:t>285</w:t>
            </w:r>
          </w:p>
        </w:tc>
        <w:tc>
          <w:tcPr>
            <w:tcW w:w="4317" w:type="dxa"/>
          </w:tcPr>
          <w:p w14:paraId="0BE41DD8" w14:textId="77777777" w:rsidR="00A51732" w:rsidRDefault="00000000">
            <w:r>
              <w:t>PREMIER NUTR CLIN CAES HIPO CORD PEQ PORTE 2 KG</w:t>
            </w:r>
          </w:p>
        </w:tc>
        <w:tc>
          <w:tcPr>
            <w:tcW w:w="1637" w:type="dxa"/>
          </w:tcPr>
          <w:p w14:paraId="4959A00A" w14:textId="4C9134EB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0E5D7EC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D5FF7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26FD2A" w14:textId="77777777" w:rsidTr="0004684D">
        <w:tc>
          <w:tcPr>
            <w:tcW w:w="1028" w:type="dxa"/>
          </w:tcPr>
          <w:p w14:paraId="59CC615C" w14:textId="77777777" w:rsidR="00A51732" w:rsidRDefault="00000000">
            <w:pPr>
              <w:jc w:val="center"/>
            </w:pPr>
            <w:r>
              <w:t>189</w:t>
            </w:r>
          </w:p>
        </w:tc>
        <w:tc>
          <w:tcPr>
            <w:tcW w:w="4317" w:type="dxa"/>
          </w:tcPr>
          <w:p w14:paraId="10BFE4AF" w14:textId="77777777" w:rsidR="00A51732" w:rsidRDefault="00000000">
            <w:r>
              <w:t>PREMIER NUTR CLIN CAES HIPO PROT HIDRO PEQ PORTE 10,1 KG</w:t>
            </w:r>
          </w:p>
        </w:tc>
        <w:tc>
          <w:tcPr>
            <w:tcW w:w="1637" w:type="dxa"/>
          </w:tcPr>
          <w:p w14:paraId="2CB4D462" w14:textId="76595389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3044800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F070D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743A32" w14:textId="77777777" w:rsidTr="0004684D">
        <w:tc>
          <w:tcPr>
            <w:tcW w:w="1028" w:type="dxa"/>
          </w:tcPr>
          <w:p w14:paraId="67CB3283" w14:textId="77777777" w:rsidR="00A51732" w:rsidRDefault="00000000">
            <w:pPr>
              <w:jc w:val="center"/>
            </w:pPr>
            <w:r>
              <w:t>502</w:t>
            </w:r>
          </w:p>
        </w:tc>
        <w:tc>
          <w:tcPr>
            <w:tcW w:w="4317" w:type="dxa"/>
          </w:tcPr>
          <w:p w14:paraId="795DA7F9" w14:textId="77777777" w:rsidR="00A51732" w:rsidRDefault="00000000">
            <w:r>
              <w:t>PREMIER NUTR CLIN CAES HIPO PROT HIDRO PEQ PORTE 2 KG</w:t>
            </w:r>
          </w:p>
        </w:tc>
        <w:tc>
          <w:tcPr>
            <w:tcW w:w="1637" w:type="dxa"/>
          </w:tcPr>
          <w:p w14:paraId="1901FA3D" w14:textId="1103964A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7BE9B68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00C0DA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D334A4E" w14:textId="77777777" w:rsidTr="0004684D">
        <w:tc>
          <w:tcPr>
            <w:tcW w:w="1028" w:type="dxa"/>
          </w:tcPr>
          <w:p w14:paraId="7AE98666" w14:textId="77777777" w:rsidR="00A51732" w:rsidRDefault="00000000">
            <w:pPr>
              <w:jc w:val="center"/>
            </w:pPr>
            <w:r>
              <w:t>188</w:t>
            </w:r>
          </w:p>
        </w:tc>
        <w:tc>
          <w:tcPr>
            <w:tcW w:w="4317" w:type="dxa"/>
          </w:tcPr>
          <w:p w14:paraId="6BD5E92B" w14:textId="77777777" w:rsidR="00A51732" w:rsidRDefault="00000000">
            <w:r>
              <w:t>PREMIER NUTR CLIN CAES OBESIDADE MEDIO/GRANDE PORTE 10,1 KG</w:t>
            </w:r>
          </w:p>
        </w:tc>
        <w:tc>
          <w:tcPr>
            <w:tcW w:w="1637" w:type="dxa"/>
          </w:tcPr>
          <w:p w14:paraId="085F090A" w14:textId="212340D4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40EA863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2B03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9A77E6" w14:textId="77777777" w:rsidTr="0004684D">
        <w:trPr>
          <w:trHeight w:val="603"/>
        </w:trPr>
        <w:tc>
          <w:tcPr>
            <w:tcW w:w="1028" w:type="dxa"/>
          </w:tcPr>
          <w:p w14:paraId="03B65A46" w14:textId="77777777" w:rsidR="00A51732" w:rsidRDefault="00000000">
            <w:pPr>
              <w:jc w:val="center"/>
            </w:pPr>
            <w:r>
              <w:t>284</w:t>
            </w:r>
          </w:p>
        </w:tc>
        <w:tc>
          <w:tcPr>
            <w:tcW w:w="4317" w:type="dxa"/>
          </w:tcPr>
          <w:p w14:paraId="05B1D94F" w14:textId="77777777" w:rsidR="00A51732" w:rsidRDefault="00000000">
            <w:r>
              <w:t>PREMIER NUTR CLIN CAES OBESIDADE PEQUENO PORTE 10,1 KG</w:t>
            </w:r>
          </w:p>
        </w:tc>
        <w:tc>
          <w:tcPr>
            <w:tcW w:w="1637" w:type="dxa"/>
          </w:tcPr>
          <w:p w14:paraId="12EA6487" w14:textId="4FF9CABE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451F3DC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92462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C003D9F" w14:textId="77777777" w:rsidTr="0004684D">
        <w:tc>
          <w:tcPr>
            <w:tcW w:w="1028" w:type="dxa"/>
          </w:tcPr>
          <w:p w14:paraId="18F686B4" w14:textId="77777777" w:rsidR="00A51732" w:rsidRDefault="00000000">
            <w:pPr>
              <w:jc w:val="center"/>
            </w:pPr>
            <w:r>
              <w:t>501</w:t>
            </w:r>
          </w:p>
        </w:tc>
        <w:tc>
          <w:tcPr>
            <w:tcW w:w="4317" w:type="dxa"/>
          </w:tcPr>
          <w:p w14:paraId="449A5A31" w14:textId="77777777" w:rsidR="00A51732" w:rsidRDefault="00000000">
            <w:r>
              <w:t>PREMIER NUTR CLIN CAES OBESIDADE PEQUENO PORTE 2 KG</w:t>
            </w:r>
          </w:p>
        </w:tc>
        <w:tc>
          <w:tcPr>
            <w:tcW w:w="1637" w:type="dxa"/>
          </w:tcPr>
          <w:p w14:paraId="7082E97B" w14:textId="5AA300B3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6944122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379A01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01AEB9" w14:textId="77777777" w:rsidTr="0004684D">
        <w:tc>
          <w:tcPr>
            <w:tcW w:w="1028" w:type="dxa"/>
          </w:tcPr>
          <w:p w14:paraId="5048C285" w14:textId="77777777" w:rsidR="00A51732" w:rsidRDefault="00000000">
            <w:pPr>
              <w:jc w:val="center"/>
            </w:pPr>
            <w:r>
              <w:t>1002</w:t>
            </w:r>
          </w:p>
        </w:tc>
        <w:tc>
          <w:tcPr>
            <w:tcW w:w="4317" w:type="dxa"/>
          </w:tcPr>
          <w:p w14:paraId="125B4648" w14:textId="77777777" w:rsidR="00A51732" w:rsidRDefault="00000000">
            <w:r>
              <w:t>PREMIER NUTR CLIN CAES RENAL MED/GRD PORTE 10,1 KG</w:t>
            </w:r>
          </w:p>
        </w:tc>
        <w:tc>
          <w:tcPr>
            <w:tcW w:w="1637" w:type="dxa"/>
          </w:tcPr>
          <w:p w14:paraId="52A3E317" w14:textId="074CB08E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744BC6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A0201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BA44BC" w14:textId="77777777" w:rsidTr="0004684D">
        <w:tc>
          <w:tcPr>
            <w:tcW w:w="1028" w:type="dxa"/>
          </w:tcPr>
          <w:p w14:paraId="0D98D3C4" w14:textId="77777777" w:rsidR="00A51732" w:rsidRDefault="00000000">
            <w:pPr>
              <w:jc w:val="center"/>
            </w:pPr>
            <w:r>
              <w:t>707</w:t>
            </w:r>
          </w:p>
        </w:tc>
        <w:tc>
          <w:tcPr>
            <w:tcW w:w="4317" w:type="dxa"/>
          </w:tcPr>
          <w:p w14:paraId="3B00B08A" w14:textId="77777777" w:rsidR="00A51732" w:rsidRDefault="00000000">
            <w:r>
              <w:t>PREMIER NUTR CLIN CAES RENAL PEQ PORTE 10,1 KG</w:t>
            </w:r>
          </w:p>
        </w:tc>
        <w:tc>
          <w:tcPr>
            <w:tcW w:w="1637" w:type="dxa"/>
          </w:tcPr>
          <w:p w14:paraId="248169AA" w14:textId="0343B3B3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13BF55D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E4C934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F94063D" w14:textId="77777777" w:rsidTr="0004684D">
        <w:tc>
          <w:tcPr>
            <w:tcW w:w="1028" w:type="dxa"/>
          </w:tcPr>
          <w:p w14:paraId="66EBC081" w14:textId="77777777" w:rsidR="00A51732" w:rsidRDefault="00000000">
            <w:pPr>
              <w:jc w:val="center"/>
            </w:pPr>
            <w:r>
              <w:t>870</w:t>
            </w:r>
          </w:p>
        </w:tc>
        <w:tc>
          <w:tcPr>
            <w:tcW w:w="4317" w:type="dxa"/>
          </w:tcPr>
          <w:p w14:paraId="7D44F764" w14:textId="77777777" w:rsidR="00A51732" w:rsidRDefault="00000000">
            <w:r>
              <w:t>PREMIER NUTR CLIN CAES RENAL PEQ PORTE 2 KG</w:t>
            </w:r>
          </w:p>
        </w:tc>
        <w:tc>
          <w:tcPr>
            <w:tcW w:w="1637" w:type="dxa"/>
          </w:tcPr>
          <w:p w14:paraId="59D3B20F" w14:textId="4264EBCD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2962D7A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FF89C6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75C2EFA" w14:textId="77777777" w:rsidTr="0004684D">
        <w:tc>
          <w:tcPr>
            <w:tcW w:w="1028" w:type="dxa"/>
          </w:tcPr>
          <w:p w14:paraId="3CC01333" w14:textId="77777777" w:rsidR="00A51732" w:rsidRDefault="00000000">
            <w:pPr>
              <w:jc w:val="center"/>
            </w:pPr>
            <w:r>
              <w:t>489</w:t>
            </w:r>
          </w:p>
        </w:tc>
        <w:tc>
          <w:tcPr>
            <w:tcW w:w="4317" w:type="dxa"/>
          </w:tcPr>
          <w:p w14:paraId="2FAD587B" w14:textId="77777777" w:rsidR="00A51732" w:rsidRDefault="00000000">
            <w:r>
              <w:t>PREMIER NUTR CLIN GATOS OBESIDADE 1,5 KG</w:t>
            </w:r>
          </w:p>
        </w:tc>
        <w:tc>
          <w:tcPr>
            <w:tcW w:w="1637" w:type="dxa"/>
          </w:tcPr>
          <w:p w14:paraId="28282F11" w14:textId="58DC8AD9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28A2647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F5C38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C4945A6" w14:textId="77777777" w:rsidTr="0004684D">
        <w:trPr>
          <w:trHeight w:val="621"/>
        </w:trPr>
        <w:tc>
          <w:tcPr>
            <w:tcW w:w="1028" w:type="dxa"/>
          </w:tcPr>
          <w:p w14:paraId="7682E131" w14:textId="77777777" w:rsidR="00A51732" w:rsidRDefault="00000000">
            <w:pPr>
              <w:jc w:val="center"/>
            </w:pPr>
            <w:r>
              <w:t>286</w:t>
            </w:r>
          </w:p>
        </w:tc>
        <w:tc>
          <w:tcPr>
            <w:tcW w:w="4317" w:type="dxa"/>
          </w:tcPr>
          <w:p w14:paraId="160613BB" w14:textId="77777777" w:rsidR="00A51732" w:rsidRDefault="00000000">
            <w:r>
              <w:t>PREMIER NUTR CLIN GATOS RENAL 1,5 KG</w:t>
            </w:r>
          </w:p>
        </w:tc>
        <w:tc>
          <w:tcPr>
            <w:tcW w:w="1637" w:type="dxa"/>
          </w:tcPr>
          <w:p w14:paraId="022FBB63" w14:textId="6ADC1FFE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7C347F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02ECF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4BF6F2" w14:textId="77777777" w:rsidTr="0004684D">
        <w:tc>
          <w:tcPr>
            <w:tcW w:w="1028" w:type="dxa"/>
          </w:tcPr>
          <w:p w14:paraId="0201D88F" w14:textId="77777777" w:rsidR="00A51732" w:rsidRDefault="00000000">
            <w:pPr>
              <w:jc w:val="center"/>
            </w:pPr>
            <w:r>
              <w:t>287</w:t>
            </w:r>
          </w:p>
        </w:tc>
        <w:tc>
          <w:tcPr>
            <w:tcW w:w="4317" w:type="dxa"/>
          </w:tcPr>
          <w:p w14:paraId="1BDDA4F7" w14:textId="77777777" w:rsidR="00A51732" w:rsidRDefault="00000000">
            <w:r>
              <w:t>PREMIER NUTR CLIN GATOS URIN ESTRU 1,5 KG</w:t>
            </w:r>
          </w:p>
        </w:tc>
        <w:tc>
          <w:tcPr>
            <w:tcW w:w="1637" w:type="dxa"/>
          </w:tcPr>
          <w:p w14:paraId="210E685C" w14:textId="3F691FF9" w:rsidR="00A51732" w:rsidRDefault="00831FC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40C6469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901A4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54B597" w14:textId="77777777" w:rsidTr="0004684D">
        <w:tc>
          <w:tcPr>
            <w:tcW w:w="1028" w:type="dxa"/>
          </w:tcPr>
          <w:p w14:paraId="5D4D78C1" w14:textId="77777777" w:rsidR="00A51732" w:rsidRDefault="00000000">
            <w:pPr>
              <w:jc w:val="center"/>
            </w:pPr>
            <w:r>
              <w:lastRenderedPageBreak/>
              <w:t>3929</w:t>
            </w:r>
          </w:p>
        </w:tc>
        <w:tc>
          <w:tcPr>
            <w:tcW w:w="4317" w:type="dxa"/>
          </w:tcPr>
          <w:p w14:paraId="001E71F6" w14:textId="77777777" w:rsidR="00A51732" w:rsidRDefault="00000000">
            <w:r>
              <w:t>PREMIER NUTR CLINICA HIPO HIDROLISADA RMG 10KG</w:t>
            </w:r>
          </w:p>
        </w:tc>
        <w:tc>
          <w:tcPr>
            <w:tcW w:w="1637" w:type="dxa"/>
          </w:tcPr>
          <w:p w14:paraId="2B06A8C9" w14:textId="4746CCE7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3985E64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DF65E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16CD50" w14:textId="77777777" w:rsidTr="0004684D">
        <w:tc>
          <w:tcPr>
            <w:tcW w:w="1028" w:type="dxa"/>
          </w:tcPr>
          <w:p w14:paraId="4DC752EC" w14:textId="77777777" w:rsidR="00A51732" w:rsidRDefault="00000000">
            <w:pPr>
              <w:jc w:val="center"/>
            </w:pPr>
            <w:r>
              <w:t>3928</w:t>
            </w:r>
          </w:p>
        </w:tc>
        <w:tc>
          <w:tcPr>
            <w:tcW w:w="4317" w:type="dxa"/>
          </w:tcPr>
          <w:p w14:paraId="72C50551" w14:textId="77777777" w:rsidR="00A51732" w:rsidRDefault="00000000">
            <w:r>
              <w:t>PREMIER NUTRIÇÃO CLINICA DIABETES CAES ADULTOS 10KG</w:t>
            </w:r>
          </w:p>
        </w:tc>
        <w:tc>
          <w:tcPr>
            <w:tcW w:w="1637" w:type="dxa"/>
          </w:tcPr>
          <w:p w14:paraId="0B69EF9D" w14:textId="50C6BCB7" w:rsidR="00A51732" w:rsidRDefault="00831FC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7A19FED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251C59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685BE6" w14:textId="77777777" w:rsidTr="0004684D">
        <w:trPr>
          <w:trHeight w:val="539"/>
        </w:trPr>
        <w:tc>
          <w:tcPr>
            <w:tcW w:w="1028" w:type="dxa"/>
          </w:tcPr>
          <w:p w14:paraId="53CF2F28" w14:textId="77777777" w:rsidR="00A51732" w:rsidRDefault="00000000">
            <w:pPr>
              <w:jc w:val="center"/>
            </w:pPr>
            <w:r>
              <w:t>5407</w:t>
            </w:r>
          </w:p>
        </w:tc>
        <w:tc>
          <w:tcPr>
            <w:tcW w:w="4317" w:type="dxa"/>
          </w:tcPr>
          <w:p w14:paraId="4E50FB1B" w14:textId="77777777" w:rsidR="00A51732" w:rsidRDefault="00000000">
            <w:r>
              <w:t>PREMIER OBESIDADE RP 1KG</w:t>
            </w:r>
          </w:p>
        </w:tc>
        <w:tc>
          <w:tcPr>
            <w:tcW w:w="1637" w:type="dxa"/>
          </w:tcPr>
          <w:p w14:paraId="13BE1207" w14:textId="62774A66" w:rsidR="00A51732" w:rsidRDefault="00831FCA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7DC65A8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8AD70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EF8567" w14:textId="77777777" w:rsidTr="0004684D">
        <w:tc>
          <w:tcPr>
            <w:tcW w:w="1028" w:type="dxa"/>
          </w:tcPr>
          <w:p w14:paraId="489A420C" w14:textId="77777777" w:rsidR="00A51732" w:rsidRDefault="00000000">
            <w:pPr>
              <w:jc w:val="center"/>
            </w:pPr>
            <w:r>
              <w:t>793</w:t>
            </w:r>
          </w:p>
        </w:tc>
        <w:tc>
          <w:tcPr>
            <w:tcW w:w="4317" w:type="dxa"/>
          </w:tcPr>
          <w:p w14:paraId="60E4A8BD" w14:textId="77777777" w:rsidR="00A51732" w:rsidRDefault="00000000">
            <w:r>
              <w:t>PREMIER RACAS ESP CAES AD BULLDOG FRANCES 1 KG</w:t>
            </w:r>
          </w:p>
        </w:tc>
        <w:tc>
          <w:tcPr>
            <w:tcW w:w="1637" w:type="dxa"/>
          </w:tcPr>
          <w:p w14:paraId="3F2A4775" w14:textId="5FE793E7" w:rsidR="00A51732" w:rsidRDefault="00831FCA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540423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D0EBB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9F0B75" w14:textId="77777777" w:rsidTr="0004684D">
        <w:tc>
          <w:tcPr>
            <w:tcW w:w="1028" w:type="dxa"/>
          </w:tcPr>
          <w:p w14:paraId="09DD838F" w14:textId="77777777" w:rsidR="00A51732" w:rsidRDefault="00000000">
            <w:pPr>
              <w:jc w:val="center"/>
            </w:pPr>
            <w:r>
              <w:t>473</w:t>
            </w:r>
          </w:p>
        </w:tc>
        <w:tc>
          <w:tcPr>
            <w:tcW w:w="4317" w:type="dxa"/>
          </w:tcPr>
          <w:p w14:paraId="120CAED6" w14:textId="77777777" w:rsidR="00A51732" w:rsidRDefault="00000000">
            <w:r>
              <w:t>PREMIER RACAS ESP CAES AD BULLDOG FRANCES 2,5 KG</w:t>
            </w:r>
          </w:p>
        </w:tc>
        <w:tc>
          <w:tcPr>
            <w:tcW w:w="1637" w:type="dxa"/>
          </w:tcPr>
          <w:p w14:paraId="0B9C0FD4" w14:textId="08A9C4A9" w:rsidR="00A51732" w:rsidRDefault="000017C5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D17E17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830E3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8F5E5C2" w14:textId="77777777" w:rsidTr="0004684D">
        <w:tc>
          <w:tcPr>
            <w:tcW w:w="1028" w:type="dxa"/>
          </w:tcPr>
          <w:p w14:paraId="3E8749E4" w14:textId="77777777" w:rsidR="00A51732" w:rsidRDefault="00000000">
            <w:pPr>
              <w:jc w:val="center"/>
            </w:pPr>
            <w:r>
              <w:t>181</w:t>
            </w:r>
          </w:p>
        </w:tc>
        <w:tc>
          <w:tcPr>
            <w:tcW w:w="4317" w:type="dxa"/>
          </w:tcPr>
          <w:p w14:paraId="672A871E" w14:textId="77777777" w:rsidR="00A51732" w:rsidRDefault="00000000">
            <w:r>
              <w:t>PREMIER RACAS ESP CAES AD BULLDOG FRANCES 7,5 KG</w:t>
            </w:r>
          </w:p>
        </w:tc>
        <w:tc>
          <w:tcPr>
            <w:tcW w:w="1637" w:type="dxa"/>
          </w:tcPr>
          <w:p w14:paraId="658E7B30" w14:textId="0C6CFA72" w:rsidR="00A51732" w:rsidRDefault="000017C5">
            <w:pPr>
              <w:jc w:val="center"/>
            </w:pPr>
            <w:r>
              <w:t>200,00</w:t>
            </w:r>
          </w:p>
        </w:tc>
        <w:tc>
          <w:tcPr>
            <w:tcW w:w="1597" w:type="dxa"/>
          </w:tcPr>
          <w:p w14:paraId="2618D2D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15DDD0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6C590F7" w14:textId="77777777" w:rsidTr="0004684D">
        <w:tc>
          <w:tcPr>
            <w:tcW w:w="1028" w:type="dxa"/>
          </w:tcPr>
          <w:p w14:paraId="7C7C197E" w14:textId="77777777" w:rsidR="00A51732" w:rsidRDefault="00000000">
            <w:pPr>
              <w:jc w:val="center"/>
            </w:pPr>
            <w:r>
              <w:t>3689</w:t>
            </w:r>
          </w:p>
        </w:tc>
        <w:tc>
          <w:tcPr>
            <w:tcW w:w="4317" w:type="dxa"/>
          </w:tcPr>
          <w:p w14:paraId="3FEAE4B2" w14:textId="77777777" w:rsidR="00A51732" w:rsidRDefault="00000000">
            <w:r>
              <w:t>PREMIER RACAS ESP CAES AD LHASA APSO 1 KG</w:t>
            </w:r>
          </w:p>
        </w:tc>
        <w:tc>
          <w:tcPr>
            <w:tcW w:w="1637" w:type="dxa"/>
          </w:tcPr>
          <w:p w14:paraId="31544620" w14:textId="448ACE67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0912FBB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4F56E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4657CC2" w14:textId="77777777" w:rsidTr="0004684D">
        <w:tc>
          <w:tcPr>
            <w:tcW w:w="1028" w:type="dxa"/>
          </w:tcPr>
          <w:p w14:paraId="745744A5" w14:textId="77777777" w:rsidR="00A51732" w:rsidRDefault="00000000">
            <w:pPr>
              <w:jc w:val="center"/>
            </w:pPr>
            <w:r>
              <w:t>869</w:t>
            </w:r>
          </w:p>
        </w:tc>
        <w:tc>
          <w:tcPr>
            <w:tcW w:w="4317" w:type="dxa"/>
          </w:tcPr>
          <w:p w14:paraId="52F163E1" w14:textId="77777777" w:rsidR="00A51732" w:rsidRDefault="00000000">
            <w:r>
              <w:t>PREMIER RACAS ESP CAES AD LHASA APSO 2,5 KG</w:t>
            </w:r>
          </w:p>
        </w:tc>
        <w:tc>
          <w:tcPr>
            <w:tcW w:w="1637" w:type="dxa"/>
          </w:tcPr>
          <w:p w14:paraId="119184FC" w14:textId="1630EBEF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6A76DA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26325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6B8E1F" w14:textId="77777777" w:rsidTr="0004684D">
        <w:tc>
          <w:tcPr>
            <w:tcW w:w="1028" w:type="dxa"/>
          </w:tcPr>
          <w:p w14:paraId="046FF9D1" w14:textId="77777777" w:rsidR="00A51732" w:rsidRDefault="00000000">
            <w:pPr>
              <w:jc w:val="center"/>
            </w:pPr>
            <w:r>
              <w:t>868</w:t>
            </w:r>
          </w:p>
        </w:tc>
        <w:tc>
          <w:tcPr>
            <w:tcW w:w="4317" w:type="dxa"/>
          </w:tcPr>
          <w:p w14:paraId="56CF8A83" w14:textId="77777777" w:rsidR="00A51732" w:rsidRDefault="00000000">
            <w:r>
              <w:t>PREMIER RACAS ESP CAES AD MALTES 1 KG</w:t>
            </w:r>
          </w:p>
        </w:tc>
        <w:tc>
          <w:tcPr>
            <w:tcW w:w="1637" w:type="dxa"/>
          </w:tcPr>
          <w:p w14:paraId="73019748" w14:textId="5B5DD3DA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1F15A13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BD7733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340468" w14:textId="77777777" w:rsidTr="0004684D">
        <w:tc>
          <w:tcPr>
            <w:tcW w:w="1028" w:type="dxa"/>
          </w:tcPr>
          <w:p w14:paraId="40381B3F" w14:textId="77777777" w:rsidR="00A51732" w:rsidRDefault="00000000">
            <w:pPr>
              <w:jc w:val="center"/>
            </w:pPr>
            <w:r>
              <w:t>792</w:t>
            </w:r>
          </w:p>
        </w:tc>
        <w:tc>
          <w:tcPr>
            <w:tcW w:w="4317" w:type="dxa"/>
          </w:tcPr>
          <w:p w14:paraId="437A0D83" w14:textId="77777777" w:rsidR="00A51732" w:rsidRDefault="00000000">
            <w:r>
              <w:t>PREMIER RACAS ESP CAES AD MALTES 2,5 KG</w:t>
            </w:r>
          </w:p>
        </w:tc>
        <w:tc>
          <w:tcPr>
            <w:tcW w:w="1637" w:type="dxa"/>
          </w:tcPr>
          <w:p w14:paraId="3C653B53" w14:textId="44EC974F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2A1A5B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E5FFB2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6E1BA20" w14:textId="77777777" w:rsidTr="0004684D">
        <w:tc>
          <w:tcPr>
            <w:tcW w:w="1028" w:type="dxa"/>
          </w:tcPr>
          <w:p w14:paraId="1D99C474" w14:textId="77777777" w:rsidR="00A51732" w:rsidRDefault="00000000">
            <w:pPr>
              <w:jc w:val="center"/>
            </w:pPr>
            <w:r>
              <w:t>179</w:t>
            </w:r>
          </w:p>
        </w:tc>
        <w:tc>
          <w:tcPr>
            <w:tcW w:w="4317" w:type="dxa"/>
          </w:tcPr>
          <w:p w14:paraId="2F12523C" w14:textId="77777777" w:rsidR="00A51732" w:rsidRDefault="00000000">
            <w:r>
              <w:t>PREMIER RACAS ESP CAES AD MALTES 7,5 KG</w:t>
            </w:r>
          </w:p>
        </w:tc>
        <w:tc>
          <w:tcPr>
            <w:tcW w:w="1637" w:type="dxa"/>
          </w:tcPr>
          <w:p w14:paraId="6CE99532" w14:textId="1AF5111A" w:rsidR="00A51732" w:rsidRDefault="00E62282">
            <w:pPr>
              <w:jc w:val="center"/>
            </w:pPr>
            <w:r>
              <w:t>200,00</w:t>
            </w:r>
          </w:p>
        </w:tc>
        <w:tc>
          <w:tcPr>
            <w:tcW w:w="1597" w:type="dxa"/>
          </w:tcPr>
          <w:p w14:paraId="580D915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B8E230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E57259" w14:textId="77777777" w:rsidTr="0004684D">
        <w:tc>
          <w:tcPr>
            <w:tcW w:w="1028" w:type="dxa"/>
          </w:tcPr>
          <w:p w14:paraId="0CAE3286" w14:textId="77777777" w:rsidR="00A51732" w:rsidRDefault="00000000">
            <w:pPr>
              <w:jc w:val="center"/>
            </w:pPr>
            <w:r>
              <w:t>272</w:t>
            </w:r>
          </w:p>
        </w:tc>
        <w:tc>
          <w:tcPr>
            <w:tcW w:w="4317" w:type="dxa"/>
          </w:tcPr>
          <w:p w14:paraId="11D4EA71" w14:textId="77777777" w:rsidR="00A51732" w:rsidRDefault="00000000">
            <w:r>
              <w:t>PREMIER RACAS ESP CAES AD SHIH TZU 1 KG</w:t>
            </w:r>
          </w:p>
        </w:tc>
        <w:tc>
          <w:tcPr>
            <w:tcW w:w="1637" w:type="dxa"/>
          </w:tcPr>
          <w:p w14:paraId="3032A786" w14:textId="5E9FB9EB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22519B8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FC8F17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EDC59C" w14:textId="77777777" w:rsidTr="0004684D">
        <w:tc>
          <w:tcPr>
            <w:tcW w:w="1028" w:type="dxa"/>
          </w:tcPr>
          <w:p w14:paraId="5F6098AC" w14:textId="77777777" w:rsidR="00A51732" w:rsidRDefault="00000000">
            <w:pPr>
              <w:jc w:val="center"/>
            </w:pPr>
            <w:r>
              <w:t>273</w:t>
            </w:r>
          </w:p>
        </w:tc>
        <w:tc>
          <w:tcPr>
            <w:tcW w:w="4317" w:type="dxa"/>
          </w:tcPr>
          <w:p w14:paraId="17CDDE3F" w14:textId="77777777" w:rsidR="00A51732" w:rsidRDefault="00000000">
            <w:r>
              <w:t>PREMIER RACAS ESP CAES AD SHIH TZU 2,5 KG</w:t>
            </w:r>
          </w:p>
        </w:tc>
        <w:tc>
          <w:tcPr>
            <w:tcW w:w="1637" w:type="dxa"/>
          </w:tcPr>
          <w:p w14:paraId="4FD3CF9B" w14:textId="4A4BEE60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0BD05A6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3290D3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38E051B" w14:textId="77777777" w:rsidTr="0004684D">
        <w:tc>
          <w:tcPr>
            <w:tcW w:w="1028" w:type="dxa"/>
          </w:tcPr>
          <w:p w14:paraId="04C2D375" w14:textId="77777777" w:rsidR="00A51732" w:rsidRDefault="00000000">
            <w:pPr>
              <w:jc w:val="center"/>
            </w:pPr>
            <w:r>
              <w:t>180</w:t>
            </w:r>
          </w:p>
        </w:tc>
        <w:tc>
          <w:tcPr>
            <w:tcW w:w="4317" w:type="dxa"/>
          </w:tcPr>
          <w:p w14:paraId="4136E48E" w14:textId="77777777" w:rsidR="00A51732" w:rsidRDefault="00000000">
            <w:r>
              <w:t>PREMIER RACAS ESP CAES AD SHIH TZU 7,5 KG</w:t>
            </w:r>
          </w:p>
        </w:tc>
        <w:tc>
          <w:tcPr>
            <w:tcW w:w="1637" w:type="dxa"/>
          </w:tcPr>
          <w:p w14:paraId="71EAE623" w14:textId="742AA02C" w:rsidR="00A51732" w:rsidRDefault="00E62282">
            <w:pPr>
              <w:jc w:val="center"/>
            </w:pPr>
            <w:r>
              <w:t>200,00</w:t>
            </w:r>
          </w:p>
        </w:tc>
        <w:tc>
          <w:tcPr>
            <w:tcW w:w="1597" w:type="dxa"/>
          </w:tcPr>
          <w:p w14:paraId="5B8BC2A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BB756E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F84BC3" w14:textId="77777777" w:rsidTr="0004684D">
        <w:tc>
          <w:tcPr>
            <w:tcW w:w="1028" w:type="dxa"/>
          </w:tcPr>
          <w:p w14:paraId="5A66BC31" w14:textId="77777777" w:rsidR="00A51732" w:rsidRDefault="00000000">
            <w:pPr>
              <w:jc w:val="center"/>
            </w:pPr>
            <w:r>
              <w:t>274</w:t>
            </w:r>
          </w:p>
        </w:tc>
        <w:tc>
          <w:tcPr>
            <w:tcW w:w="4317" w:type="dxa"/>
          </w:tcPr>
          <w:p w14:paraId="324E8668" w14:textId="77777777" w:rsidR="00A51732" w:rsidRDefault="00000000">
            <w:r>
              <w:t>PREMIER RACAS ESP CAES AD SHIH TZU SALMAO 1 KG</w:t>
            </w:r>
          </w:p>
        </w:tc>
        <w:tc>
          <w:tcPr>
            <w:tcW w:w="1637" w:type="dxa"/>
          </w:tcPr>
          <w:p w14:paraId="09871F1F" w14:textId="50A7D77F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1FC1ABD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3EA778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EF2CE5" w14:textId="77777777" w:rsidTr="0004684D">
        <w:tc>
          <w:tcPr>
            <w:tcW w:w="1028" w:type="dxa"/>
          </w:tcPr>
          <w:p w14:paraId="347F49E3" w14:textId="77777777" w:rsidR="00A51732" w:rsidRDefault="00000000">
            <w:pPr>
              <w:jc w:val="center"/>
            </w:pPr>
            <w:r>
              <w:t>470</w:t>
            </w:r>
          </w:p>
        </w:tc>
        <w:tc>
          <w:tcPr>
            <w:tcW w:w="4317" w:type="dxa"/>
          </w:tcPr>
          <w:p w14:paraId="12425F56" w14:textId="77777777" w:rsidR="00A51732" w:rsidRDefault="00000000">
            <w:r>
              <w:t>PREMIER RACAS ESP CAES AD SHIH TZU SALMAO 2,5 KG</w:t>
            </w:r>
          </w:p>
        </w:tc>
        <w:tc>
          <w:tcPr>
            <w:tcW w:w="1637" w:type="dxa"/>
          </w:tcPr>
          <w:p w14:paraId="17501FDD" w14:textId="40DA2B3B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7E32EE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18B816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3E74287" w14:textId="77777777" w:rsidTr="0004684D">
        <w:tc>
          <w:tcPr>
            <w:tcW w:w="1028" w:type="dxa"/>
          </w:tcPr>
          <w:p w14:paraId="559A320B" w14:textId="77777777" w:rsidR="00A51732" w:rsidRDefault="00000000">
            <w:pPr>
              <w:jc w:val="center"/>
            </w:pPr>
            <w:r>
              <w:t>471</w:t>
            </w:r>
          </w:p>
        </w:tc>
        <w:tc>
          <w:tcPr>
            <w:tcW w:w="4317" w:type="dxa"/>
          </w:tcPr>
          <w:p w14:paraId="177EBC92" w14:textId="77777777" w:rsidR="00A51732" w:rsidRDefault="00000000">
            <w:r>
              <w:t>PREMIER RACAS ESP CAES AD SPITZ ALEMAO 1 KG</w:t>
            </w:r>
          </w:p>
        </w:tc>
        <w:tc>
          <w:tcPr>
            <w:tcW w:w="1637" w:type="dxa"/>
          </w:tcPr>
          <w:p w14:paraId="7414E814" w14:textId="10458AD6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61184C9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3E0F8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67F0B40" w14:textId="77777777" w:rsidTr="0004684D">
        <w:tc>
          <w:tcPr>
            <w:tcW w:w="1028" w:type="dxa"/>
          </w:tcPr>
          <w:p w14:paraId="09F018C7" w14:textId="77777777" w:rsidR="00A51732" w:rsidRDefault="00000000">
            <w:pPr>
              <w:jc w:val="center"/>
            </w:pPr>
            <w:r>
              <w:t>5018</w:t>
            </w:r>
          </w:p>
        </w:tc>
        <w:tc>
          <w:tcPr>
            <w:tcW w:w="4317" w:type="dxa"/>
          </w:tcPr>
          <w:p w14:paraId="5AF334C7" w14:textId="77777777" w:rsidR="00A51732" w:rsidRDefault="00000000">
            <w:r>
              <w:t>PREMIER RACAS ESP CAES AD SPITZ ALEMAO 7,5 KG</w:t>
            </w:r>
          </w:p>
        </w:tc>
        <w:tc>
          <w:tcPr>
            <w:tcW w:w="1637" w:type="dxa"/>
          </w:tcPr>
          <w:p w14:paraId="3F3C8FC2" w14:textId="24C2886D" w:rsidR="00A51732" w:rsidRDefault="00E62282">
            <w:pPr>
              <w:jc w:val="center"/>
            </w:pPr>
            <w:r>
              <w:t>200,00</w:t>
            </w:r>
          </w:p>
        </w:tc>
        <w:tc>
          <w:tcPr>
            <w:tcW w:w="1597" w:type="dxa"/>
          </w:tcPr>
          <w:p w14:paraId="1163DAA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C8C01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DEFE6E7" w14:textId="77777777" w:rsidTr="0004684D">
        <w:tc>
          <w:tcPr>
            <w:tcW w:w="1028" w:type="dxa"/>
          </w:tcPr>
          <w:p w14:paraId="42DF739C" w14:textId="77777777" w:rsidR="00A51732" w:rsidRDefault="00000000">
            <w:pPr>
              <w:jc w:val="center"/>
            </w:pPr>
            <w:r>
              <w:t>270</w:t>
            </w:r>
          </w:p>
        </w:tc>
        <w:tc>
          <w:tcPr>
            <w:tcW w:w="4317" w:type="dxa"/>
          </w:tcPr>
          <w:p w14:paraId="11630DF4" w14:textId="77777777" w:rsidR="00A51732" w:rsidRDefault="00000000">
            <w:r>
              <w:t>PREMIER RACAS ESP CAES AD YORKSHIRE 1 KG</w:t>
            </w:r>
          </w:p>
        </w:tc>
        <w:tc>
          <w:tcPr>
            <w:tcW w:w="1637" w:type="dxa"/>
          </w:tcPr>
          <w:p w14:paraId="201AFACC" w14:textId="5B723930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46141D9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CBF9CD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C1F996" w14:textId="77777777" w:rsidTr="0004684D">
        <w:tc>
          <w:tcPr>
            <w:tcW w:w="1028" w:type="dxa"/>
          </w:tcPr>
          <w:p w14:paraId="6779F1C0" w14:textId="77777777" w:rsidR="00A51732" w:rsidRDefault="00000000">
            <w:pPr>
              <w:jc w:val="center"/>
            </w:pPr>
            <w:r>
              <w:t>271</w:t>
            </w:r>
          </w:p>
        </w:tc>
        <w:tc>
          <w:tcPr>
            <w:tcW w:w="4317" w:type="dxa"/>
          </w:tcPr>
          <w:p w14:paraId="4C3C37AE" w14:textId="77777777" w:rsidR="00A51732" w:rsidRDefault="00000000">
            <w:r>
              <w:t>PREMIER RACAS ESP CAES AD YORKSHIRE 2,5 KG</w:t>
            </w:r>
          </w:p>
        </w:tc>
        <w:tc>
          <w:tcPr>
            <w:tcW w:w="1637" w:type="dxa"/>
          </w:tcPr>
          <w:p w14:paraId="3D30DB63" w14:textId="743BB133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65D42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C3709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13E0D6A" w14:textId="77777777" w:rsidTr="0004684D">
        <w:tc>
          <w:tcPr>
            <w:tcW w:w="1028" w:type="dxa"/>
          </w:tcPr>
          <w:p w14:paraId="2290CEF4" w14:textId="77777777" w:rsidR="00A51732" w:rsidRDefault="00000000">
            <w:pPr>
              <w:jc w:val="center"/>
            </w:pPr>
            <w:r>
              <w:t>794</w:t>
            </w:r>
          </w:p>
        </w:tc>
        <w:tc>
          <w:tcPr>
            <w:tcW w:w="4317" w:type="dxa"/>
          </w:tcPr>
          <w:p w14:paraId="28602A01" w14:textId="77777777" w:rsidR="00A51732" w:rsidRDefault="00000000">
            <w:r>
              <w:t>PREMIER RACAS ESP CAES FIL BULLDOG FRANCES 1 KG</w:t>
            </w:r>
          </w:p>
        </w:tc>
        <w:tc>
          <w:tcPr>
            <w:tcW w:w="1637" w:type="dxa"/>
          </w:tcPr>
          <w:p w14:paraId="0C382728" w14:textId="5568932F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6142E53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E61992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F2E3072" w14:textId="77777777" w:rsidTr="0004684D">
        <w:tc>
          <w:tcPr>
            <w:tcW w:w="1028" w:type="dxa"/>
          </w:tcPr>
          <w:p w14:paraId="249592F2" w14:textId="77777777" w:rsidR="00A51732" w:rsidRDefault="00000000">
            <w:pPr>
              <w:jc w:val="center"/>
            </w:pPr>
            <w:r>
              <w:t>279</w:t>
            </w:r>
          </w:p>
        </w:tc>
        <w:tc>
          <w:tcPr>
            <w:tcW w:w="4317" w:type="dxa"/>
          </w:tcPr>
          <w:p w14:paraId="193315EC" w14:textId="77777777" w:rsidR="00A51732" w:rsidRDefault="00000000">
            <w:r>
              <w:t>PREMIER RACAS ESP CAES FIL BULLDOG FRANCES 2,5 KG</w:t>
            </w:r>
          </w:p>
        </w:tc>
        <w:tc>
          <w:tcPr>
            <w:tcW w:w="1637" w:type="dxa"/>
          </w:tcPr>
          <w:p w14:paraId="57DCC790" w14:textId="051A1FB3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4BE0CE6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5C3A1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825CD0" w14:textId="77777777" w:rsidTr="0004684D">
        <w:tc>
          <w:tcPr>
            <w:tcW w:w="1028" w:type="dxa"/>
          </w:tcPr>
          <w:p w14:paraId="7A054AF2" w14:textId="77777777" w:rsidR="00A51732" w:rsidRDefault="00000000">
            <w:pPr>
              <w:jc w:val="center"/>
            </w:pPr>
            <w:r>
              <w:t>931</w:t>
            </w:r>
          </w:p>
        </w:tc>
        <w:tc>
          <w:tcPr>
            <w:tcW w:w="4317" w:type="dxa"/>
          </w:tcPr>
          <w:p w14:paraId="38191555" w14:textId="77777777" w:rsidR="00A51732" w:rsidRDefault="00000000">
            <w:r>
              <w:t>PREMIER RACAS ESP CAES FIL LHASA APSO 2,5 KG</w:t>
            </w:r>
          </w:p>
        </w:tc>
        <w:tc>
          <w:tcPr>
            <w:tcW w:w="1637" w:type="dxa"/>
          </w:tcPr>
          <w:p w14:paraId="35543B9D" w14:textId="0B4125B7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B7FD8C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ACA6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5B554D" w14:textId="77777777" w:rsidTr="0004684D">
        <w:tc>
          <w:tcPr>
            <w:tcW w:w="1028" w:type="dxa"/>
          </w:tcPr>
          <w:p w14:paraId="782F730C" w14:textId="77777777" w:rsidR="00A51732" w:rsidRDefault="00000000">
            <w:pPr>
              <w:jc w:val="center"/>
            </w:pPr>
            <w:r>
              <w:t>1630</w:t>
            </w:r>
          </w:p>
        </w:tc>
        <w:tc>
          <w:tcPr>
            <w:tcW w:w="4317" w:type="dxa"/>
          </w:tcPr>
          <w:p w14:paraId="4F5D8B3E" w14:textId="77777777" w:rsidR="00A51732" w:rsidRDefault="00000000">
            <w:r>
              <w:t>PREMIER RACAS ESP CAES FIL MALTES 1 KG</w:t>
            </w:r>
          </w:p>
        </w:tc>
        <w:tc>
          <w:tcPr>
            <w:tcW w:w="1637" w:type="dxa"/>
          </w:tcPr>
          <w:p w14:paraId="52B3BB57" w14:textId="144A3D31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5426CF1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E2D6E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E80945E" w14:textId="77777777" w:rsidTr="0004684D">
        <w:tc>
          <w:tcPr>
            <w:tcW w:w="1028" w:type="dxa"/>
          </w:tcPr>
          <w:p w14:paraId="06E44EB5" w14:textId="77777777" w:rsidR="00A51732" w:rsidRDefault="00000000">
            <w:pPr>
              <w:jc w:val="center"/>
            </w:pPr>
            <w:r>
              <w:t>275</w:t>
            </w:r>
          </w:p>
        </w:tc>
        <w:tc>
          <w:tcPr>
            <w:tcW w:w="4317" w:type="dxa"/>
          </w:tcPr>
          <w:p w14:paraId="7FAC203C" w14:textId="77777777" w:rsidR="00A51732" w:rsidRDefault="00000000">
            <w:r>
              <w:t>PREMIER RACAS ESP CAES FIL MALTES 2,5 KG</w:t>
            </w:r>
          </w:p>
        </w:tc>
        <w:tc>
          <w:tcPr>
            <w:tcW w:w="1637" w:type="dxa"/>
          </w:tcPr>
          <w:p w14:paraId="095D9DA1" w14:textId="0A4E334A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6774D87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A149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E1347E6" w14:textId="77777777" w:rsidTr="0004684D">
        <w:tc>
          <w:tcPr>
            <w:tcW w:w="1028" w:type="dxa"/>
          </w:tcPr>
          <w:p w14:paraId="15C8B843" w14:textId="77777777" w:rsidR="00A51732" w:rsidRDefault="00000000">
            <w:pPr>
              <w:jc w:val="center"/>
            </w:pPr>
            <w:r>
              <w:t>278</w:t>
            </w:r>
          </w:p>
        </w:tc>
        <w:tc>
          <w:tcPr>
            <w:tcW w:w="4317" w:type="dxa"/>
          </w:tcPr>
          <w:p w14:paraId="50519B36" w14:textId="77777777" w:rsidR="00A51732" w:rsidRDefault="00000000">
            <w:r>
              <w:t>PREMIER RACAS ESP CAES FIL SHIH TZU 2,5 KG</w:t>
            </w:r>
          </w:p>
        </w:tc>
        <w:tc>
          <w:tcPr>
            <w:tcW w:w="1637" w:type="dxa"/>
          </w:tcPr>
          <w:p w14:paraId="65BC3B49" w14:textId="72421ACE" w:rsidR="00A51732" w:rsidRDefault="00E62282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013B431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989FF4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5F625C2" w14:textId="77777777" w:rsidTr="0004684D">
        <w:tc>
          <w:tcPr>
            <w:tcW w:w="1028" w:type="dxa"/>
          </w:tcPr>
          <w:p w14:paraId="64BA0038" w14:textId="77777777" w:rsidR="00A51732" w:rsidRDefault="00000000">
            <w:pPr>
              <w:jc w:val="center"/>
            </w:pPr>
            <w:r>
              <w:t>476</w:t>
            </w:r>
          </w:p>
        </w:tc>
        <w:tc>
          <w:tcPr>
            <w:tcW w:w="4317" w:type="dxa"/>
          </w:tcPr>
          <w:p w14:paraId="4EA750FD" w14:textId="77777777" w:rsidR="00A51732" w:rsidRDefault="00000000">
            <w:r>
              <w:t>PREMIER RACAS ESP CAES FIL SPITZ ALEMAO 1 KG</w:t>
            </w:r>
          </w:p>
        </w:tc>
        <w:tc>
          <w:tcPr>
            <w:tcW w:w="1637" w:type="dxa"/>
          </w:tcPr>
          <w:p w14:paraId="03DAE24A" w14:textId="25DB0BEB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7F27E55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95CD6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976DCF" w14:textId="77777777" w:rsidTr="0004684D">
        <w:tc>
          <w:tcPr>
            <w:tcW w:w="1028" w:type="dxa"/>
          </w:tcPr>
          <w:p w14:paraId="2F1383E8" w14:textId="77777777" w:rsidR="00A51732" w:rsidRDefault="00000000">
            <w:pPr>
              <w:jc w:val="center"/>
            </w:pPr>
            <w:r>
              <w:lastRenderedPageBreak/>
              <w:t>276</w:t>
            </w:r>
          </w:p>
        </w:tc>
        <w:tc>
          <w:tcPr>
            <w:tcW w:w="4317" w:type="dxa"/>
          </w:tcPr>
          <w:p w14:paraId="1AB81B7F" w14:textId="77777777" w:rsidR="00A51732" w:rsidRDefault="00000000">
            <w:r>
              <w:t>PREMIER RACAS ESP CAES FIL YORKSHIRE 1 KG</w:t>
            </w:r>
          </w:p>
        </w:tc>
        <w:tc>
          <w:tcPr>
            <w:tcW w:w="1637" w:type="dxa"/>
          </w:tcPr>
          <w:p w14:paraId="2403A42A" w14:textId="3398C61F" w:rsidR="00A51732" w:rsidRDefault="00E62282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3ABDAE9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E057D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16C9974" w14:textId="77777777" w:rsidTr="0004684D">
        <w:tc>
          <w:tcPr>
            <w:tcW w:w="1028" w:type="dxa"/>
          </w:tcPr>
          <w:p w14:paraId="225C84B4" w14:textId="77777777" w:rsidR="00A51732" w:rsidRDefault="00000000">
            <w:pPr>
              <w:jc w:val="center"/>
            </w:pPr>
            <w:r>
              <w:t>474</w:t>
            </w:r>
          </w:p>
        </w:tc>
        <w:tc>
          <w:tcPr>
            <w:tcW w:w="4317" w:type="dxa"/>
          </w:tcPr>
          <w:p w14:paraId="525BB373" w14:textId="77777777" w:rsidR="00A51732" w:rsidRDefault="00000000">
            <w:r>
              <w:t>PREMIER RACAS ESP CAES FIL YORKSHIRE 2,5 KG</w:t>
            </w:r>
          </w:p>
        </w:tc>
        <w:tc>
          <w:tcPr>
            <w:tcW w:w="1637" w:type="dxa"/>
          </w:tcPr>
          <w:p w14:paraId="23001640" w14:textId="36053D8B" w:rsidR="00A51732" w:rsidRDefault="00CE4CF9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556256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8C823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6152883" w14:textId="77777777" w:rsidTr="0004684D">
        <w:tc>
          <w:tcPr>
            <w:tcW w:w="1028" w:type="dxa"/>
          </w:tcPr>
          <w:p w14:paraId="3E47BB53" w14:textId="77777777" w:rsidR="00A51732" w:rsidRDefault="00000000">
            <w:pPr>
              <w:jc w:val="center"/>
            </w:pPr>
            <w:r>
              <w:t>475</w:t>
            </w:r>
          </w:p>
        </w:tc>
        <w:tc>
          <w:tcPr>
            <w:tcW w:w="4317" w:type="dxa"/>
          </w:tcPr>
          <w:p w14:paraId="60EA443B" w14:textId="77777777" w:rsidR="00A51732" w:rsidRDefault="00000000">
            <w:r>
              <w:t>PREMIER RACAS ESP LHASA APSO FIL 1 KG</w:t>
            </w:r>
          </w:p>
        </w:tc>
        <w:tc>
          <w:tcPr>
            <w:tcW w:w="1637" w:type="dxa"/>
          </w:tcPr>
          <w:p w14:paraId="16487203" w14:textId="19FE45CA" w:rsidR="00A51732" w:rsidRDefault="00CE4CF9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744AAA1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6D103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38C23BD" w14:textId="77777777" w:rsidTr="0004684D">
        <w:tc>
          <w:tcPr>
            <w:tcW w:w="1028" w:type="dxa"/>
          </w:tcPr>
          <w:p w14:paraId="34C00B86" w14:textId="77777777" w:rsidR="00A51732" w:rsidRDefault="00000000">
            <w:pPr>
              <w:jc w:val="center"/>
            </w:pPr>
            <w:r>
              <w:t>277</w:t>
            </w:r>
          </w:p>
        </w:tc>
        <w:tc>
          <w:tcPr>
            <w:tcW w:w="4317" w:type="dxa"/>
          </w:tcPr>
          <w:p w14:paraId="4686D6AA" w14:textId="77777777" w:rsidR="00A51732" w:rsidRDefault="00000000">
            <w:r>
              <w:t>PREMIER RACAS ESPCAES FIL SHIH TZU 1 KG</w:t>
            </w:r>
          </w:p>
        </w:tc>
        <w:tc>
          <w:tcPr>
            <w:tcW w:w="1637" w:type="dxa"/>
          </w:tcPr>
          <w:p w14:paraId="3DE6206F" w14:textId="432B2C84" w:rsidR="00A51732" w:rsidRDefault="00CE4CF9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407712A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13395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1815468" w14:textId="77777777" w:rsidTr="0004684D">
        <w:trPr>
          <w:trHeight w:val="253"/>
        </w:trPr>
        <w:tc>
          <w:tcPr>
            <w:tcW w:w="1028" w:type="dxa"/>
          </w:tcPr>
          <w:p w14:paraId="3243CEAC" w14:textId="77777777" w:rsidR="00A51732" w:rsidRDefault="00000000">
            <w:pPr>
              <w:jc w:val="center"/>
            </w:pPr>
            <w:r>
              <w:t>5757</w:t>
            </w:r>
          </w:p>
        </w:tc>
        <w:tc>
          <w:tcPr>
            <w:tcW w:w="4317" w:type="dxa"/>
          </w:tcPr>
          <w:p w14:paraId="6E5C5B1F" w14:textId="77777777" w:rsidR="00A51732" w:rsidRDefault="00000000">
            <w:r>
              <w:t>PREMIER RAÇAS ESP 2,5KG</w:t>
            </w:r>
          </w:p>
        </w:tc>
        <w:tc>
          <w:tcPr>
            <w:tcW w:w="1637" w:type="dxa"/>
          </w:tcPr>
          <w:p w14:paraId="6820AEC4" w14:textId="58936114" w:rsidR="00A51732" w:rsidRDefault="00CE4CF9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48DD94C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7A2897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61C8F6E" w14:textId="77777777" w:rsidTr="0004684D">
        <w:tc>
          <w:tcPr>
            <w:tcW w:w="1028" w:type="dxa"/>
          </w:tcPr>
          <w:p w14:paraId="498FE515" w14:textId="77777777" w:rsidR="00A51732" w:rsidRDefault="00000000">
            <w:pPr>
              <w:jc w:val="center"/>
            </w:pPr>
            <w:r>
              <w:t>1632</w:t>
            </w:r>
          </w:p>
        </w:tc>
        <w:tc>
          <w:tcPr>
            <w:tcW w:w="4317" w:type="dxa"/>
          </w:tcPr>
          <w:p w14:paraId="30544586" w14:textId="77777777" w:rsidR="00A51732" w:rsidRDefault="00000000">
            <w:r>
              <w:t>PREMIER SEL NAT CAES AD RM 12 KG</w:t>
            </w:r>
          </w:p>
        </w:tc>
        <w:tc>
          <w:tcPr>
            <w:tcW w:w="1637" w:type="dxa"/>
          </w:tcPr>
          <w:p w14:paraId="2BFBF8ED" w14:textId="724A1862" w:rsidR="00A51732" w:rsidRDefault="00CE4CF9">
            <w:pPr>
              <w:jc w:val="center"/>
            </w:pPr>
            <w:r>
              <w:t>220,0</w:t>
            </w:r>
          </w:p>
        </w:tc>
        <w:tc>
          <w:tcPr>
            <w:tcW w:w="1597" w:type="dxa"/>
          </w:tcPr>
          <w:p w14:paraId="7C896E5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5BF6E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ADE86F1" w14:textId="77777777" w:rsidTr="0004684D">
        <w:trPr>
          <w:trHeight w:val="488"/>
        </w:trPr>
        <w:tc>
          <w:tcPr>
            <w:tcW w:w="1028" w:type="dxa"/>
          </w:tcPr>
          <w:p w14:paraId="50B744AE" w14:textId="77777777" w:rsidR="00A51732" w:rsidRDefault="00000000">
            <w:pPr>
              <w:jc w:val="center"/>
            </w:pPr>
            <w:r>
              <w:t>796</w:t>
            </w:r>
          </w:p>
        </w:tc>
        <w:tc>
          <w:tcPr>
            <w:tcW w:w="4317" w:type="dxa"/>
          </w:tcPr>
          <w:p w14:paraId="21D29942" w14:textId="77777777" w:rsidR="00A51732" w:rsidRDefault="00000000">
            <w:r>
              <w:t>PREMIER SEL NAT CAES AD RM BATATA DOCE 12 KG</w:t>
            </w:r>
          </w:p>
        </w:tc>
        <w:tc>
          <w:tcPr>
            <w:tcW w:w="1637" w:type="dxa"/>
          </w:tcPr>
          <w:p w14:paraId="274E4ED9" w14:textId="3EA78374" w:rsidR="00A51732" w:rsidRDefault="00CE4CF9">
            <w:pPr>
              <w:jc w:val="center"/>
            </w:pPr>
            <w:r>
              <w:t xml:space="preserve">220,00 </w:t>
            </w:r>
          </w:p>
        </w:tc>
        <w:tc>
          <w:tcPr>
            <w:tcW w:w="1597" w:type="dxa"/>
          </w:tcPr>
          <w:p w14:paraId="0233947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D2F3C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6A838C" w14:textId="77777777" w:rsidTr="0004684D">
        <w:tc>
          <w:tcPr>
            <w:tcW w:w="1028" w:type="dxa"/>
          </w:tcPr>
          <w:p w14:paraId="35EB82C6" w14:textId="77777777" w:rsidR="00A51732" w:rsidRDefault="00000000">
            <w:pPr>
              <w:jc w:val="center"/>
            </w:pPr>
            <w:r>
              <w:t>934</w:t>
            </w:r>
          </w:p>
        </w:tc>
        <w:tc>
          <w:tcPr>
            <w:tcW w:w="4317" w:type="dxa"/>
          </w:tcPr>
          <w:p w14:paraId="2704BAC0" w14:textId="77777777" w:rsidR="00A51732" w:rsidRDefault="00000000">
            <w:r>
              <w:t>PREMIER SEL NAT CAES AD RP BATATA DOCE 10,1 KG</w:t>
            </w:r>
          </w:p>
        </w:tc>
        <w:tc>
          <w:tcPr>
            <w:tcW w:w="1637" w:type="dxa"/>
          </w:tcPr>
          <w:p w14:paraId="7B7D22E6" w14:textId="1B82BDF8" w:rsidR="00A51732" w:rsidRDefault="00CE4CF9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0AB0D8E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7CE50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E5D770" w14:textId="77777777" w:rsidTr="0004684D">
        <w:tc>
          <w:tcPr>
            <w:tcW w:w="1028" w:type="dxa"/>
          </w:tcPr>
          <w:p w14:paraId="40457B6F" w14:textId="77777777" w:rsidR="00A51732" w:rsidRDefault="00000000">
            <w:pPr>
              <w:jc w:val="center"/>
            </w:pPr>
            <w:r>
              <w:t>289</w:t>
            </w:r>
          </w:p>
        </w:tc>
        <w:tc>
          <w:tcPr>
            <w:tcW w:w="4317" w:type="dxa"/>
          </w:tcPr>
          <w:p w14:paraId="449D289E" w14:textId="77777777" w:rsidR="00A51732" w:rsidRDefault="00000000">
            <w:r>
              <w:t>PREMIER SEL NAT CAES ADULT RACAS PEQ BATATA DOCE 2,5 KG</w:t>
            </w:r>
          </w:p>
        </w:tc>
        <w:tc>
          <w:tcPr>
            <w:tcW w:w="1637" w:type="dxa"/>
          </w:tcPr>
          <w:p w14:paraId="5C2C0053" w14:textId="43120E74" w:rsidR="00A51732" w:rsidRDefault="001A6D7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F15629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733C8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310ADB" w14:textId="77777777" w:rsidTr="0004684D">
        <w:tc>
          <w:tcPr>
            <w:tcW w:w="1028" w:type="dxa"/>
          </w:tcPr>
          <w:p w14:paraId="3186E012" w14:textId="77777777" w:rsidR="00A51732" w:rsidRDefault="00000000">
            <w:pPr>
              <w:jc w:val="center"/>
            </w:pPr>
            <w:r>
              <w:t>6277</w:t>
            </w:r>
          </w:p>
        </w:tc>
        <w:tc>
          <w:tcPr>
            <w:tcW w:w="4317" w:type="dxa"/>
          </w:tcPr>
          <w:p w14:paraId="1E4EDA19" w14:textId="77777777" w:rsidR="00A51732" w:rsidRDefault="00000000">
            <w:r>
              <w:t>PREMIER SEL NATURAL FILHOTES RM 10,1KG</w:t>
            </w:r>
          </w:p>
        </w:tc>
        <w:tc>
          <w:tcPr>
            <w:tcW w:w="1637" w:type="dxa"/>
          </w:tcPr>
          <w:p w14:paraId="5211B677" w14:textId="5D86EFDF" w:rsidR="00A51732" w:rsidRDefault="001A6D7A">
            <w:pPr>
              <w:jc w:val="center"/>
            </w:pPr>
            <w:r>
              <w:t>220,00</w:t>
            </w:r>
          </w:p>
        </w:tc>
        <w:tc>
          <w:tcPr>
            <w:tcW w:w="1597" w:type="dxa"/>
          </w:tcPr>
          <w:p w14:paraId="0C91D4B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9A300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097C20" w14:textId="77777777" w:rsidTr="0004684D">
        <w:tc>
          <w:tcPr>
            <w:tcW w:w="1028" w:type="dxa"/>
          </w:tcPr>
          <w:p w14:paraId="2B7A41A3" w14:textId="77777777" w:rsidR="00A51732" w:rsidRDefault="00000000">
            <w:pPr>
              <w:jc w:val="center"/>
            </w:pPr>
            <w:r>
              <w:t>3702</w:t>
            </w:r>
          </w:p>
        </w:tc>
        <w:tc>
          <w:tcPr>
            <w:tcW w:w="4317" w:type="dxa"/>
          </w:tcPr>
          <w:p w14:paraId="0C34C809" w14:textId="77777777" w:rsidR="00A51732" w:rsidRDefault="00000000">
            <w:r>
              <w:t>PREMIER SELECAO NATUR CAES ADULT RACAS PEQ 10,1 KG</w:t>
            </w:r>
          </w:p>
        </w:tc>
        <w:tc>
          <w:tcPr>
            <w:tcW w:w="1637" w:type="dxa"/>
          </w:tcPr>
          <w:p w14:paraId="5FEAAF20" w14:textId="652C4F39" w:rsidR="00A51732" w:rsidRDefault="001A6D7A">
            <w:pPr>
              <w:jc w:val="center"/>
            </w:pPr>
            <w:r>
              <w:t>210,00</w:t>
            </w:r>
          </w:p>
        </w:tc>
        <w:tc>
          <w:tcPr>
            <w:tcW w:w="1597" w:type="dxa"/>
          </w:tcPr>
          <w:p w14:paraId="494D3EC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6D740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1A1648" w14:textId="77777777" w:rsidTr="0004684D">
        <w:tc>
          <w:tcPr>
            <w:tcW w:w="1028" w:type="dxa"/>
          </w:tcPr>
          <w:p w14:paraId="4BEB9EF5" w14:textId="77777777" w:rsidR="00A51732" w:rsidRDefault="00000000">
            <w:pPr>
              <w:jc w:val="center"/>
            </w:pPr>
            <w:r>
              <w:t>288</w:t>
            </w:r>
          </w:p>
        </w:tc>
        <w:tc>
          <w:tcPr>
            <w:tcW w:w="4317" w:type="dxa"/>
          </w:tcPr>
          <w:p w14:paraId="293DF3D9" w14:textId="77777777" w:rsidR="00A51732" w:rsidRDefault="00000000">
            <w:r>
              <w:t>PREMIER SELECAO NATUR CAES ADULT RACAS PEQ 2,5 KG</w:t>
            </w:r>
          </w:p>
        </w:tc>
        <w:tc>
          <w:tcPr>
            <w:tcW w:w="1637" w:type="dxa"/>
          </w:tcPr>
          <w:p w14:paraId="48C09350" w14:textId="67FBF428" w:rsidR="00A51732" w:rsidRDefault="001A6D7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EE048D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D5745B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96A92F" w14:textId="77777777" w:rsidTr="0004684D">
        <w:tc>
          <w:tcPr>
            <w:tcW w:w="1028" w:type="dxa"/>
          </w:tcPr>
          <w:p w14:paraId="5BD5A6B7" w14:textId="77777777" w:rsidR="00A51732" w:rsidRDefault="00000000">
            <w:pPr>
              <w:jc w:val="center"/>
            </w:pPr>
            <w:r>
              <w:t>5348</w:t>
            </w:r>
          </w:p>
        </w:tc>
        <w:tc>
          <w:tcPr>
            <w:tcW w:w="4317" w:type="dxa"/>
          </w:tcPr>
          <w:p w14:paraId="2E699D2A" w14:textId="77777777" w:rsidR="00A51732" w:rsidRDefault="00000000">
            <w:r>
              <w:t>PREMIER SENIOR RP</w:t>
            </w:r>
          </w:p>
        </w:tc>
        <w:tc>
          <w:tcPr>
            <w:tcW w:w="1637" w:type="dxa"/>
          </w:tcPr>
          <w:p w14:paraId="24BF1034" w14:textId="1F8E8995" w:rsidR="00A51732" w:rsidRDefault="001A6D7A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0DD5A5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6E0292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E15FD31" w14:textId="77777777" w:rsidTr="0004684D">
        <w:tc>
          <w:tcPr>
            <w:tcW w:w="1028" w:type="dxa"/>
          </w:tcPr>
          <w:p w14:paraId="5EE553E1" w14:textId="77777777" w:rsidR="00A51732" w:rsidRDefault="00000000">
            <w:pPr>
              <w:jc w:val="center"/>
            </w:pPr>
            <w:r>
              <w:t>2128</w:t>
            </w:r>
          </w:p>
        </w:tc>
        <w:tc>
          <w:tcPr>
            <w:tcW w:w="4317" w:type="dxa"/>
          </w:tcPr>
          <w:p w14:paraId="1ECFB67B" w14:textId="77777777" w:rsidR="00A51732" w:rsidRDefault="00000000">
            <w:r>
              <w:t>PRIME CAT 1 KG</w:t>
            </w:r>
          </w:p>
        </w:tc>
        <w:tc>
          <w:tcPr>
            <w:tcW w:w="1637" w:type="dxa"/>
          </w:tcPr>
          <w:p w14:paraId="21985B10" w14:textId="60964335" w:rsidR="00A51732" w:rsidRDefault="001A6D7A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6CEA282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E12B0D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B30248" w14:textId="77777777" w:rsidTr="0004684D">
        <w:tc>
          <w:tcPr>
            <w:tcW w:w="1028" w:type="dxa"/>
          </w:tcPr>
          <w:p w14:paraId="0C9F34B8" w14:textId="77777777" w:rsidR="00A51732" w:rsidRDefault="00000000">
            <w:pPr>
              <w:jc w:val="center"/>
            </w:pPr>
            <w:r>
              <w:t>2127</w:t>
            </w:r>
          </w:p>
        </w:tc>
        <w:tc>
          <w:tcPr>
            <w:tcW w:w="4317" w:type="dxa"/>
          </w:tcPr>
          <w:p w14:paraId="52B62A3E" w14:textId="77777777" w:rsidR="00A51732" w:rsidRDefault="00000000">
            <w:r>
              <w:t>PRIME DOG RP 1 KG</w:t>
            </w:r>
          </w:p>
        </w:tc>
        <w:tc>
          <w:tcPr>
            <w:tcW w:w="1637" w:type="dxa"/>
          </w:tcPr>
          <w:p w14:paraId="317F7D97" w14:textId="51D8C84A" w:rsidR="00A51732" w:rsidRDefault="001A6D7A">
            <w:pPr>
              <w:jc w:val="center"/>
            </w:pPr>
            <w:r>
              <w:t>35,00</w:t>
            </w:r>
          </w:p>
        </w:tc>
        <w:tc>
          <w:tcPr>
            <w:tcW w:w="1597" w:type="dxa"/>
          </w:tcPr>
          <w:p w14:paraId="0301E75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B15CEF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60BA2A5" w14:textId="77777777" w:rsidTr="0004684D">
        <w:tc>
          <w:tcPr>
            <w:tcW w:w="1028" w:type="dxa"/>
          </w:tcPr>
          <w:p w14:paraId="046B2F18" w14:textId="77777777" w:rsidR="00A51732" w:rsidRDefault="00000000">
            <w:pPr>
              <w:jc w:val="center"/>
            </w:pPr>
            <w:r>
              <w:t>3935</w:t>
            </w:r>
          </w:p>
        </w:tc>
        <w:tc>
          <w:tcPr>
            <w:tcW w:w="4317" w:type="dxa"/>
          </w:tcPr>
          <w:p w14:paraId="1EFA6245" w14:textId="77777777" w:rsidR="00A51732" w:rsidRDefault="00000000">
            <w:r>
              <w:t>PRIME SENIOR 7+</w:t>
            </w:r>
          </w:p>
        </w:tc>
        <w:tc>
          <w:tcPr>
            <w:tcW w:w="1637" w:type="dxa"/>
          </w:tcPr>
          <w:p w14:paraId="0698AD8A" w14:textId="0E1FB0B5" w:rsidR="00A51732" w:rsidRDefault="001A6D7A">
            <w:pPr>
              <w:jc w:val="center"/>
            </w:pPr>
            <w:r>
              <w:t>280,00</w:t>
            </w:r>
          </w:p>
        </w:tc>
        <w:tc>
          <w:tcPr>
            <w:tcW w:w="1597" w:type="dxa"/>
          </w:tcPr>
          <w:p w14:paraId="2A462AA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DEFFE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49A0D99" w14:textId="77777777" w:rsidTr="0004684D">
        <w:tc>
          <w:tcPr>
            <w:tcW w:w="1028" w:type="dxa"/>
          </w:tcPr>
          <w:p w14:paraId="676B8575" w14:textId="77777777" w:rsidR="00A51732" w:rsidRDefault="00000000">
            <w:pPr>
              <w:jc w:val="center"/>
            </w:pPr>
            <w:r>
              <w:t>154</w:t>
            </w:r>
          </w:p>
        </w:tc>
        <w:tc>
          <w:tcPr>
            <w:tcW w:w="4317" w:type="dxa"/>
          </w:tcPr>
          <w:p w14:paraId="22EBBA77" w14:textId="77777777" w:rsidR="00A51732" w:rsidRDefault="00000000">
            <w:r>
              <w:t>PRIMOGATO PREMIUM ORIGINAL 10,1KG</w:t>
            </w:r>
          </w:p>
        </w:tc>
        <w:tc>
          <w:tcPr>
            <w:tcW w:w="1637" w:type="dxa"/>
          </w:tcPr>
          <w:p w14:paraId="485D1C5B" w14:textId="133B2F0E" w:rsidR="00A51732" w:rsidRDefault="001A6D7A">
            <w:pPr>
              <w:jc w:val="center"/>
            </w:pPr>
            <w:r>
              <w:t>105,00</w:t>
            </w:r>
          </w:p>
        </w:tc>
        <w:tc>
          <w:tcPr>
            <w:tcW w:w="1597" w:type="dxa"/>
          </w:tcPr>
          <w:p w14:paraId="3715A09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3BE3F9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DA6983" w14:textId="77777777" w:rsidTr="0004684D">
        <w:tc>
          <w:tcPr>
            <w:tcW w:w="1028" w:type="dxa"/>
          </w:tcPr>
          <w:p w14:paraId="65087195" w14:textId="77777777" w:rsidR="00A51732" w:rsidRDefault="00000000">
            <w:pPr>
              <w:jc w:val="center"/>
            </w:pPr>
            <w:r>
              <w:t>5186</w:t>
            </w:r>
          </w:p>
        </w:tc>
        <w:tc>
          <w:tcPr>
            <w:tcW w:w="4317" w:type="dxa"/>
          </w:tcPr>
          <w:p w14:paraId="0FFA5A84" w14:textId="77777777" w:rsidR="00A51732" w:rsidRDefault="00000000">
            <w:r>
              <w:t>PRO HEALTH AD RP 1KG</w:t>
            </w:r>
          </w:p>
        </w:tc>
        <w:tc>
          <w:tcPr>
            <w:tcW w:w="1637" w:type="dxa"/>
          </w:tcPr>
          <w:p w14:paraId="126F3753" w14:textId="2F8E217B" w:rsidR="00A51732" w:rsidRDefault="001A6D7A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4FAA159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0A07C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F04224" w14:textId="77777777" w:rsidTr="0004684D">
        <w:tc>
          <w:tcPr>
            <w:tcW w:w="1028" w:type="dxa"/>
          </w:tcPr>
          <w:p w14:paraId="080EB437" w14:textId="77777777" w:rsidR="00A51732" w:rsidRDefault="00000000">
            <w:pPr>
              <w:jc w:val="center"/>
            </w:pPr>
            <w:r>
              <w:t>5185</w:t>
            </w:r>
          </w:p>
        </w:tc>
        <w:tc>
          <w:tcPr>
            <w:tcW w:w="4317" w:type="dxa"/>
          </w:tcPr>
          <w:p w14:paraId="37244B7E" w14:textId="77777777" w:rsidR="00A51732" w:rsidRDefault="00000000">
            <w:r>
              <w:t>PRO HEALTH AD RP 2,5KG</w:t>
            </w:r>
          </w:p>
        </w:tc>
        <w:tc>
          <w:tcPr>
            <w:tcW w:w="1637" w:type="dxa"/>
          </w:tcPr>
          <w:p w14:paraId="0670EC61" w14:textId="29D95C47" w:rsidR="00A51732" w:rsidRDefault="001A6D7A">
            <w:pPr>
              <w:jc w:val="center"/>
            </w:pPr>
            <w:r>
              <w:t>120,00</w:t>
            </w:r>
          </w:p>
        </w:tc>
        <w:tc>
          <w:tcPr>
            <w:tcW w:w="1597" w:type="dxa"/>
          </w:tcPr>
          <w:p w14:paraId="3529034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6FA3E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3E240C" w14:textId="77777777" w:rsidTr="0004684D">
        <w:tc>
          <w:tcPr>
            <w:tcW w:w="1028" w:type="dxa"/>
          </w:tcPr>
          <w:p w14:paraId="46263BC4" w14:textId="77777777" w:rsidR="00A51732" w:rsidRDefault="00000000">
            <w:pPr>
              <w:jc w:val="center"/>
            </w:pPr>
            <w:r>
              <w:t>6264</w:t>
            </w:r>
          </w:p>
        </w:tc>
        <w:tc>
          <w:tcPr>
            <w:tcW w:w="4317" w:type="dxa"/>
          </w:tcPr>
          <w:p w14:paraId="43CFA7A1" w14:textId="77777777" w:rsidR="00A51732" w:rsidRDefault="00000000">
            <w:r>
              <w:t>PRO HEALTH CASTRADO LIGHT 10,1KG</w:t>
            </w:r>
          </w:p>
        </w:tc>
        <w:tc>
          <w:tcPr>
            <w:tcW w:w="1637" w:type="dxa"/>
          </w:tcPr>
          <w:p w14:paraId="105EB058" w14:textId="00514707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1B9FE62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04E2DC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515894" w14:textId="77777777" w:rsidTr="0004684D">
        <w:tc>
          <w:tcPr>
            <w:tcW w:w="1028" w:type="dxa"/>
          </w:tcPr>
          <w:p w14:paraId="14F9BF85" w14:textId="77777777" w:rsidR="00A51732" w:rsidRDefault="00000000">
            <w:pPr>
              <w:jc w:val="center"/>
            </w:pPr>
            <w:r>
              <w:t>6265</w:t>
            </w:r>
          </w:p>
        </w:tc>
        <w:tc>
          <w:tcPr>
            <w:tcW w:w="4317" w:type="dxa"/>
          </w:tcPr>
          <w:p w14:paraId="4C351F04" w14:textId="77777777" w:rsidR="00A51732" w:rsidRDefault="00000000">
            <w:r>
              <w:t>PRO HEALTH FILHOTE RAÇAS PEQUENAS 10,1</w:t>
            </w:r>
          </w:p>
        </w:tc>
        <w:tc>
          <w:tcPr>
            <w:tcW w:w="1637" w:type="dxa"/>
          </w:tcPr>
          <w:p w14:paraId="2CF3C428" w14:textId="043CD0C3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1EB8F4F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9B928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FAD831D" w14:textId="77777777" w:rsidTr="0004684D">
        <w:tc>
          <w:tcPr>
            <w:tcW w:w="1028" w:type="dxa"/>
          </w:tcPr>
          <w:p w14:paraId="22BFF232" w14:textId="77777777" w:rsidR="00A51732" w:rsidRDefault="00000000">
            <w:pPr>
              <w:jc w:val="center"/>
            </w:pPr>
            <w:r>
              <w:t>6262</w:t>
            </w:r>
          </w:p>
        </w:tc>
        <w:tc>
          <w:tcPr>
            <w:tcW w:w="4317" w:type="dxa"/>
          </w:tcPr>
          <w:p w14:paraId="38BB2621" w14:textId="77777777" w:rsidR="00A51732" w:rsidRDefault="00000000">
            <w:r>
              <w:t>PRO HEALTH GATOS AD FGO/ABOB/CRAMB 1KG</w:t>
            </w:r>
          </w:p>
        </w:tc>
        <w:tc>
          <w:tcPr>
            <w:tcW w:w="1637" w:type="dxa"/>
          </w:tcPr>
          <w:p w14:paraId="7EB2A224" w14:textId="1C3BAE6C" w:rsidR="00A51732" w:rsidRDefault="001A6D7A">
            <w:pPr>
              <w:jc w:val="center"/>
            </w:pPr>
            <w:r>
              <w:t>79,90</w:t>
            </w:r>
          </w:p>
        </w:tc>
        <w:tc>
          <w:tcPr>
            <w:tcW w:w="1597" w:type="dxa"/>
          </w:tcPr>
          <w:p w14:paraId="26033D5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554C24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C37E42" w14:textId="77777777" w:rsidTr="0004684D">
        <w:tc>
          <w:tcPr>
            <w:tcW w:w="1028" w:type="dxa"/>
          </w:tcPr>
          <w:p w14:paraId="3E8BFCA0" w14:textId="77777777" w:rsidR="00A51732" w:rsidRDefault="00000000">
            <w:pPr>
              <w:jc w:val="center"/>
            </w:pPr>
            <w:r>
              <w:t>6261</w:t>
            </w:r>
          </w:p>
        </w:tc>
        <w:tc>
          <w:tcPr>
            <w:tcW w:w="4317" w:type="dxa"/>
          </w:tcPr>
          <w:p w14:paraId="1B67612A" w14:textId="77777777" w:rsidR="00A51732" w:rsidRDefault="00000000">
            <w:r>
              <w:t>PRO HEALTH GATOS CAST SALMÃO E DAMASCO 1KG</w:t>
            </w:r>
          </w:p>
        </w:tc>
        <w:tc>
          <w:tcPr>
            <w:tcW w:w="1637" w:type="dxa"/>
          </w:tcPr>
          <w:p w14:paraId="68075655" w14:textId="314C0350" w:rsidR="00A51732" w:rsidRDefault="001A6D7A">
            <w:pPr>
              <w:jc w:val="center"/>
            </w:pPr>
            <w:r>
              <w:t>79,90</w:t>
            </w:r>
          </w:p>
        </w:tc>
        <w:tc>
          <w:tcPr>
            <w:tcW w:w="1597" w:type="dxa"/>
          </w:tcPr>
          <w:p w14:paraId="7C87DF0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38516A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FEAC3F" w14:textId="77777777" w:rsidTr="0004684D">
        <w:tc>
          <w:tcPr>
            <w:tcW w:w="1028" w:type="dxa"/>
          </w:tcPr>
          <w:p w14:paraId="1DCF5F2E" w14:textId="77777777" w:rsidR="00A51732" w:rsidRDefault="00000000">
            <w:pPr>
              <w:jc w:val="center"/>
            </w:pPr>
            <w:r>
              <w:t>6268</w:t>
            </w:r>
          </w:p>
        </w:tc>
        <w:tc>
          <w:tcPr>
            <w:tcW w:w="4317" w:type="dxa"/>
          </w:tcPr>
          <w:p w14:paraId="378319D7" w14:textId="77777777" w:rsidR="00A51732" w:rsidRDefault="00000000">
            <w:r>
              <w:t>PRO HEALTH MINI BITS 10,1KG</w:t>
            </w:r>
          </w:p>
        </w:tc>
        <w:tc>
          <w:tcPr>
            <w:tcW w:w="1637" w:type="dxa"/>
          </w:tcPr>
          <w:p w14:paraId="3B831470" w14:textId="4C33BAF7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2EB3E38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2C9FE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71BBF6A" w14:textId="77777777" w:rsidTr="0004684D">
        <w:tc>
          <w:tcPr>
            <w:tcW w:w="1028" w:type="dxa"/>
          </w:tcPr>
          <w:p w14:paraId="1D22AC21" w14:textId="77777777" w:rsidR="00A51732" w:rsidRDefault="00000000">
            <w:pPr>
              <w:jc w:val="center"/>
            </w:pPr>
            <w:r>
              <w:t>6266</w:t>
            </w:r>
          </w:p>
        </w:tc>
        <w:tc>
          <w:tcPr>
            <w:tcW w:w="4317" w:type="dxa"/>
          </w:tcPr>
          <w:p w14:paraId="56322D27" w14:textId="77777777" w:rsidR="00A51732" w:rsidRDefault="00000000">
            <w:r>
              <w:t>PRO HEALTH RAÇAS MEDIAS ADULTO</w:t>
            </w:r>
          </w:p>
        </w:tc>
        <w:tc>
          <w:tcPr>
            <w:tcW w:w="1637" w:type="dxa"/>
          </w:tcPr>
          <w:p w14:paraId="5DFB0FBA" w14:textId="47A5FB47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039735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E2BA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FEC167A" w14:textId="77777777" w:rsidTr="0004684D">
        <w:tc>
          <w:tcPr>
            <w:tcW w:w="1028" w:type="dxa"/>
          </w:tcPr>
          <w:p w14:paraId="0E8B1995" w14:textId="77777777" w:rsidR="00A51732" w:rsidRDefault="00000000">
            <w:pPr>
              <w:jc w:val="center"/>
            </w:pPr>
            <w:r>
              <w:t>6267</w:t>
            </w:r>
          </w:p>
        </w:tc>
        <w:tc>
          <w:tcPr>
            <w:tcW w:w="4317" w:type="dxa"/>
          </w:tcPr>
          <w:p w14:paraId="096114F7" w14:textId="77777777" w:rsidR="00A51732" w:rsidRDefault="00000000">
            <w:r>
              <w:t>PRO HEALTH RP CASTRADO LIGHT</w:t>
            </w:r>
          </w:p>
        </w:tc>
        <w:tc>
          <w:tcPr>
            <w:tcW w:w="1637" w:type="dxa"/>
          </w:tcPr>
          <w:p w14:paraId="6C6E052B" w14:textId="2752C5C5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53C940B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AC4EE0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A0DE385" w14:textId="77777777" w:rsidTr="0004684D">
        <w:tc>
          <w:tcPr>
            <w:tcW w:w="1028" w:type="dxa"/>
          </w:tcPr>
          <w:p w14:paraId="3F270616" w14:textId="77777777" w:rsidR="00A51732" w:rsidRDefault="00000000">
            <w:pPr>
              <w:jc w:val="center"/>
            </w:pPr>
            <w:r>
              <w:t>5187</w:t>
            </w:r>
          </w:p>
        </w:tc>
        <w:tc>
          <w:tcPr>
            <w:tcW w:w="4317" w:type="dxa"/>
          </w:tcPr>
          <w:p w14:paraId="57214392" w14:textId="77777777" w:rsidR="00A51732" w:rsidRDefault="00000000">
            <w:r>
              <w:t>PRO HEALTH SEN RP 1KG</w:t>
            </w:r>
          </w:p>
        </w:tc>
        <w:tc>
          <w:tcPr>
            <w:tcW w:w="1637" w:type="dxa"/>
          </w:tcPr>
          <w:p w14:paraId="322A201E" w14:textId="323F3A73" w:rsidR="00A51732" w:rsidRDefault="001A6D7A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151EDDD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314AC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D369DF" w14:textId="77777777" w:rsidTr="0004684D">
        <w:tc>
          <w:tcPr>
            <w:tcW w:w="1028" w:type="dxa"/>
          </w:tcPr>
          <w:p w14:paraId="31DE4680" w14:textId="77777777" w:rsidR="00A51732" w:rsidRDefault="00000000">
            <w:pPr>
              <w:jc w:val="center"/>
            </w:pPr>
            <w:r>
              <w:t>5188</w:t>
            </w:r>
          </w:p>
        </w:tc>
        <w:tc>
          <w:tcPr>
            <w:tcW w:w="4317" w:type="dxa"/>
          </w:tcPr>
          <w:p w14:paraId="37436688" w14:textId="77777777" w:rsidR="00A51732" w:rsidRDefault="00000000">
            <w:r>
              <w:t>PRO HEALTH SEN RP 2,5KG</w:t>
            </w:r>
          </w:p>
        </w:tc>
        <w:tc>
          <w:tcPr>
            <w:tcW w:w="1637" w:type="dxa"/>
          </w:tcPr>
          <w:p w14:paraId="2FC13491" w14:textId="047447F3" w:rsidR="00A51732" w:rsidRDefault="001A6D7A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220A6B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4C1688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C976D5F" w14:textId="77777777" w:rsidTr="0004684D">
        <w:tc>
          <w:tcPr>
            <w:tcW w:w="1028" w:type="dxa"/>
          </w:tcPr>
          <w:p w14:paraId="6B914249" w14:textId="77777777" w:rsidR="00A51732" w:rsidRDefault="00000000">
            <w:pPr>
              <w:jc w:val="center"/>
            </w:pPr>
            <w:r>
              <w:t>6263</w:t>
            </w:r>
          </w:p>
        </w:tc>
        <w:tc>
          <w:tcPr>
            <w:tcW w:w="4317" w:type="dxa"/>
          </w:tcPr>
          <w:p w14:paraId="3EA8E627" w14:textId="77777777" w:rsidR="00A51732" w:rsidRDefault="00000000">
            <w:r>
              <w:t>PRO HEALTH SENIOR RM 10,1KG</w:t>
            </w:r>
          </w:p>
        </w:tc>
        <w:tc>
          <w:tcPr>
            <w:tcW w:w="1637" w:type="dxa"/>
          </w:tcPr>
          <w:p w14:paraId="709234EA" w14:textId="5AE089B6" w:rsidR="00A51732" w:rsidRDefault="001A6D7A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3404F18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CB310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2BE924" w14:textId="77777777" w:rsidTr="0004684D">
        <w:tc>
          <w:tcPr>
            <w:tcW w:w="1028" w:type="dxa"/>
          </w:tcPr>
          <w:p w14:paraId="184BAF81" w14:textId="77777777" w:rsidR="00A51732" w:rsidRDefault="00000000">
            <w:pPr>
              <w:jc w:val="center"/>
            </w:pPr>
            <w:r>
              <w:t>2904</w:t>
            </w:r>
          </w:p>
        </w:tc>
        <w:tc>
          <w:tcPr>
            <w:tcW w:w="4317" w:type="dxa"/>
          </w:tcPr>
          <w:p w14:paraId="2A98A11C" w14:textId="77777777" w:rsidR="00A51732" w:rsidRDefault="00000000">
            <w:r>
              <w:t>PRO PLAN CAT AD URINARY 1KG</w:t>
            </w:r>
          </w:p>
        </w:tc>
        <w:tc>
          <w:tcPr>
            <w:tcW w:w="1637" w:type="dxa"/>
          </w:tcPr>
          <w:p w14:paraId="3C698052" w14:textId="1B0A871C" w:rsidR="00A51732" w:rsidRDefault="00963E1B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366C98C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2D5BE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7C85BFE" w14:textId="77777777" w:rsidTr="0004684D">
        <w:tc>
          <w:tcPr>
            <w:tcW w:w="1028" w:type="dxa"/>
          </w:tcPr>
          <w:p w14:paraId="519BC858" w14:textId="77777777" w:rsidR="00A51732" w:rsidRDefault="00000000">
            <w:pPr>
              <w:jc w:val="center"/>
            </w:pPr>
            <w:r>
              <w:t>2123</w:t>
            </w:r>
          </w:p>
        </w:tc>
        <w:tc>
          <w:tcPr>
            <w:tcW w:w="4317" w:type="dxa"/>
          </w:tcPr>
          <w:p w14:paraId="6061AFA2" w14:textId="77777777" w:rsidR="00A51732" w:rsidRDefault="00000000">
            <w:r>
              <w:t>PRO PLAN CAT AD URINARY 7,5KG</w:t>
            </w:r>
          </w:p>
        </w:tc>
        <w:tc>
          <w:tcPr>
            <w:tcW w:w="1637" w:type="dxa"/>
          </w:tcPr>
          <w:p w14:paraId="1E9BC7A0" w14:textId="763BE451" w:rsidR="00A51732" w:rsidRDefault="00963E1B">
            <w:pPr>
              <w:jc w:val="center"/>
            </w:pPr>
            <w:r>
              <w:t>270,00</w:t>
            </w:r>
          </w:p>
        </w:tc>
        <w:tc>
          <w:tcPr>
            <w:tcW w:w="1597" w:type="dxa"/>
          </w:tcPr>
          <w:p w14:paraId="5945FC9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CF756C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C602660" w14:textId="77777777" w:rsidTr="0004684D">
        <w:tc>
          <w:tcPr>
            <w:tcW w:w="1028" w:type="dxa"/>
          </w:tcPr>
          <w:p w14:paraId="0C7E0182" w14:textId="77777777" w:rsidR="00A51732" w:rsidRDefault="00000000">
            <w:pPr>
              <w:jc w:val="center"/>
            </w:pPr>
            <w:r>
              <w:t>5824</w:t>
            </w:r>
          </w:p>
        </w:tc>
        <w:tc>
          <w:tcPr>
            <w:tcW w:w="4317" w:type="dxa"/>
          </w:tcPr>
          <w:p w14:paraId="590C90B9" w14:textId="77777777" w:rsidR="00A51732" w:rsidRDefault="00000000">
            <w:r>
              <w:t>PRO PLAN DOG AD RP 1KG</w:t>
            </w:r>
          </w:p>
        </w:tc>
        <w:tc>
          <w:tcPr>
            <w:tcW w:w="1637" w:type="dxa"/>
          </w:tcPr>
          <w:p w14:paraId="5218E166" w14:textId="7D387B02" w:rsidR="00A51732" w:rsidRDefault="00963E1B">
            <w:pPr>
              <w:jc w:val="center"/>
            </w:pPr>
            <w:r>
              <w:t>50,00</w:t>
            </w:r>
          </w:p>
        </w:tc>
        <w:tc>
          <w:tcPr>
            <w:tcW w:w="1597" w:type="dxa"/>
          </w:tcPr>
          <w:p w14:paraId="1F8BD7E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2E593B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B4BF14" w14:textId="77777777" w:rsidTr="0004684D">
        <w:tc>
          <w:tcPr>
            <w:tcW w:w="1028" w:type="dxa"/>
          </w:tcPr>
          <w:p w14:paraId="1FACFD61" w14:textId="77777777" w:rsidR="00A51732" w:rsidRDefault="00000000">
            <w:pPr>
              <w:jc w:val="center"/>
            </w:pPr>
            <w:r>
              <w:t>6269</w:t>
            </w:r>
          </w:p>
        </w:tc>
        <w:tc>
          <w:tcPr>
            <w:tcW w:w="4317" w:type="dxa"/>
          </w:tcPr>
          <w:p w14:paraId="4A81372C" w14:textId="77777777" w:rsidR="00A51732" w:rsidRDefault="00000000">
            <w:r>
              <w:t>QUALI DAY PRO LIFE SENIOR MINI BITS 13KG</w:t>
            </w:r>
          </w:p>
        </w:tc>
        <w:tc>
          <w:tcPr>
            <w:tcW w:w="1637" w:type="dxa"/>
          </w:tcPr>
          <w:p w14:paraId="5A2E7105" w14:textId="1022AE60" w:rsidR="00A51732" w:rsidRDefault="00963E1B">
            <w:pPr>
              <w:jc w:val="center"/>
            </w:pPr>
            <w:r>
              <w:t>279,00</w:t>
            </w:r>
          </w:p>
        </w:tc>
        <w:tc>
          <w:tcPr>
            <w:tcW w:w="1597" w:type="dxa"/>
          </w:tcPr>
          <w:p w14:paraId="42B2A51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73EF6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5CC7A53" w14:textId="77777777" w:rsidTr="0004684D">
        <w:tc>
          <w:tcPr>
            <w:tcW w:w="1028" w:type="dxa"/>
          </w:tcPr>
          <w:p w14:paraId="2D1328A0" w14:textId="77777777" w:rsidR="00A51732" w:rsidRDefault="00000000">
            <w:pPr>
              <w:jc w:val="center"/>
            </w:pPr>
            <w:r>
              <w:t>5877</w:t>
            </w:r>
          </w:p>
        </w:tc>
        <w:tc>
          <w:tcPr>
            <w:tcW w:w="4317" w:type="dxa"/>
          </w:tcPr>
          <w:p w14:paraId="530A4B1B" w14:textId="77777777" w:rsidR="00A51732" w:rsidRDefault="00000000">
            <w:r>
              <w:t>QUALI DAY SENIOR RP 2,5KG</w:t>
            </w:r>
          </w:p>
        </w:tc>
        <w:tc>
          <w:tcPr>
            <w:tcW w:w="1637" w:type="dxa"/>
          </w:tcPr>
          <w:p w14:paraId="4CF02180" w14:textId="538B29F8" w:rsidR="00A51732" w:rsidRDefault="00963E1B">
            <w:pPr>
              <w:jc w:val="center"/>
            </w:pPr>
            <w:r>
              <w:t>99,00</w:t>
            </w:r>
          </w:p>
        </w:tc>
        <w:tc>
          <w:tcPr>
            <w:tcW w:w="1597" w:type="dxa"/>
          </w:tcPr>
          <w:p w14:paraId="33420B6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7BC81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BAFD80" w14:textId="77777777" w:rsidTr="0004684D">
        <w:tc>
          <w:tcPr>
            <w:tcW w:w="1028" w:type="dxa"/>
          </w:tcPr>
          <w:p w14:paraId="707DAEB9" w14:textId="77777777" w:rsidR="00A51732" w:rsidRDefault="00000000">
            <w:pPr>
              <w:jc w:val="center"/>
            </w:pPr>
            <w:r>
              <w:t>5876</w:t>
            </w:r>
          </w:p>
        </w:tc>
        <w:tc>
          <w:tcPr>
            <w:tcW w:w="4317" w:type="dxa"/>
          </w:tcPr>
          <w:p w14:paraId="20A4D09E" w14:textId="77777777" w:rsidR="00A51732" w:rsidRDefault="00000000">
            <w:r>
              <w:t>QUALY DAY SENIOR RP 1 KG</w:t>
            </w:r>
          </w:p>
        </w:tc>
        <w:tc>
          <w:tcPr>
            <w:tcW w:w="1637" w:type="dxa"/>
          </w:tcPr>
          <w:p w14:paraId="6DE3F5F8" w14:textId="3AE64BE9" w:rsidR="00A51732" w:rsidRDefault="00963E1B">
            <w:pPr>
              <w:jc w:val="center"/>
            </w:pPr>
            <w:r>
              <w:t>45,00</w:t>
            </w:r>
          </w:p>
        </w:tc>
        <w:tc>
          <w:tcPr>
            <w:tcW w:w="1597" w:type="dxa"/>
          </w:tcPr>
          <w:p w14:paraId="5D600A4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8762D7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35538A" w14:textId="77777777" w:rsidTr="0004684D">
        <w:tc>
          <w:tcPr>
            <w:tcW w:w="1028" w:type="dxa"/>
          </w:tcPr>
          <w:p w14:paraId="389C1E72" w14:textId="77777777" w:rsidR="00A51732" w:rsidRDefault="00000000">
            <w:pPr>
              <w:jc w:val="center"/>
            </w:pPr>
            <w:r>
              <w:t>5380</w:t>
            </w:r>
          </w:p>
        </w:tc>
        <w:tc>
          <w:tcPr>
            <w:tcW w:w="4317" w:type="dxa"/>
          </w:tcPr>
          <w:p w14:paraId="5848DA7F" w14:textId="77777777" w:rsidR="00A51732" w:rsidRDefault="00000000">
            <w:r>
              <w:t>QUATREE GATINHOS</w:t>
            </w:r>
          </w:p>
        </w:tc>
        <w:tc>
          <w:tcPr>
            <w:tcW w:w="1637" w:type="dxa"/>
          </w:tcPr>
          <w:p w14:paraId="7DF3273B" w14:textId="454385E4" w:rsidR="00A51732" w:rsidRDefault="00F61E0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434EE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A51C2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B63901" w14:textId="77777777" w:rsidTr="0004684D">
        <w:tc>
          <w:tcPr>
            <w:tcW w:w="1028" w:type="dxa"/>
          </w:tcPr>
          <w:p w14:paraId="42D2B365" w14:textId="77777777" w:rsidR="00A51732" w:rsidRDefault="00000000">
            <w:pPr>
              <w:jc w:val="center"/>
            </w:pPr>
            <w:r>
              <w:t>4109</w:t>
            </w:r>
          </w:p>
        </w:tc>
        <w:tc>
          <w:tcPr>
            <w:tcW w:w="4317" w:type="dxa"/>
          </w:tcPr>
          <w:p w14:paraId="2838F080" w14:textId="77777777" w:rsidR="00A51732" w:rsidRDefault="00000000">
            <w:r>
              <w:t>QUATREE GOURMET ADULTOS RMG SEM CORANTES 15KG</w:t>
            </w:r>
          </w:p>
        </w:tc>
        <w:tc>
          <w:tcPr>
            <w:tcW w:w="1637" w:type="dxa"/>
          </w:tcPr>
          <w:p w14:paraId="2B6F2AEE" w14:textId="0D7683D7" w:rsidR="00A51732" w:rsidRDefault="00F61E09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62CEAA6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6CF9C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9FFE5A" w14:textId="77777777" w:rsidTr="0004684D">
        <w:tc>
          <w:tcPr>
            <w:tcW w:w="1028" w:type="dxa"/>
          </w:tcPr>
          <w:p w14:paraId="11B5B7AE" w14:textId="77777777" w:rsidR="00A51732" w:rsidRDefault="00000000">
            <w:pPr>
              <w:jc w:val="center"/>
            </w:pPr>
            <w:r>
              <w:t>4110</w:t>
            </w:r>
          </w:p>
        </w:tc>
        <w:tc>
          <w:tcPr>
            <w:tcW w:w="4317" w:type="dxa"/>
          </w:tcPr>
          <w:p w14:paraId="0354394C" w14:textId="77777777" w:rsidR="00A51732" w:rsidRDefault="00000000">
            <w:r>
              <w:t>QUATREE GOURMET CAES FILHOTES MIX DE CARNE E LEITE 10.1KG</w:t>
            </w:r>
          </w:p>
        </w:tc>
        <w:tc>
          <w:tcPr>
            <w:tcW w:w="1637" w:type="dxa"/>
          </w:tcPr>
          <w:p w14:paraId="5126DD18" w14:textId="1AEDD980" w:rsidR="00A51732" w:rsidRDefault="00F61E09">
            <w:pPr>
              <w:jc w:val="center"/>
            </w:pPr>
            <w:r>
              <w:t>104,90</w:t>
            </w:r>
          </w:p>
        </w:tc>
        <w:tc>
          <w:tcPr>
            <w:tcW w:w="1597" w:type="dxa"/>
          </w:tcPr>
          <w:p w14:paraId="5AFCBC4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D1045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A824C5" w14:textId="77777777" w:rsidTr="0004684D">
        <w:tc>
          <w:tcPr>
            <w:tcW w:w="1028" w:type="dxa"/>
          </w:tcPr>
          <w:p w14:paraId="39EDBBDB" w14:textId="77777777" w:rsidR="00A51732" w:rsidRDefault="00000000">
            <w:pPr>
              <w:jc w:val="center"/>
            </w:pPr>
            <w:r>
              <w:lastRenderedPageBreak/>
              <w:t>4111</w:t>
            </w:r>
          </w:p>
        </w:tc>
        <w:tc>
          <w:tcPr>
            <w:tcW w:w="4317" w:type="dxa"/>
          </w:tcPr>
          <w:p w14:paraId="704C8F61" w14:textId="77777777" w:rsidR="00A51732" w:rsidRDefault="00000000">
            <w:r>
              <w:t>QUATREE GOURMET FILHOTES 15KG</w:t>
            </w:r>
          </w:p>
        </w:tc>
        <w:tc>
          <w:tcPr>
            <w:tcW w:w="1637" w:type="dxa"/>
          </w:tcPr>
          <w:p w14:paraId="44257FBD" w14:textId="12D03A18" w:rsidR="00A51732" w:rsidRDefault="00F61E09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6DA2471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8EC1A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53A9ABF" w14:textId="77777777" w:rsidTr="0004684D">
        <w:tc>
          <w:tcPr>
            <w:tcW w:w="1028" w:type="dxa"/>
          </w:tcPr>
          <w:p w14:paraId="5D977221" w14:textId="77777777" w:rsidR="00A51732" w:rsidRDefault="00000000">
            <w:pPr>
              <w:jc w:val="center"/>
            </w:pPr>
            <w:r>
              <w:t>4480</w:t>
            </w:r>
          </w:p>
        </w:tc>
        <w:tc>
          <w:tcPr>
            <w:tcW w:w="4317" w:type="dxa"/>
          </w:tcPr>
          <w:p w14:paraId="160250A8" w14:textId="77777777" w:rsidR="00A51732" w:rsidRDefault="00000000">
            <w:r>
              <w:t>QUATREE GOURMET GATOS ADULTOS CARNE 20KG</w:t>
            </w:r>
          </w:p>
        </w:tc>
        <w:tc>
          <w:tcPr>
            <w:tcW w:w="1637" w:type="dxa"/>
          </w:tcPr>
          <w:p w14:paraId="71DCE963" w14:textId="52CBCEC5" w:rsidR="00A51732" w:rsidRDefault="00F61E09">
            <w:pPr>
              <w:jc w:val="center"/>
            </w:pPr>
            <w:r>
              <w:t>240,00</w:t>
            </w:r>
          </w:p>
        </w:tc>
        <w:tc>
          <w:tcPr>
            <w:tcW w:w="1597" w:type="dxa"/>
          </w:tcPr>
          <w:p w14:paraId="42F2692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BA116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B61BFEA" w14:textId="77777777" w:rsidTr="0004684D">
        <w:tc>
          <w:tcPr>
            <w:tcW w:w="1028" w:type="dxa"/>
          </w:tcPr>
          <w:p w14:paraId="744F74AA" w14:textId="77777777" w:rsidR="00A51732" w:rsidRDefault="00000000">
            <w:pPr>
              <w:jc w:val="center"/>
            </w:pPr>
            <w:r>
              <w:t>5086</w:t>
            </w:r>
          </w:p>
        </w:tc>
        <w:tc>
          <w:tcPr>
            <w:tcW w:w="4317" w:type="dxa"/>
          </w:tcPr>
          <w:p w14:paraId="273B9173" w14:textId="77777777" w:rsidR="00A51732" w:rsidRDefault="00000000">
            <w:r>
              <w:t>QUATREE GOURMET GATOS ADULTOS PEIXE 20KG</w:t>
            </w:r>
          </w:p>
        </w:tc>
        <w:tc>
          <w:tcPr>
            <w:tcW w:w="1637" w:type="dxa"/>
          </w:tcPr>
          <w:p w14:paraId="3347ADA3" w14:textId="6CDFA0E5" w:rsidR="00A51732" w:rsidRDefault="006D0432">
            <w:pPr>
              <w:jc w:val="center"/>
            </w:pPr>
            <w:r w:rsidRPr="006D0432">
              <w:t>240,00</w:t>
            </w:r>
          </w:p>
        </w:tc>
        <w:tc>
          <w:tcPr>
            <w:tcW w:w="1597" w:type="dxa"/>
          </w:tcPr>
          <w:p w14:paraId="5FDD1D4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0B92F8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C9886B6" w14:textId="77777777" w:rsidTr="0004684D">
        <w:tc>
          <w:tcPr>
            <w:tcW w:w="1028" w:type="dxa"/>
          </w:tcPr>
          <w:p w14:paraId="100C3460" w14:textId="77777777" w:rsidR="00A51732" w:rsidRDefault="00000000">
            <w:pPr>
              <w:jc w:val="center"/>
            </w:pPr>
            <w:r>
              <w:t>4304</w:t>
            </w:r>
          </w:p>
        </w:tc>
        <w:tc>
          <w:tcPr>
            <w:tcW w:w="4317" w:type="dxa"/>
          </w:tcPr>
          <w:p w14:paraId="3F41FB7A" w14:textId="77777777" w:rsidR="00A51732" w:rsidRDefault="00000000">
            <w:r>
              <w:t>QUATREE GOURMET GATOS CASTRADOS DELICIAS DO MAR 10.1KG</w:t>
            </w:r>
          </w:p>
        </w:tc>
        <w:tc>
          <w:tcPr>
            <w:tcW w:w="1637" w:type="dxa"/>
          </w:tcPr>
          <w:p w14:paraId="61593E6D" w14:textId="217288DC" w:rsidR="00A51732" w:rsidRDefault="006D0432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37BCC3E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FB4226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50F08BC" w14:textId="77777777" w:rsidTr="0004684D">
        <w:tc>
          <w:tcPr>
            <w:tcW w:w="1028" w:type="dxa"/>
          </w:tcPr>
          <w:p w14:paraId="2274BDEC" w14:textId="77777777" w:rsidR="00A51732" w:rsidRDefault="00000000">
            <w:pPr>
              <w:jc w:val="center"/>
            </w:pPr>
            <w:r>
              <w:t>4305</w:t>
            </w:r>
          </w:p>
        </w:tc>
        <w:tc>
          <w:tcPr>
            <w:tcW w:w="4317" w:type="dxa"/>
          </w:tcPr>
          <w:p w14:paraId="73A6DD59" w14:textId="77777777" w:rsidR="00A51732" w:rsidRDefault="00000000">
            <w:r>
              <w:t>QUATREE GOURMET GATOS CASTRADOS DELICIAS DO MAR 20KG</w:t>
            </w:r>
          </w:p>
        </w:tc>
        <w:tc>
          <w:tcPr>
            <w:tcW w:w="1637" w:type="dxa"/>
          </w:tcPr>
          <w:p w14:paraId="63869EA2" w14:textId="0CEE1045" w:rsidR="00A51732" w:rsidRDefault="006D0432">
            <w:pPr>
              <w:jc w:val="center"/>
            </w:pPr>
            <w:r w:rsidRPr="006D0432">
              <w:t>24</w:t>
            </w:r>
            <w:r>
              <w:t>5</w:t>
            </w:r>
            <w:r w:rsidRPr="006D0432">
              <w:t>,00</w:t>
            </w:r>
          </w:p>
        </w:tc>
        <w:tc>
          <w:tcPr>
            <w:tcW w:w="1597" w:type="dxa"/>
          </w:tcPr>
          <w:p w14:paraId="3E809E1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3CDD9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45E2AA" w14:textId="77777777" w:rsidTr="0004684D">
        <w:tc>
          <w:tcPr>
            <w:tcW w:w="1028" w:type="dxa"/>
          </w:tcPr>
          <w:p w14:paraId="4CCEE452" w14:textId="77777777" w:rsidR="00A51732" w:rsidRDefault="00000000">
            <w:pPr>
              <w:jc w:val="center"/>
            </w:pPr>
            <w:r>
              <w:t>4112</w:t>
            </w:r>
          </w:p>
        </w:tc>
        <w:tc>
          <w:tcPr>
            <w:tcW w:w="4317" w:type="dxa"/>
          </w:tcPr>
          <w:p w14:paraId="3819F754" w14:textId="77777777" w:rsidR="00A51732" w:rsidRDefault="00000000">
            <w:r>
              <w:t>QUATREE GOURMET GATOS CASTRADOS MIX DE CARNES 10.1KG</w:t>
            </w:r>
          </w:p>
        </w:tc>
        <w:tc>
          <w:tcPr>
            <w:tcW w:w="1637" w:type="dxa"/>
          </w:tcPr>
          <w:p w14:paraId="57322DAD" w14:textId="73DA0180" w:rsidR="00A51732" w:rsidRDefault="006D0432">
            <w:pPr>
              <w:jc w:val="center"/>
            </w:pPr>
            <w:r>
              <w:t>156,90</w:t>
            </w:r>
          </w:p>
        </w:tc>
        <w:tc>
          <w:tcPr>
            <w:tcW w:w="1597" w:type="dxa"/>
          </w:tcPr>
          <w:p w14:paraId="3B0F2FB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0A698E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6E9B0E" w14:textId="77777777" w:rsidTr="0004684D">
        <w:tc>
          <w:tcPr>
            <w:tcW w:w="1028" w:type="dxa"/>
          </w:tcPr>
          <w:p w14:paraId="6E15656D" w14:textId="77777777" w:rsidR="00A51732" w:rsidRDefault="00000000">
            <w:pPr>
              <w:jc w:val="center"/>
            </w:pPr>
            <w:r>
              <w:t>4113</w:t>
            </w:r>
          </w:p>
        </w:tc>
        <w:tc>
          <w:tcPr>
            <w:tcW w:w="4317" w:type="dxa"/>
          </w:tcPr>
          <w:p w14:paraId="45E1065A" w14:textId="77777777" w:rsidR="00A51732" w:rsidRDefault="00000000">
            <w:r>
              <w:t>QUATREE LIFE ADULTOS RMG 15KG</w:t>
            </w:r>
          </w:p>
        </w:tc>
        <w:tc>
          <w:tcPr>
            <w:tcW w:w="1637" w:type="dxa"/>
          </w:tcPr>
          <w:p w14:paraId="64BD78FE" w14:textId="3F597851" w:rsidR="00A51732" w:rsidRDefault="004F0C13">
            <w:pPr>
              <w:jc w:val="center"/>
            </w:pPr>
            <w:r w:rsidRPr="004F0C13">
              <w:t>189,90</w:t>
            </w:r>
          </w:p>
        </w:tc>
        <w:tc>
          <w:tcPr>
            <w:tcW w:w="1597" w:type="dxa"/>
          </w:tcPr>
          <w:p w14:paraId="53D7A15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560E4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C92219" w14:textId="77777777" w:rsidTr="0004684D">
        <w:tc>
          <w:tcPr>
            <w:tcW w:w="1028" w:type="dxa"/>
          </w:tcPr>
          <w:p w14:paraId="503F12B8" w14:textId="77777777" w:rsidR="00A51732" w:rsidRDefault="00000000">
            <w:pPr>
              <w:jc w:val="center"/>
            </w:pPr>
            <w:r>
              <w:t>4114</w:t>
            </w:r>
          </w:p>
        </w:tc>
        <w:tc>
          <w:tcPr>
            <w:tcW w:w="4317" w:type="dxa"/>
          </w:tcPr>
          <w:p w14:paraId="1EBE043F" w14:textId="77777777" w:rsidR="00A51732" w:rsidRDefault="00000000">
            <w:r>
              <w:t>QUATREE LIFE ADULTOS RP FRANGO 15KG</w:t>
            </w:r>
          </w:p>
        </w:tc>
        <w:tc>
          <w:tcPr>
            <w:tcW w:w="1637" w:type="dxa"/>
          </w:tcPr>
          <w:p w14:paraId="7AB5B1D6" w14:textId="2A05003A" w:rsidR="00A51732" w:rsidRDefault="004F0C13">
            <w:pPr>
              <w:jc w:val="center"/>
            </w:pPr>
            <w:r>
              <w:t>174,90</w:t>
            </w:r>
          </w:p>
        </w:tc>
        <w:tc>
          <w:tcPr>
            <w:tcW w:w="1597" w:type="dxa"/>
          </w:tcPr>
          <w:p w14:paraId="27744D7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3CD79D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1F80525" w14:textId="77777777" w:rsidTr="0004684D">
        <w:tc>
          <w:tcPr>
            <w:tcW w:w="1028" w:type="dxa"/>
          </w:tcPr>
          <w:p w14:paraId="7B2DFADC" w14:textId="77777777" w:rsidR="00A51732" w:rsidRDefault="00000000">
            <w:pPr>
              <w:jc w:val="center"/>
            </w:pPr>
            <w:r>
              <w:t>4115</w:t>
            </w:r>
          </w:p>
        </w:tc>
        <w:tc>
          <w:tcPr>
            <w:tcW w:w="4317" w:type="dxa"/>
          </w:tcPr>
          <w:p w14:paraId="2DFDCBC6" w14:textId="77777777" w:rsidR="00A51732" w:rsidRDefault="00000000">
            <w:r>
              <w:t>QUATREE LIFE ADULTOS RP FRANGO 3KG</w:t>
            </w:r>
          </w:p>
        </w:tc>
        <w:tc>
          <w:tcPr>
            <w:tcW w:w="1637" w:type="dxa"/>
          </w:tcPr>
          <w:p w14:paraId="7C7F3C86" w14:textId="3C6A0ED0" w:rsidR="00A51732" w:rsidRDefault="004F0C13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3841D97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407C9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DD0493" w14:textId="77777777" w:rsidTr="0004684D">
        <w:tc>
          <w:tcPr>
            <w:tcW w:w="1028" w:type="dxa"/>
          </w:tcPr>
          <w:p w14:paraId="12EA2BF2" w14:textId="77777777" w:rsidR="00A51732" w:rsidRDefault="00000000">
            <w:pPr>
              <w:jc w:val="center"/>
            </w:pPr>
            <w:r>
              <w:t>4116</w:t>
            </w:r>
          </w:p>
        </w:tc>
        <w:tc>
          <w:tcPr>
            <w:tcW w:w="4317" w:type="dxa"/>
          </w:tcPr>
          <w:p w14:paraId="3CA48BAD" w14:textId="77777777" w:rsidR="00A51732" w:rsidRDefault="00000000">
            <w:r>
              <w:t>QUATREE LIFE FILHOTES 3KG</w:t>
            </w:r>
          </w:p>
        </w:tc>
        <w:tc>
          <w:tcPr>
            <w:tcW w:w="1637" w:type="dxa"/>
          </w:tcPr>
          <w:p w14:paraId="0F8F3E7F" w14:textId="0EF63142" w:rsidR="00A51732" w:rsidRDefault="004F0C13">
            <w:pPr>
              <w:jc w:val="center"/>
            </w:pPr>
            <w:r>
              <w:t>70,00</w:t>
            </w:r>
          </w:p>
        </w:tc>
        <w:tc>
          <w:tcPr>
            <w:tcW w:w="1597" w:type="dxa"/>
          </w:tcPr>
          <w:p w14:paraId="055D4F0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AD7E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972DF9" w14:textId="77777777" w:rsidTr="0004684D">
        <w:tc>
          <w:tcPr>
            <w:tcW w:w="1028" w:type="dxa"/>
          </w:tcPr>
          <w:p w14:paraId="0B053FF7" w14:textId="77777777" w:rsidR="00A51732" w:rsidRDefault="00000000">
            <w:pPr>
              <w:jc w:val="center"/>
            </w:pPr>
            <w:r>
              <w:t>4124</w:t>
            </w:r>
          </w:p>
        </w:tc>
        <w:tc>
          <w:tcPr>
            <w:tcW w:w="4317" w:type="dxa"/>
          </w:tcPr>
          <w:p w14:paraId="6373A1EC" w14:textId="77777777" w:rsidR="00A51732" w:rsidRDefault="00000000">
            <w:r>
              <w:t>QUATREE LIFE FILHOTES RMG 15KG</w:t>
            </w:r>
          </w:p>
        </w:tc>
        <w:tc>
          <w:tcPr>
            <w:tcW w:w="1637" w:type="dxa"/>
          </w:tcPr>
          <w:p w14:paraId="6617C79A" w14:textId="7FA2BBB7" w:rsidR="00A51732" w:rsidRDefault="004F0C13">
            <w:pPr>
              <w:jc w:val="center"/>
            </w:pPr>
            <w:r>
              <w:t>203,90</w:t>
            </w:r>
          </w:p>
        </w:tc>
        <w:tc>
          <w:tcPr>
            <w:tcW w:w="1597" w:type="dxa"/>
          </w:tcPr>
          <w:p w14:paraId="39515C3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4BEB8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0B2408A" w14:textId="77777777" w:rsidTr="0004684D">
        <w:tc>
          <w:tcPr>
            <w:tcW w:w="1028" w:type="dxa"/>
          </w:tcPr>
          <w:p w14:paraId="3ACB8F70" w14:textId="77777777" w:rsidR="00A51732" w:rsidRDefault="00000000">
            <w:pPr>
              <w:jc w:val="center"/>
            </w:pPr>
            <w:r>
              <w:t>4125</w:t>
            </w:r>
          </w:p>
        </w:tc>
        <w:tc>
          <w:tcPr>
            <w:tcW w:w="4317" w:type="dxa"/>
          </w:tcPr>
          <w:p w14:paraId="2E4A82CC" w14:textId="77777777" w:rsidR="00A51732" w:rsidRDefault="00000000">
            <w:r>
              <w:t>QUATREE LIFE FILHOTES RP 10.1KG</w:t>
            </w:r>
          </w:p>
        </w:tc>
        <w:tc>
          <w:tcPr>
            <w:tcW w:w="1637" w:type="dxa"/>
          </w:tcPr>
          <w:p w14:paraId="7B888E0B" w14:textId="17AC3142" w:rsidR="00A51732" w:rsidRDefault="004F0C13">
            <w:pPr>
              <w:jc w:val="center"/>
            </w:pPr>
            <w:r>
              <w:t>138,90</w:t>
            </w:r>
          </w:p>
        </w:tc>
        <w:tc>
          <w:tcPr>
            <w:tcW w:w="1597" w:type="dxa"/>
          </w:tcPr>
          <w:p w14:paraId="40BE363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324C9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3C8598" w14:textId="77777777" w:rsidTr="0004684D">
        <w:tc>
          <w:tcPr>
            <w:tcW w:w="1028" w:type="dxa"/>
          </w:tcPr>
          <w:p w14:paraId="21629A45" w14:textId="77777777" w:rsidR="00A51732" w:rsidRDefault="00000000">
            <w:pPr>
              <w:jc w:val="center"/>
            </w:pPr>
            <w:r>
              <w:t>4127</w:t>
            </w:r>
          </w:p>
        </w:tc>
        <w:tc>
          <w:tcPr>
            <w:tcW w:w="4317" w:type="dxa"/>
          </w:tcPr>
          <w:p w14:paraId="5EC4FC04" w14:textId="77777777" w:rsidR="00A51732" w:rsidRDefault="00000000">
            <w:r>
              <w:t>QUATREE LIFE GATOS CASTRADOS FRANGO 10.1KG</w:t>
            </w:r>
          </w:p>
        </w:tc>
        <w:tc>
          <w:tcPr>
            <w:tcW w:w="1637" w:type="dxa"/>
          </w:tcPr>
          <w:p w14:paraId="46051313" w14:textId="510E6025" w:rsidR="00A51732" w:rsidRDefault="004F0C13">
            <w:pPr>
              <w:jc w:val="center"/>
            </w:pPr>
            <w:r>
              <w:t>172,90</w:t>
            </w:r>
          </w:p>
        </w:tc>
        <w:tc>
          <w:tcPr>
            <w:tcW w:w="1597" w:type="dxa"/>
          </w:tcPr>
          <w:p w14:paraId="4BB98FC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8CD90E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AE8392C" w14:textId="77777777" w:rsidTr="0004684D">
        <w:tc>
          <w:tcPr>
            <w:tcW w:w="1028" w:type="dxa"/>
          </w:tcPr>
          <w:p w14:paraId="39DE0158" w14:textId="77777777" w:rsidR="00A51732" w:rsidRDefault="00000000">
            <w:pPr>
              <w:jc w:val="center"/>
            </w:pPr>
            <w:r>
              <w:t>4126</w:t>
            </w:r>
          </w:p>
        </w:tc>
        <w:tc>
          <w:tcPr>
            <w:tcW w:w="4317" w:type="dxa"/>
          </w:tcPr>
          <w:p w14:paraId="14E660D1" w14:textId="77777777" w:rsidR="00A51732" w:rsidRDefault="00000000">
            <w:r>
              <w:t>QUATREE LIFE GATOS CASTRADOS SALMAO E ARROZ 10.1KG</w:t>
            </w:r>
          </w:p>
        </w:tc>
        <w:tc>
          <w:tcPr>
            <w:tcW w:w="1637" w:type="dxa"/>
          </w:tcPr>
          <w:p w14:paraId="651CEF37" w14:textId="51C5FC5E" w:rsidR="00A51732" w:rsidRDefault="004F0C13">
            <w:pPr>
              <w:jc w:val="center"/>
            </w:pPr>
            <w:r>
              <w:t>172,90</w:t>
            </w:r>
          </w:p>
        </w:tc>
        <w:tc>
          <w:tcPr>
            <w:tcW w:w="1597" w:type="dxa"/>
          </w:tcPr>
          <w:p w14:paraId="2212012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7C2E56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3D7D0FC" w14:textId="77777777" w:rsidTr="0004684D">
        <w:tc>
          <w:tcPr>
            <w:tcW w:w="1028" w:type="dxa"/>
          </w:tcPr>
          <w:p w14:paraId="39E63E20" w14:textId="77777777" w:rsidR="00A51732" w:rsidRDefault="00000000">
            <w:pPr>
              <w:jc w:val="center"/>
            </w:pPr>
            <w:r>
              <w:t>4117</w:t>
            </w:r>
          </w:p>
        </w:tc>
        <w:tc>
          <w:tcPr>
            <w:tcW w:w="4317" w:type="dxa"/>
          </w:tcPr>
          <w:p w14:paraId="50EA3641" w14:textId="77777777" w:rsidR="00A51732" w:rsidRDefault="00000000">
            <w:r>
              <w:t>QUATREE LIFE GATOS CASTRADOS SALMAO E ARROZ 3KG</w:t>
            </w:r>
          </w:p>
        </w:tc>
        <w:tc>
          <w:tcPr>
            <w:tcW w:w="1637" w:type="dxa"/>
          </w:tcPr>
          <w:p w14:paraId="44303348" w14:textId="298BD5AE" w:rsidR="00A51732" w:rsidRDefault="004F0C13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082C189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EB72A2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A49A733" w14:textId="77777777" w:rsidTr="0004684D">
        <w:tc>
          <w:tcPr>
            <w:tcW w:w="1028" w:type="dxa"/>
          </w:tcPr>
          <w:p w14:paraId="397938B3" w14:textId="77777777" w:rsidR="00A51732" w:rsidRDefault="00000000">
            <w:pPr>
              <w:jc w:val="center"/>
            </w:pPr>
            <w:r>
              <w:t>4128</w:t>
            </w:r>
          </w:p>
        </w:tc>
        <w:tc>
          <w:tcPr>
            <w:tcW w:w="4317" w:type="dxa"/>
          </w:tcPr>
          <w:p w14:paraId="7A810D41" w14:textId="77777777" w:rsidR="00A51732" w:rsidRDefault="00000000">
            <w:r>
              <w:t>QUATREE LIFE GATOS FILHOTES 10.1KG</w:t>
            </w:r>
          </w:p>
        </w:tc>
        <w:tc>
          <w:tcPr>
            <w:tcW w:w="1637" w:type="dxa"/>
          </w:tcPr>
          <w:p w14:paraId="43E67BD6" w14:textId="3D58C32E" w:rsidR="00A51732" w:rsidRDefault="004F0C13">
            <w:pPr>
              <w:jc w:val="center"/>
            </w:pPr>
            <w:r>
              <w:t>176,90</w:t>
            </w:r>
          </w:p>
        </w:tc>
        <w:tc>
          <w:tcPr>
            <w:tcW w:w="1597" w:type="dxa"/>
          </w:tcPr>
          <w:p w14:paraId="7C29991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2E29A6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57407B" w14:textId="77777777" w:rsidTr="0004684D">
        <w:tc>
          <w:tcPr>
            <w:tcW w:w="1028" w:type="dxa"/>
          </w:tcPr>
          <w:p w14:paraId="66A02432" w14:textId="77777777" w:rsidR="00A51732" w:rsidRDefault="00000000">
            <w:pPr>
              <w:jc w:val="center"/>
            </w:pPr>
            <w:r>
              <w:t>4481</w:t>
            </w:r>
          </w:p>
        </w:tc>
        <w:tc>
          <w:tcPr>
            <w:tcW w:w="4317" w:type="dxa"/>
          </w:tcPr>
          <w:p w14:paraId="289975BF" w14:textId="77777777" w:rsidR="00A51732" w:rsidRDefault="00000000">
            <w:r>
              <w:t>QUATREE LIFE GATOS FILHOTES 1KG</w:t>
            </w:r>
          </w:p>
        </w:tc>
        <w:tc>
          <w:tcPr>
            <w:tcW w:w="1637" w:type="dxa"/>
          </w:tcPr>
          <w:p w14:paraId="2246E33A" w14:textId="637FD229" w:rsidR="00A51732" w:rsidRDefault="004F0C13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1487DC7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20D9F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C0BD0B" w14:textId="77777777" w:rsidTr="0004684D">
        <w:tc>
          <w:tcPr>
            <w:tcW w:w="1028" w:type="dxa"/>
          </w:tcPr>
          <w:p w14:paraId="0C51A7C5" w14:textId="77777777" w:rsidR="00A51732" w:rsidRDefault="00000000">
            <w:pPr>
              <w:jc w:val="center"/>
            </w:pPr>
            <w:r>
              <w:t>5379</w:t>
            </w:r>
          </w:p>
        </w:tc>
        <w:tc>
          <w:tcPr>
            <w:tcW w:w="4317" w:type="dxa"/>
          </w:tcPr>
          <w:p w14:paraId="339DF86C" w14:textId="77777777" w:rsidR="00A51732" w:rsidRDefault="00000000">
            <w:r>
              <w:t>QUATREE LIFE SALMAO CAST</w:t>
            </w:r>
          </w:p>
        </w:tc>
        <w:tc>
          <w:tcPr>
            <w:tcW w:w="1637" w:type="dxa"/>
          </w:tcPr>
          <w:p w14:paraId="4E50287E" w14:textId="60A9B2EB" w:rsidR="00A51732" w:rsidRDefault="004F0C13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42E3AC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917EF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5654E51" w14:textId="77777777" w:rsidTr="0004684D">
        <w:tc>
          <w:tcPr>
            <w:tcW w:w="1028" w:type="dxa"/>
          </w:tcPr>
          <w:p w14:paraId="51213DBD" w14:textId="77777777" w:rsidR="00A51732" w:rsidRDefault="00000000">
            <w:pPr>
              <w:jc w:val="center"/>
            </w:pPr>
            <w:r>
              <w:t>6318</w:t>
            </w:r>
          </w:p>
        </w:tc>
        <w:tc>
          <w:tcPr>
            <w:tcW w:w="4317" w:type="dxa"/>
          </w:tcPr>
          <w:p w14:paraId="034A6756" w14:textId="77777777" w:rsidR="00A51732" w:rsidRDefault="00000000">
            <w:r>
              <w:t>QUATREE SELECT ADULTO RMG CARNE 15KG</w:t>
            </w:r>
          </w:p>
        </w:tc>
        <w:tc>
          <w:tcPr>
            <w:tcW w:w="1637" w:type="dxa"/>
          </w:tcPr>
          <w:p w14:paraId="586B0264" w14:textId="4F27E37D" w:rsidR="00A51732" w:rsidRDefault="004F0C13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1C47A05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2DF8E5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B44178" w14:textId="77777777" w:rsidTr="0004684D">
        <w:tc>
          <w:tcPr>
            <w:tcW w:w="1028" w:type="dxa"/>
          </w:tcPr>
          <w:p w14:paraId="2A7A4CAD" w14:textId="77777777" w:rsidR="00A51732" w:rsidRDefault="00000000">
            <w:pPr>
              <w:jc w:val="center"/>
            </w:pPr>
            <w:r>
              <w:t>6316</w:t>
            </w:r>
          </w:p>
        </w:tc>
        <w:tc>
          <w:tcPr>
            <w:tcW w:w="4317" w:type="dxa"/>
          </w:tcPr>
          <w:p w14:paraId="30DC4BC3" w14:textId="77777777" w:rsidR="00A51732" w:rsidRDefault="00000000">
            <w:r>
              <w:t>QUATREE SELECT ADULTO RP CARNE 15KG</w:t>
            </w:r>
          </w:p>
        </w:tc>
        <w:tc>
          <w:tcPr>
            <w:tcW w:w="1637" w:type="dxa"/>
          </w:tcPr>
          <w:p w14:paraId="0E533330" w14:textId="5203FD43" w:rsidR="00A51732" w:rsidRDefault="0000520A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28DF668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D6CCAF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5D47126" w14:textId="77777777" w:rsidTr="0004684D">
        <w:tc>
          <w:tcPr>
            <w:tcW w:w="1028" w:type="dxa"/>
          </w:tcPr>
          <w:p w14:paraId="2B409893" w14:textId="77777777" w:rsidR="00A51732" w:rsidRDefault="00000000">
            <w:pPr>
              <w:jc w:val="center"/>
            </w:pPr>
            <w:r>
              <w:t>5425</w:t>
            </w:r>
          </w:p>
        </w:tc>
        <w:tc>
          <w:tcPr>
            <w:tcW w:w="4317" w:type="dxa"/>
          </w:tcPr>
          <w:p w14:paraId="6829FC2B" w14:textId="77777777" w:rsidR="00A51732" w:rsidRDefault="00000000">
            <w:r>
              <w:t>QUATREE SELECT ADULTOS RP CARNE 10.1KG</w:t>
            </w:r>
          </w:p>
        </w:tc>
        <w:tc>
          <w:tcPr>
            <w:tcW w:w="1637" w:type="dxa"/>
          </w:tcPr>
          <w:p w14:paraId="2DBBE360" w14:textId="688B7964" w:rsidR="00A51732" w:rsidRDefault="0000520A">
            <w:pPr>
              <w:jc w:val="center"/>
            </w:pPr>
            <w:r>
              <w:t>99,00</w:t>
            </w:r>
          </w:p>
        </w:tc>
        <w:tc>
          <w:tcPr>
            <w:tcW w:w="1597" w:type="dxa"/>
          </w:tcPr>
          <w:p w14:paraId="1C0EA6F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9289B2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40DBCA" w14:textId="77777777" w:rsidTr="0004684D">
        <w:tc>
          <w:tcPr>
            <w:tcW w:w="1028" w:type="dxa"/>
          </w:tcPr>
          <w:p w14:paraId="620573C7" w14:textId="77777777" w:rsidR="00A51732" w:rsidRDefault="00000000">
            <w:pPr>
              <w:jc w:val="center"/>
            </w:pPr>
            <w:r>
              <w:t>5426</w:t>
            </w:r>
          </w:p>
        </w:tc>
        <w:tc>
          <w:tcPr>
            <w:tcW w:w="4317" w:type="dxa"/>
          </w:tcPr>
          <w:p w14:paraId="0637833F" w14:textId="77777777" w:rsidR="00A51732" w:rsidRDefault="00000000">
            <w:r>
              <w:t>QUATREE SELECT GATO CASTRADO SENIOR 7 10,1KG</w:t>
            </w:r>
          </w:p>
        </w:tc>
        <w:tc>
          <w:tcPr>
            <w:tcW w:w="1637" w:type="dxa"/>
          </w:tcPr>
          <w:p w14:paraId="1AB2B539" w14:textId="5FC81940" w:rsidR="00A51732" w:rsidRDefault="0000520A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54DEFB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95266D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1FA8A1B" w14:textId="77777777" w:rsidTr="0004684D">
        <w:tc>
          <w:tcPr>
            <w:tcW w:w="1028" w:type="dxa"/>
          </w:tcPr>
          <w:p w14:paraId="083CB45F" w14:textId="77777777" w:rsidR="00A51732" w:rsidRDefault="00000000">
            <w:pPr>
              <w:jc w:val="center"/>
            </w:pPr>
            <w:r>
              <w:t>5427</w:t>
            </w:r>
          </w:p>
        </w:tc>
        <w:tc>
          <w:tcPr>
            <w:tcW w:w="4317" w:type="dxa"/>
          </w:tcPr>
          <w:p w14:paraId="1BE047C7" w14:textId="77777777" w:rsidR="00A51732" w:rsidRDefault="00000000">
            <w:r>
              <w:t>QUATREE SELECT GATOS ADULTOS 10.1KG</w:t>
            </w:r>
          </w:p>
        </w:tc>
        <w:tc>
          <w:tcPr>
            <w:tcW w:w="1637" w:type="dxa"/>
          </w:tcPr>
          <w:p w14:paraId="062E57AA" w14:textId="7D3F9A87" w:rsidR="00A51732" w:rsidRDefault="0000520A">
            <w:pPr>
              <w:jc w:val="center"/>
            </w:pPr>
            <w:r>
              <w:t>139,90</w:t>
            </w:r>
          </w:p>
        </w:tc>
        <w:tc>
          <w:tcPr>
            <w:tcW w:w="1597" w:type="dxa"/>
          </w:tcPr>
          <w:p w14:paraId="3AE5DB5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1C767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EE5389A" w14:textId="77777777" w:rsidTr="0004684D">
        <w:tc>
          <w:tcPr>
            <w:tcW w:w="1028" w:type="dxa"/>
          </w:tcPr>
          <w:p w14:paraId="2390E87B" w14:textId="77777777" w:rsidR="00A51732" w:rsidRDefault="00000000">
            <w:pPr>
              <w:jc w:val="center"/>
            </w:pPr>
            <w:r>
              <w:t>5428</w:t>
            </w:r>
          </w:p>
        </w:tc>
        <w:tc>
          <w:tcPr>
            <w:tcW w:w="4317" w:type="dxa"/>
          </w:tcPr>
          <w:p w14:paraId="093372C8" w14:textId="77777777" w:rsidR="00A51732" w:rsidRDefault="00000000">
            <w:r>
              <w:t>QUATREE SELECT GATOS CASTRADOS CARNE 10.1KG</w:t>
            </w:r>
          </w:p>
        </w:tc>
        <w:tc>
          <w:tcPr>
            <w:tcW w:w="1637" w:type="dxa"/>
          </w:tcPr>
          <w:p w14:paraId="15C709B2" w14:textId="2E5FE8C7" w:rsidR="00A51732" w:rsidRDefault="0000520A">
            <w:pPr>
              <w:jc w:val="center"/>
            </w:pPr>
            <w:r>
              <w:t>139,90</w:t>
            </w:r>
          </w:p>
        </w:tc>
        <w:tc>
          <w:tcPr>
            <w:tcW w:w="1597" w:type="dxa"/>
          </w:tcPr>
          <w:p w14:paraId="0FCBBD7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315DB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A8893BA" w14:textId="77777777" w:rsidTr="0004684D">
        <w:tc>
          <w:tcPr>
            <w:tcW w:w="1028" w:type="dxa"/>
          </w:tcPr>
          <w:p w14:paraId="3AB96734" w14:textId="77777777" w:rsidR="00A51732" w:rsidRDefault="00000000">
            <w:pPr>
              <w:jc w:val="center"/>
            </w:pPr>
            <w:r>
              <w:t>5429</w:t>
            </w:r>
          </w:p>
        </w:tc>
        <w:tc>
          <w:tcPr>
            <w:tcW w:w="4317" w:type="dxa"/>
          </w:tcPr>
          <w:p w14:paraId="75B90816" w14:textId="77777777" w:rsidR="00A51732" w:rsidRDefault="00000000">
            <w:r>
              <w:t>QUATREE SELECT GATOS CASTRADOS FRANGO 10.1KG</w:t>
            </w:r>
          </w:p>
        </w:tc>
        <w:tc>
          <w:tcPr>
            <w:tcW w:w="1637" w:type="dxa"/>
          </w:tcPr>
          <w:p w14:paraId="567817CC" w14:textId="2EFADD47" w:rsidR="00A51732" w:rsidRDefault="0000520A">
            <w:pPr>
              <w:jc w:val="center"/>
            </w:pPr>
            <w:r>
              <w:t>139,90</w:t>
            </w:r>
          </w:p>
        </w:tc>
        <w:tc>
          <w:tcPr>
            <w:tcW w:w="1597" w:type="dxa"/>
          </w:tcPr>
          <w:p w14:paraId="5835C4D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1CDAD9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50BC8E9" w14:textId="77777777" w:rsidTr="0004684D">
        <w:tc>
          <w:tcPr>
            <w:tcW w:w="1028" w:type="dxa"/>
          </w:tcPr>
          <w:p w14:paraId="149830AC" w14:textId="77777777" w:rsidR="00A51732" w:rsidRDefault="00000000">
            <w:pPr>
              <w:jc w:val="center"/>
            </w:pPr>
            <w:r>
              <w:t>5430</w:t>
            </w:r>
          </w:p>
        </w:tc>
        <w:tc>
          <w:tcPr>
            <w:tcW w:w="4317" w:type="dxa"/>
          </w:tcPr>
          <w:p w14:paraId="2D8FF1C1" w14:textId="77777777" w:rsidR="00A51732" w:rsidRDefault="00000000">
            <w:r>
              <w:t>QUATREE SELECT SENIOR 7 RP 10,1KG</w:t>
            </w:r>
          </w:p>
        </w:tc>
        <w:tc>
          <w:tcPr>
            <w:tcW w:w="1637" w:type="dxa"/>
          </w:tcPr>
          <w:p w14:paraId="063A4698" w14:textId="70013AC2" w:rsidR="00A51732" w:rsidRDefault="0000520A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04B2E1A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D87927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AAEB5F" w14:textId="77777777" w:rsidTr="0004684D">
        <w:tc>
          <w:tcPr>
            <w:tcW w:w="1028" w:type="dxa"/>
          </w:tcPr>
          <w:p w14:paraId="20276405" w14:textId="77777777" w:rsidR="00A51732" w:rsidRDefault="00000000">
            <w:pPr>
              <w:jc w:val="center"/>
            </w:pPr>
            <w:r>
              <w:t>5355</w:t>
            </w:r>
          </w:p>
        </w:tc>
        <w:tc>
          <w:tcPr>
            <w:tcW w:w="4317" w:type="dxa"/>
          </w:tcPr>
          <w:p w14:paraId="2234D156" w14:textId="77777777" w:rsidR="00A51732" w:rsidRDefault="00000000">
            <w:r>
              <w:t>QUATREE SUPREME AD RP</w:t>
            </w:r>
          </w:p>
        </w:tc>
        <w:tc>
          <w:tcPr>
            <w:tcW w:w="1637" w:type="dxa"/>
          </w:tcPr>
          <w:p w14:paraId="5F4F8896" w14:textId="07E06657" w:rsidR="00A51732" w:rsidRDefault="0000520A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937D31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AAB33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3DDD06B" w14:textId="77777777" w:rsidTr="0004684D">
        <w:tc>
          <w:tcPr>
            <w:tcW w:w="1028" w:type="dxa"/>
          </w:tcPr>
          <w:p w14:paraId="30148EE7" w14:textId="77777777" w:rsidR="00A51732" w:rsidRDefault="00000000">
            <w:pPr>
              <w:jc w:val="center"/>
            </w:pPr>
            <w:r>
              <w:t>4144</w:t>
            </w:r>
          </w:p>
        </w:tc>
        <w:tc>
          <w:tcPr>
            <w:tcW w:w="4317" w:type="dxa"/>
          </w:tcPr>
          <w:p w14:paraId="1FBB0345" w14:textId="77777777" w:rsidR="00A51732" w:rsidRDefault="00000000">
            <w:r>
              <w:t>QUATREE SUPREME ADULTOS RMG 15KG</w:t>
            </w:r>
          </w:p>
        </w:tc>
        <w:tc>
          <w:tcPr>
            <w:tcW w:w="1637" w:type="dxa"/>
          </w:tcPr>
          <w:p w14:paraId="64792F41" w14:textId="04F21C6E" w:rsidR="00A51732" w:rsidRDefault="0000520A">
            <w:pPr>
              <w:jc w:val="center"/>
            </w:pPr>
            <w:r>
              <w:t>235,00</w:t>
            </w:r>
          </w:p>
        </w:tc>
        <w:tc>
          <w:tcPr>
            <w:tcW w:w="1597" w:type="dxa"/>
          </w:tcPr>
          <w:p w14:paraId="1816AB8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BE340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C81748" w14:textId="77777777" w:rsidTr="0004684D">
        <w:tc>
          <w:tcPr>
            <w:tcW w:w="1028" w:type="dxa"/>
          </w:tcPr>
          <w:p w14:paraId="1F9192B5" w14:textId="77777777" w:rsidR="00A51732" w:rsidRDefault="00000000">
            <w:pPr>
              <w:jc w:val="center"/>
            </w:pPr>
            <w:r>
              <w:t>4145</w:t>
            </w:r>
          </w:p>
        </w:tc>
        <w:tc>
          <w:tcPr>
            <w:tcW w:w="4317" w:type="dxa"/>
          </w:tcPr>
          <w:p w14:paraId="2EB5EAB8" w14:textId="77777777" w:rsidR="00A51732" w:rsidRDefault="00000000">
            <w:r>
              <w:t>QUATREE SUPREME ADULTOS RP 15KG</w:t>
            </w:r>
          </w:p>
        </w:tc>
        <w:tc>
          <w:tcPr>
            <w:tcW w:w="1637" w:type="dxa"/>
          </w:tcPr>
          <w:p w14:paraId="13FA5AD4" w14:textId="4CD1D851" w:rsidR="00A51732" w:rsidRDefault="0000520A">
            <w:pPr>
              <w:jc w:val="center"/>
            </w:pPr>
            <w:r>
              <w:t>235,00</w:t>
            </w:r>
          </w:p>
        </w:tc>
        <w:tc>
          <w:tcPr>
            <w:tcW w:w="1597" w:type="dxa"/>
          </w:tcPr>
          <w:p w14:paraId="067B438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1DA0A4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FEF583C" w14:textId="77777777" w:rsidTr="0004684D">
        <w:tc>
          <w:tcPr>
            <w:tcW w:w="1028" w:type="dxa"/>
          </w:tcPr>
          <w:p w14:paraId="6B3223C8" w14:textId="77777777" w:rsidR="00A51732" w:rsidRDefault="00000000">
            <w:pPr>
              <w:jc w:val="center"/>
            </w:pPr>
            <w:r>
              <w:t>4118</w:t>
            </w:r>
          </w:p>
        </w:tc>
        <w:tc>
          <w:tcPr>
            <w:tcW w:w="4317" w:type="dxa"/>
          </w:tcPr>
          <w:p w14:paraId="7D93AECE" w14:textId="77777777" w:rsidR="00A51732" w:rsidRDefault="00000000">
            <w:r>
              <w:t>QUATREE SUPREME ADULTOS RP 3KG</w:t>
            </w:r>
          </w:p>
        </w:tc>
        <w:tc>
          <w:tcPr>
            <w:tcW w:w="1637" w:type="dxa"/>
          </w:tcPr>
          <w:p w14:paraId="25A61E7B" w14:textId="14C76E91" w:rsidR="00A51732" w:rsidRDefault="0000520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0EC221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E471D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42E1442" w14:textId="77777777" w:rsidTr="0004684D">
        <w:tc>
          <w:tcPr>
            <w:tcW w:w="1028" w:type="dxa"/>
          </w:tcPr>
          <w:p w14:paraId="0C18D290" w14:textId="77777777" w:rsidR="00A51732" w:rsidRDefault="00000000">
            <w:pPr>
              <w:jc w:val="center"/>
            </w:pPr>
            <w:r>
              <w:t>4568</w:t>
            </w:r>
          </w:p>
        </w:tc>
        <w:tc>
          <w:tcPr>
            <w:tcW w:w="4317" w:type="dxa"/>
          </w:tcPr>
          <w:p w14:paraId="2F528CD8" w14:textId="77777777" w:rsidR="00A51732" w:rsidRDefault="00000000">
            <w:r>
              <w:t>QUATREE SUPREME CÃES ADULTOS DERMATO TODAS AS RAÇAS 15KG</w:t>
            </w:r>
          </w:p>
        </w:tc>
        <w:tc>
          <w:tcPr>
            <w:tcW w:w="1637" w:type="dxa"/>
          </w:tcPr>
          <w:p w14:paraId="0CF20C98" w14:textId="0A1E7277" w:rsidR="00A51732" w:rsidRDefault="0000520A">
            <w:pPr>
              <w:jc w:val="center"/>
            </w:pPr>
            <w:r>
              <w:t>235,00</w:t>
            </w:r>
          </w:p>
        </w:tc>
        <w:tc>
          <w:tcPr>
            <w:tcW w:w="1597" w:type="dxa"/>
          </w:tcPr>
          <w:p w14:paraId="3CD9D9B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C81372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096E249" w14:textId="77777777" w:rsidTr="0004684D">
        <w:tc>
          <w:tcPr>
            <w:tcW w:w="1028" w:type="dxa"/>
          </w:tcPr>
          <w:p w14:paraId="06CC0531" w14:textId="77777777" w:rsidR="00A51732" w:rsidRDefault="00000000">
            <w:pPr>
              <w:jc w:val="center"/>
            </w:pPr>
            <w:r>
              <w:t>4119</w:t>
            </w:r>
          </w:p>
        </w:tc>
        <w:tc>
          <w:tcPr>
            <w:tcW w:w="4317" w:type="dxa"/>
          </w:tcPr>
          <w:p w14:paraId="5BEFDAC7" w14:textId="77777777" w:rsidR="00A51732" w:rsidRDefault="00000000">
            <w:r>
              <w:t>QUATREE SUPREME DERMATO ADULTOS TODAS AS RACAS 3KG</w:t>
            </w:r>
          </w:p>
        </w:tc>
        <w:tc>
          <w:tcPr>
            <w:tcW w:w="1637" w:type="dxa"/>
          </w:tcPr>
          <w:p w14:paraId="1BA8E40E" w14:textId="10B91D49" w:rsidR="00A51732" w:rsidRDefault="0000520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3941A5C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82BCE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2236DC0" w14:textId="77777777" w:rsidTr="0004684D">
        <w:tc>
          <w:tcPr>
            <w:tcW w:w="1028" w:type="dxa"/>
          </w:tcPr>
          <w:p w14:paraId="3773CC9B" w14:textId="77777777" w:rsidR="00A51732" w:rsidRDefault="00000000">
            <w:pPr>
              <w:jc w:val="center"/>
            </w:pPr>
            <w:r>
              <w:t>5357</w:t>
            </w:r>
          </w:p>
        </w:tc>
        <w:tc>
          <w:tcPr>
            <w:tcW w:w="4317" w:type="dxa"/>
          </w:tcPr>
          <w:p w14:paraId="707D3817" w14:textId="77777777" w:rsidR="00A51732" w:rsidRDefault="00000000">
            <w:r>
              <w:t>QUATREE SUPREME FILHOTE RP</w:t>
            </w:r>
          </w:p>
        </w:tc>
        <w:tc>
          <w:tcPr>
            <w:tcW w:w="1637" w:type="dxa"/>
          </w:tcPr>
          <w:p w14:paraId="0EDDB13C" w14:textId="4E4FEBE7" w:rsidR="00A51732" w:rsidRDefault="0000520A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9E50D6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3403AF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73D119C" w14:textId="77777777" w:rsidTr="0004684D">
        <w:tc>
          <w:tcPr>
            <w:tcW w:w="1028" w:type="dxa"/>
          </w:tcPr>
          <w:p w14:paraId="44362BED" w14:textId="77777777" w:rsidR="00A51732" w:rsidRDefault="00000000">
            <w:pPr>
              <w:jc w:val="center"/>
            </w:pPr>
            <w:r>
              <w:t>4146</w:t>
            </w:r>
          </w:p>
        </w:tc>
        <w:tc>
          <w:tcPr>
            <w:tcW w:w="4317" w:type="dxa"/>
          </w:tcPr>
          <w:p w14:paraId="6D400062" w14:textId="77777777" w:rsidR="00A51732" w:rsidRDefault="00000000">
            <w:r>
              <w:t>QUATREE SUPREME FILHOTES RMG 15KG</w:t>
            </w:r>
          </w:p>
        </w:tc>
        <w:tc>
          <w:tcPr>
            <w:tcW w:w="1637" w:type="dxa"/>
          </w:tcPr>
          <w:p w14:paraId="4B5B8EE9" w14:textId="31D2815B" w:rsidR="00A51732" w:rsidRDefault="0000520A">
            <w:pPr>
              <w:jc w:val="center"/>
            </w:pPr>
            <w:r>
              <w:t>249,85</w:t>
            </w:r>
          </w:p>
        </w:tc>
        <w:tc>
          <w:tcPr>
            <w:tcW w:w="1597" w:type="dxa"/>
          </w:tcPr>
          <w:p w14:paraId="12865C4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8F159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2B6B76E" w14:textId="77777777" w:rsidTr="0004684D">
        <w:tc>
          <w:tcPr>
            <w:tcW w:w="1028" w:type="dxa"/>
          </w:tcPr>
          <w:p w14:paraId="5CD964E3" w14:textId="77777777" w:rsidR="00A51732" w:rsidRDefault="00000000">
            <w:pPr>
              <w:jc w:val="center"/>
            </w:pPr>
            <w:r>
              <w:t>4147</w:t>
            </w:r>
          </w:p>
        </w:tc>
        <w:tc>
          <w:tcPr>
            <w:tcW w:w="4317" w:type="dxa"/>
          </w:tcPr>
          <w:p w14:paraId="1B0042CA" w14:textId="77777777" w:rsidR="00A51732" w:rsidRDefault="00000000">
            <w:r>
              <w:t>QUATREE SUPREME FILHOTES RP 15KG</w:t>
            </w:r>
          </w:p>
        </w:tc>
        <w:tc>
          <w:tcPr>
            <w:tcW w:w="1637" w:type="dxa"/>
          </w:tcPr>
          <w:p w14:paraId="740F0F8E" w14:textId="7270C01F" w:rsidR="00A51732" w:rsidRDefault="0000520A">
            <w:pPr>
              <w:jc w:val="center"/>
            </w:pPr>
            <w:r>
              <w:t>246,90</w:t>
            </w:r>
          </w:p>
        </w:tc>
        <w:tc>
          <w:tcPr>
            <w:tcW w:w="1597" w:type="dxa"/>
          </w:tcPr>
          <w:p w14:paraId="00D4A21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5A13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7C60B2" w14:textId="77777777" w:rsidTr="0004684D">
        <w:tc>
          <w:tcPr>
            <w:tcW w:w="1028" w:type="dxa"/>
          </w:tcPr>
          <w:p w14:paraId="26A7C410" w14:textId="77777777" w:rsidR="00A51732" w:rsidRDefault="00000000">
            <w:pPr>
              <w:jc w:val="center"/>
            </w:pPr>
            <w:r>
              <w:t>4120</w:t>
            </w:r>
          </w:p>
        </w:tc>
        <w:tc>
          <w:tcPr>
            <w:tcW w:w="4317" w:type="dxa"/>
          </w:tcPr>
          <w:p w14:paraId="0D197022" w14:textId="77777777" w:rsidR="00A51732" w:rsidRDefault="00000000">
            <w:r>
              <w:t>QUATREE SUPREME FILHOTES RP 3KG</w:t>
            </w:r>
          </w:p>
        </w:tc>
        <w:tc>
          <w:tcPr>
            <w:tcW w:w="1637" w:type="dxa"/>
          </w:tcPr>
          <w:p w14:paraId="39CE8583" w14:textId="2CF982C4" w:rsidR="00A51732" w:rsidRDefault="0000520A">
            <w:pPr>
              <w:jc w:val="center"/>
            </w:pPr>
            <w:r>
              <w:t>85,00</w:t>
            </w:r>
          </w:p>
          <w:p w14:paraId="23EF856C" w14:textId="6A8764A3" w:rsidR="0000520A" w:rsidRDefault="0000520A">
            <w:pPr>
              <w:jc w:val="center"/>
            </w:pPr>
          </w:p>
        </w:tc>
        <w:tc>
          <w:tcPr>
            <w:tcW w:w="1597" w:type="dxa"/>
          </w:tcPr>
          <w:p w14:paraId="36DE3522" w14:textId="77777777" w:rsidR="00A51732" w:rsidRDefault="00000000">
            <w:pPr>
              <w:jc w:val="center"/>
            </w:pPr>
            <w:r>
              <w:lastRenderedPageBreak/>
              <w:t>-</w:t>
            </w:r>
          </w:p>
        </w:tc>
        <w:tc>
          <w:tcPr>
            <w:tcW w:w="1587" w:type="dxa"/>
          </w:tcPr>
          <w:p w14:paraId="05A93C5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95E80B" w14:textId="77777777" w:rsidTr="0004684D">
        <w:tc>
          <w:tcPr>
            <w:tcW w:w="1028" w:type="dxa"/>
          </w:tcPr>
          <w:p w14:paraId="66966201" w14:textId="77777777" w:rsidR="00A51732" w:rsidRDefault="00000000">
            <w:pPr>
              <w:jc w:val="center"/>
            </w:pPr>
            <w:r>
              <w:t>4148</w:t>
            </w:r>
          </w:p>
        </w:tc>
        <w:tc>
          <w:tcPr>
            <w:tcW w:w="4317" w:type="dxa"/>
          </w:tcPr>
          <w:p w14:paraId="323ABC4C" w14:textId="77777777" w:rsidR="00A51732" w:rsidRDefault="00000000">
            <w:r>
              <w:t>QUATREE SUPREME GATOS CASTRADO SENIOR +7 10.1KG</w:t>
            </w:r>
          </w:p>
        </w:tc>
        <w:tc>
          <w:tcPr>
            <w:tcW w:w="1637" w:type="dxa"/>
          </w:tcPr>
          <w:p w14:paraId="125673B9" w14:textId="608C4697" w:rsidR="00A51732" w:rsidRDefault="0000520A">
            <w:pPr>
              <w:jc w:val="center"/>
            </w:pPr>
            <w:r>
              <w:t>215,90</w:t>
            </w:r>
          </w:p>
        </w:tc>
        <w:tc>
          <w:tcPr>
            <w:tcW w:w="1597" w:type="dxa"/>
          </w:tcPr>
          <w:p w14:paraId="19A237F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F496AD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D4207A9" w14:textId="77777777" w:rsidTr="0004684D">
        <w:tc>
          <w:tcPr>
            <w:tcW w:w="1028" w:type="dxa"/>
          </w:tcPr>
          <w:p w14:paraId="17F3D1BA" w14:textId="77777777" w:rsidR="00A51732" w:rsidRDefault="00000000">
            <w:pPr>
              <w:jc w:val="center"/>
            </w:pPr>
            <w:r>
              <w:t>4149</w:t>
            </w:r>
          </w:p>
        </w:tc>
        <w:tc>
          <w:tcPr>
            <w:tcW w:w="4317" w:type="dxa"/>
          </w:tcPr>
          <w:p w14:paraId="7FC19D57" w14:textId="77777777" w:rsidR="00A51732" w:rsidRDefault="00000000">
            <w:r>
              <w:t>QUATREE SUPREME GATOS CASTRADOS FRANGO 10.1KG</w:t>
            </w:r>
          </w:p>
        </w:tc>
        <w:tc>
          <w:tcPr>
            <w:tcW w:w="1637" w:type="dxa"/>
          </w:tcPr>
          <w:p w14:paraId="41BE0B77" w14:textId="43C9F608" w:rsidR="00A51732" w:rsidRDefault="0000520A">
            <w:pPr>
              <w:jc w:val="center"/>
            </w:pPr>
            <w:r>
              <w:t>199,90</w:t>
            </w:r>
          </w:p>
        </w:tc>
        <w:tc>
          <w:tcPr>
            <w:tcW w:w="1597" w:type="dxa"/>
          </w:tcPr>
          <w:p w14:paraId="32CAAD9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4737AF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448D79" w14:textId="77777777" w:rsidTr="0004684D">
        <w:tc>
          <w:tcPr>
            <w:tcW w:w="1028" w:type="dxa"/>
          </w:tcPr>
          <w:p w14:paraId="692CD0BC" w14:textId="77777777" w:rsidR="00A51732" w:rsidRDefault="00000000">
            <w:pPr>
              <w:jc w:val="center"/>
            </w:pPr>
            <w:r>
              <w:t>4122</w:t>
            </w:r>
          </w:p>
        </w:tc>
        <w:tc>
          <w:tcPr>
            <w:tcW w:w="4317" w:type="dxa"/>
          </w:tcPr>
          <w:p w14:paraId="77509D53" w14:textId="77777777" w:rsidR="00A51732" w:rsidRDefault="00000000">
            <w:r>
              <w:t>QUATREE SUPREME GATOS CASTRADOS FRANGO 3KG</w:t>
            </w:r>
          </w:p>
        </w:tc>
        <w:tc>
          <w:tcPr>
            <w:tcW w:w="1637" w:type="dxa"/>
          </w:tcPr>
          <w:p w14:paraId="6AB081F8" w14:textId="136A8C42" w:rsidR="00A51732" w:rsidRDefault="0000520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1076FB0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88557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F74460" w14:textId="77777777" w:rsidTr="0004684D">
        <w:tc>
          <w:tcPr>
            <w:tcW w:w="1028" w:type="dxa"/>
          </w:tcPr>
          <w:p w14:paraId="1CF45ED5" w14:textId="77777777" w:rsidR="00A51732" w:rsidRDefault="00000000">
            <w:pPr>
              <w:jc w:val="center"/>
            </w:pPr>
            <w:r>
              <w:t>4150</w:t>
            </w:r>
          </w:p>
        </w:tc>
        <w:tc>
          <w:tcPr>
            <w:tcW w:w="4317" w:type="dxa"/>
          </w:tcPr>
          <w:p w14:paraId="65E6DF3A" w14:textId="77777777" w:rsidR="00A51732" w:rsidRDefault="00000000">
            <w:r>
              <w:t>QUATREE SUPREME GATOS CASTRADOS SALMAO 10.1KG</w:t>
            </w:r>
          </w:p>
        </w:tc>
        <w:tc>
          <w:tcPr>
            <w:tcW w:w="1637" w:type="dxa"/>
          </w:tcPr>
          <w:p w14:paraId="650EA9B5" w14:textId="149C7F7C" w:rsidR="00A51732" w:rsidRDefault="0000520A">
            <w:pPr>
              <w:jc w:val="center"/>
            </w:pPr>
            <w:r>
              <w:t>199,90</w:t>
            </w:r>
          </w:p>
        </w:tc>
        <w:tc>
          <w:tcPr>
            <w:tcW w:w="1597" w:type="dxa"/>
          </w:tcPr>
          <w:p w14:paraId="7E91655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E9734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C84BD4" w14:textId="77777777" w:rsidTr="0004684D">
        <w:tc>
          <w:tcPr>
            <w:tcW w:w="1028" w:type="dxa"/>
          </w:tcPr>
          <w:p w14:paraId="210706D2" w14:textId="77777777" w:rsidR="00A51732" w:rsidRDefault="00000000">
            <w:pPr>
              <w:jc w:val="center"/>
            </w:pPr>
            <w:r>
              <w:t>4121</w:t>
            </w:r>
          </w:p>
        </w:tc>
        <w:tc>
          <w:tcPr>
            <w:tcW w:w="4317" w:type="dxa"/>
          </w:tcPr>
          <w:p w14:paraId="259D6801" w14:textId="77777777" w:rsidR="00A51732" w:rsidRDefault="00000000">
            <w:r>
              <w:t>QUATREE SUPREME GATOS CASTRADOS SALMAO 3KG</w:t>
            </w:r>
          </w:p>
        </w:tc>
        <w:tc>
          <w:tcPr>
            <w:tcW w:w="1637" w:type="dxa"/>
          </w:tcPr>
          <w:p w14:paraId="22ABAD4E" w14:textId="00519C61" w:rsidR="00A51732" w:rsidRDefault="0000520A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2F2452F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90A2F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E11744" w14:textId="77777777" w:rsidTr="0004684D">
        <w:tc>
          <w:tcPr>
            <w:tcW w:w="1028" w:type="dxa"/>
          </w:tcPr>
          <w:p w14:paraId="4111A7AF" w14:textId="77777777" w:rsidR="00A51732" w:rsidRDefault="00000000">
            <w:pPr>
              <w:jc w:val="center"/>
            </w:pPr>
            <w:r>
              <w:t>6319</w:t>
            </w:r>
          </w:p>
        </w:tc>
        <w:tc>
          <w:tcPr>
            <w:tcW w:w="4317" w:type="dxa"/>
          </w:tcPr>
          <w:p w14:paraId="5D5AA9BB" w14:textId="77777777" w:rsidR="00A51732" w:rsidRDefault="00000000">
            <w:r>
              <w:t>QUATREE SUPREME GATOS FILHOTES 10,1KG</w:t>
            </w:r>
          </w:p>
        </w:tc>
        <w:tc>
          <w:tcPr>
            <w:tcW w:w="1637" w:type="dxa"/>
          </w:tcPr>
          <w:p w14:paraId="7A2E5DDF" w14:textId="62F2FDE8" w:rsidR="00A51732" w:rsidRDefault="0000520A">
            <w:pPr>
              <w:jc w:val="center"/>
            </w:pPr>
            <w:r>
              <w:t>199,90</w:t>
            </w:r>
          </w:p>
        </w:tc>
        <w:tc>
          <w:tcPr>
            <w:tcW w:w="1597" w:type="dxa"/>
          </w:tcPr>
          <w:p w14:paraId="5FD4264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CD4BC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3DB98B" w14:textId="77777777" w:rsidTr="0004684D">
        <w:tc>
          <w:tcPr>
            <w:tcW w:w="1028" w:type="dxa"/>
          </w:tcPr>
          <w:p w14:paraId="24465CDA" w14:textId="77777777" w:rsidR="00A51732" w:rsidRDefault="00000000">
            <w:pPr>
              <w:jc w:val="center"/>
            </w:pPr>
            <w:r>
              <w:t>6320</w:t>
            </w:r>
          </w:p>
        </w:tc>
        <w:tc>
          <w:tcPr>
            <w:tcW w:w="4317" w:type="dxa"/>
          </w:tcPr>
          <w:p w14:paraId="3A64E62C" w14:textId="77777777" w:rsidR="00A51732" w:rsidRDefault="00000000">
            <w:r>
              <w:t>QUATREE SUPREME GATOS FILHOTES 1KG</w:t>
            </w:r>
          </w:p>
        </w:tc>
        <w:tc>
          <w:tcPr>
            <w:tcW w:w="1637" w:type="dxa"/>
          </w:tcPr>
          <w:p w14:paraId="4BDEEAB1" w14:textId="72EC393C" w:rsidR="00A51732" w:rsidRDefault="0000520A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41DE77C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A68B6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1848A2" w14:textId="77777777" w:rsidTr="0004684D">
        <w:tc>
          <w:tcPr>
            <w:tcW w:w="1028" w:type="dxa"/>
          </w:tcPr>
          <w:p w14:paraId="2903D0E8" w14:textId="77777777" w:rsidR="00A51732" w:rsidRDefault="00000000">
            <w:pPr>
              <w:jc w:val="center"/>
            </w:pPr>
            <w:r>
              <w:t>6397</w:t>
            </w:r>
          </w:p>
        </w:tc>
        <w:tc>
          <w:tcPr>
            <w:tcW w:w="4317" w:type="dxa"/>
          </w:tcPr>
          <w:p w14:paraId="12720BBB" w14:textId="77777777" w:rsidR="00A51732" w:rsidRDefault="00000000">
            <w:r>
              <w:t>QUATREE SUPREME GATOS FRANGO CAST 1KG</w:t>
            </w:r>
          </w:p>
        </w:tc>
        <w:tc>
          <w:tcPr>
            <w:tcW w:w="1637" w:type="dxa"/>
          </w:tcPr>
          <w:p w14:paraId="3C38C84B" w14:textId="39C0BD42" w:rsidR="00A51732" w:rsidRDefault="0000520A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6968CA6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298D2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37E41B" w14:textId="77777777" w:rsidTr="0004684D">
        <w:tc>
          <w:tcPr>
            <w:tcW w:w="1028" w:type="dxa"/>
          </w:tcPr>
          <w:p w14:paraId="33A775A6" w14:textId="77777777" w:rsidR="00A51732" w:rsidRDefault="00000000">
            <w:pPr>
              <w:jc w:val="center"/>
            </w:pPr>
            <w:r>
              <w:t>6662</w:t>
            </w:r>
          </w:p>
        </w:tc>
        <w:tc>
          <w:tcPr>
            <w:tcW w:w="4317" w:type="dxa"/>
          </w:tcPr>
          <w:p w14:paraId="3A593274" w14:textId="77777777" w:rsidR="00A51732" w:rsidRDefault="00000000">
            <w:r>
              <w:t>QUATREE SUPREME GATOS SALMÃO CAST 1KG</w:t>
            </w:r>
          </w:p>
        </w:tc>
        <w:tc>
          <w:tcPr>
            <w:tcW w:w="1637" w:type="dxa"/>
          </w:tcPr>
          <w:p w14:paraId="0AF15B1E" w14:textId="31BAE782" w:rsidR="00A51732" w:rsidRDefault="0000520A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6841529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0AF3C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C145773" w14:textId="77777777" w:rsidTr="0004684D">
        <w:tc>
          <w:tcPr>
            <w:tcW w:w="1028" w:type="dxa"/>
          </w:tcPr>
          <w:p w14:paraId="3336911D" w14:textId="77777777" w:rsidR="00A51732" w:rsidRDefault="00000000">
            <w:pPr>
              <w:jc w:val="center"/>
            </w:pPr>
            <w:r>
              <w:t>4151</w:t>
            </w:r>
          </w:p>
        </w:tc>
        <w:tc>
          <w:tcPr>
            <w:tcW w:w="4317" w:type="dxa"/>
          </w:tcPr>
          <w:p w14:paraId="4F69CCF1" w14:textId="77777777" w:rsidR="00A51732" w:rsidRDefault="00000000">
            <w:r>
              <w:t>QUATREE SUPREME SENIOR +7 RMG 15KG</w:t>
            </w:r>
          </w:p>
        </w:tc>
        <w:tc>
          <w:tcPr>
            <w:tcW w:w="1637" w:type="dxa"/>
          </w:tcPr>
          <w:p w14:paraId="28E8175D" w14:textId="085A2538" w:rsidR="00A51732" w:rsidRDefault="00892C41">
            <w:pPr>
              <w:jc w:val="center"/>
            </w:pPr>
            <w:r>
              <w:t>254,90</w:t>
            </w:r>
          </w:p>
        </w:tc>
        <w:tc>
          <w:tcPr>
            <w:tcW w:w="1597" w:type="dxa"/>
          </w:tcPr>
          <w:p w14:paraId="6AD50E2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8C869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9ECE1E1" w14:textId="77777777" w:rsidTr="0004684D">
        <w:tc>
          <w:tcPr>
            <w:tcW w:w="1028" w:type="dxa"/>
          </w:tcPr>
          <w:p w14:paraId="436BB5A3" w14:textId="77777777" w:rsidR="00A51732" w:rsidRDefault="00000000">
            <w:pPr>
              <w:jc w:val="center"/>
            </w:pPr>
            <w:r>
              <w:t>4152</w:t>
            </w:r>
          </w:p>
        </w:tc>
        <w:tc>
          <w:tcPr>
            <w:tcW w:w="4317" w:type="dxa"/>
          </w:tcPr>
          <w:p w14:paraId="16240669" w14:textId="77777777" w:rsidR="00A51732" w:rsidRDefault="00000000">
            <w:r>
              <w:t>QUATREE SUPREME SENIOR +7 RP 10.1KG</w:t>
            </w:r>
          </w:p>
        </w:tc>
        <w:tc>
          <w:tcPr>
            <w:tcW w:w="1637" w:type="dxa"/>
          </w:tcPr>
          <w:p w14:paraId="7F169599" w14:textId="01DD8B6D" w:rsidR="00A51732" w:rsidRDefault="00892C41">
            <w:pPr>
              <w:jc w:val="center"/>
            </w:pPr>
            <w:r>
              <w:t>174,90</w:t>
            </w:r>
          </w:p>
        </w:tc>
        <w:tc>
          <w:tcPr>
            <w:tcW w:w="1597" w:type="dxa"/>
          </w:tcPr>
          <w:p w14:paraId="20761C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E276F7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376266B" w14:textId="77777777" w:rsidTr="0004684D">
        <w:tc>
          <w:tcPr>
            <w:tcW w:w="1028" w:type="dxa"/>
          </w:tcPr>
          <w:p w14:paraId="0FA25C11" w14:textId="77777777" w:rsidR="00A51732" w:rsidRDefault="00000000">
            <w:pPr>
              <w:jc w:val="center"/>
            </w:pPr>
            <w:r>
              <w:t>4123</w:t>
            </w:r>
          </w:p>
        </w:tc>
        <w:tc>
          <w:tcPr>
            <w:tcW w:w="4317" w:type="dxa"/>
          </w:tcPr>
          <w:p w14:paraId="62B2BE3B" w14:textId="77777777" w:rsidR="00A51732" w:rsidRDefault="00000000">
            <w:r>
              <w:t>QUATREE SUPREME SENIOR +7 RP 3KG</w:t>
            </w:r>
          </w:p>
        </w:tc>
        <w:tc>
          <w:tcPr>
            <w:tcW w:w="1637" w:type="dxa"/>
          </w:tcPr>
          <w:p w14:paraId="7E38D743" w14:textId="7AC334F5" w:rsidR="00A51732" w:rsidRDefault="00892C41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65A732E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57C03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4FEC914" w14:textId="77777777" w:rsidTr="0004684D">
        <w:tc>
          <w:tcPr>
            <w:tcW w:w="1028" w:type="dxa"/>
          </w:tcPr>
          <w:p w14:paraId="16ACBD4D" w14:textId="77777777" w:rsidR="00A51732" w:rsidRDefault="00000000">
            <w:pPr>
              <w:jc w:val="center"/>
            </w:pPr>
            <w:r>
              <w:t>5359</w:t>
            </w:r>
          </w:p>
        </w:tc>
        <w:tc>
          <w:tcPr>
            <w:tcW w:w="4317" w:type="dxa"/>
          </w:tcPr>
          <w:p w14:paraId="7BE6F222" w14:textId="77777777" w:rsidR="00A51732" w:rsidRDefault="00000000">
            <w:r>
              <w:t>QUATREE SUPREME SENIOR CAST 1KG</w:t>
            </w:r>
          </w:p>
        </w:tc>
        <w:tc>
          <w:tcPr>
            <w:tcW w:w="1637" w:type="dxa"/>
          </w:tcPr>
          <w:p w14:paraId="65E40746" w14:textId="69CE3978" w:rsidR="00A51732" w:rsidRDefault="00892C41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77F7EB4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D09333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6F2C4C6" w14:textId="77777777" w:rsidTr="0004684D">
        <w:tc>
          <w:tcPr>
            <w:tcW w:w="1028" w:type="dxa"/>
          </w:tcPr>
          <w:p w14:paraId="1D74E719" w14:textId="77777777" w:rsidR="00A51732" w:rsidRDefault="00000000">
            <w:pPr>
              <w:jc w:val="center"/>
            </w:pPr>
            <w:r>
              <w:t>5358</w:t>
            </w:r>
          </w:p>
        </w:tc>
        <w:tc>
          <w:tcPr>
            <w:tcW w:w="4317" w:type="dxa"/>
          </w:tcPr>
          <w:p w14:paraId="28D273F7" w14:textId="77777777" w:rsidR="00A51732" w:rsidRDefault="00000000">
            <w:r>
              <w:t>QUATREE SUPREME SENIOR GATO CAST 1KG</w:t>
            </w:r>
          </w:p>
        </w:tc>
        <w:tc>
          <w:tcPr>
            <w:tcW w:w="1637" w:type="dxa"/>
          </w:tcPr>
          <w:p w14:paraId="2CB781F4" w14:textId="546A0CC7" w:rsidR="00A51732" w:rsidRDefault="00892C41">
            <w:pPr>
              <w:jc w:val="center"/>
            </w:pPr>
            <w:r>
              <w:t>25,00</w:t>
            </w:r>
          </w:p>
        </w:tc>
        <w:tc>
          <w:tcPr>
            <w:tcW w:w="1597" w:type="dxa"/>
          </w:tcPr>
          <w:p w14:paraId="1701427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5F740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A11C11" w14:textId="77777777" w:rsidTr="0004684D">
        <w:tc>
          <w:tcPr>
            <w:tcW w:w="1028" w:type="dxa"/>
          </w:tcPr>
          <w:p w14:paraId="1A73BB6B" w14:textId="77777777" w:rsidR="00A51732" w:rsidRDefault="00000000">
            <w:pPr>
              <w:jc w:val="center"/>
            </w:pPr>
            <w:r>
              <w:t>5356</w:t>
            </w:r>
          </w:p>
        </w:tc>
        <w:tc>
          <w:tcPr>
            <w:tcW w:w="4317" w:type="dxa"/>
          </w:tcPr>
          <w:p w14:paraId="64E9C964" w14:textId="77777777" w:rsidR="00A51732" w:rsidRDefault="00000000">
            <w:r>
              <w:t>QUATREE SUPREME SENIOR RP</w:t>
            </w:r>
          </w:p>
        </w:tc>
        <w:tc>
          <w:tcPr>
            <w:tcW w:w="1637" w:type="dxa"/>
          </w:tcPr>
          <w:p w14:paraId="77DFF324" w14:textId="6E1B87F3" w:rsidR="00A51732" w:rsidRDefault="00892C41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57FA8E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D7FBDC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525876" w14:textId="77777777" w:rsidTr="0004684D">
        <w:tc>
          <w:tcPr>
            <w:tcW w:w="1028" w:type="dxa"/>
          </w:tcPr>
          <w:p w14:paraId="37BE93D0" w14:textId="77777777" w:rsidR="00A51732" w:rsidRDefault="00000000">
            <w:pPr>
              <w:jc w:val="center"/>
            </w:pPr>
            <w:r>
              <w:t>6317</w:t>
            </w:r>
          </w:p>
        </w:tc>
        <w:tc>
          <w:tcPr>
            <w:tcW w:w="4317" w:type="dxa"/>
          </w:tcPr>
          <w:p w14:paraId="25397206" w14:textId="77777777" w:rsidR="00A51732" w:rsidRDefault="00000000">
            <w:r>
              <w:t>QUATREES SELECT ADULTOS RMG CARNE 15KG</w:t>
            </w:r>
          </w:p>
        </w:tc>
        <w:tc>
          <w:tcPr>
            <w:tcW w:w="1637" w:type="dxa"/>
          </w:tcPr>
          <w:p w14:paraId="27D81364" w14:textId="75CA1A91" w:rsidR="00A51732" w:rsidRDefault="00892C41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276CBA8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13D50D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EA70EA" w14:textId="77777777" w:rsidTr="0004684D">
        <w:tc>
          <w:tcPr>
            <w:tcW w:w="1028" w:type="dxa"/>
          </w:tcPr>
          <w:p w14:paraId="0A188E59" w14:textId="77777777" w:rsidR="00A51732" w:rsidRDefault="00000000">
            <w:pPr>
              <w:jc w:val="center"/>
            </w:pPr>
            <w:r>
              <w:t>5393</w:t>
            </w:r>
          </w:p>
        </w:tc>
        <w:tc>
          <w:tcPr>
            <w:tcW w:w="4317" w:type="dxa"/>
          </w:tcPr>
          <w:p w14:paraId="6B1999F6" w14:textId="77777777" w:rsidR="00A51732" w:rsidRDefault="00000000">
            <w:r>
              <w:t>RAGUIFE AD RP</w:t>
            </w:r>
          </w:p>
        </w:tc>
        <w:tc>
          <w:tcPr>
            <w:tcW w:w="1637" w:type="dxa"/>
          </w:tcPr>
          <w:p w14:paraId="503463F5" w14:textId="07E3BA78" w:rsidR="00A51732" w:rsidRDefault="0020716D">
            <w:pPr>
              <w:jc w:val="center"/>
            </w:pPr>
            <w:r>
              <w:t>5,00</w:t>
            </w:r>
          </w:p>
        </w:tc>
        <w:tc>
          <w:tcPr>
            <w:tcW w:w="1597" w:type="dxa"/>
          </w:tcPr>
          <w:p w14:paraId="04EB95E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E3A2D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8ACEF5A" w14:textId="77777777" w:rsidTr="0004684D">
        <w:tc>
          <w:tcPr>
            <w:tcW w:w="1028" w:type="dxa"/>
          </w:tcPr>
          <w:p w14:paraId="73FA88F0" w14:textId="77777777" w:rsidR="00A51732" w:rsidRDefault="00000000">
            <w:pPr>
              <w:jc w:val="center"/>
            </w:pPr>
            <w:r>
              <w:t>864</w:t>
            </w:r>
          </w:p>
        </w:tc>
        <w:tc>
          <w:tcPr>
            <w:tcW w:w="4317" w:type="dxa"/>
          </w:tcPr>
          <w:p w14:paraId="6D644769" w14:textId="77777777" w:rsidR="00A51732" w:rsidRDefault="00000000">
            <w:r>
              <w:t>RAGUIFE CAT AD CAS FRA 10,1KG</w:t>
            </w:r>
          </w:p>
        </w:tc>
        <w:tc>
          <w:tcPr>
            <w:tcW w:w="1637" w:type="dxa"/>
          </w:tcPr>
          <w:p w14:paraId="3B147A76" w14:textId="5CB13BEE" w:rsidR="00A51732" w:rsidRDefault="0020716D">
            <w:pPr>
              <w:jc w:val="center"/>
            </w:pPr>
            <w:r>
              <w:t>95,00</w:t>
            </w:r>
          </w:p>
        </w:tc>
        <w:tc>
          <w:tcPr>
            <w:tcW w:w="1597" w:type="dxa"/>
          </w:tcPr>
          <w:p w14:paraId="1BAAC95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FA416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649C4AE" w14:textId="77777777" w:rsidTr="0004684D">
        <w:tc>
          <w:tcPr>
            <w:tcW w:w="1028" w:type="dxa"/>
          </w:tcPr>
          <w:p w14:paraId="1D673A19" w14:textId="77777777" w:rsidR="00A51732" w:rsidRDefault="00000000">
            <w:pPr>
              <w:jc w:val="center"/>
            </w:pPr>
            <w:r>
              <w:t>202</w:t>
            </w:r>
          </w:p>
        </w:tc>
        <w:tc>
          <w:tcPr>
            <w:tcW w:w="4317" w:type="dxa"/>
          </w:tcPr>
          <w:p w14:paraId="1C2C98F1" w14:textId="77777777" w:rsidR="00A51732" w:rsidRDefault="00000000">
            <w:r>
              <w:t>RAGUIFE DOG AD RMG CAR 15KG</w:t>
            </w:r>
          </w:p>
        </w:tc>
        <w:tc>
          <w:tcPr>
            <w:tcW w:w="1637" w:type="dxa"/>
          </w:tcPr>
          <w:p w14:paraId="75F41071" w14:textId="17054FCC" w:rsidR="00A51732" w:rsidRDefault="0020716D">
            <w:pPr>
              <w:jc w:val="center"/>
            </w:pPr>
            <w:r>
              <w:t>95,00</w:t>
            </w:r>
          </w:p>
        </w:tc>
        <w:tc>
          <w:tcPr>
            <w:tcW w:w="1597" w:type="dxa"/>
          </w:tcPr>
          <w:p w14:paraId="2F27B66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18DC19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3FA516" w14:textId="77777777" w:rsidTr="0004684D">
        <w:tc>
          <w:tcPr>
            <w:tcW w:w="1028" w:type="dxa"/>
          </w:tcPr>
          <w:p w14:paraId="670B31D5" w14:textId="77777777" w:rsidR="00A51732" w:rsidRDefault="00000000">
            <w:pPr>
              <w:jc w:val="center"/>
            </w:pPr>
            <w:r>
              <w:t>2666</w:t>
            </w:r>
          </w:p>
        </w:tc>
        <w:tc>
          <w:tcPr>
            <w:tcW w:w="4317" w:type="dxa"/>
          </w:tcPr>
          <w:p w14:paraId="3383A46D" w14:textId="77777777" w:rsidR="00A51732" w:rsidRDefault="00000000">
            <w:r>
              <w:t>RAGUIFE DOG AD RMG CAR 25KG</w:t>
            </w:r>
          </w:p>
        </w:tc>
        <w:tc>
          <w:tcPr>
            <w:tcW w:w="1637" w:type="dxa"/>
          </w:tcPr>
          <w:p w14:paraId="5C47C097" w14:textId="238E91AD" w:rsidR="00A51732" w:rsidRDefault="0020716D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47B436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92F7F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B716E4" w14:textId="77777777" w:rsidTr="0004684D">
        <w:tc>
          <w:tcPr>
            <w:tcW w:w="1028" w:type="dxa"/>
          </w:tcPr>
          <w:p w14:paraId="00ACF51E" w14:textId="77777777" w:rsidR="00A51732" w:rsidRDefault="00000000">
            <w:pPr>
              <w:jc w:val="center"/>
            </w:pPr>
            <w:r>
              <w:t>2203</w:t>
            </w:r>
          </w:p>
        </w:tc>
        <w:tc>
          <w:tcPr>
            <w:tcW w:w="4317" w:type="dxa"/>
          </w:tcPr>
          <w:p w14:paraId="06443540" w14:textId="77777777" w:rsidR="00A51732" w:rsidRDefault="00000000">
            <w:r>
              <w:t>RAGUIFE DOG TILAPIA 15KG</w:t>
            </w:r>
          </w:p>
        </w:tc>
        <w:tc>
          <w:tcPr>
            <w:tcW w:w="1637" w:type="dxa"/>
          </w:tcPr>
          <w:p w14:paraId="01BB9852" w14:textId="49A1AFAC" w:rsidR="00A51732" w:rsidRDefault="0020716D">
            <w:pPr>
              <w:jc w:val="center"/>
            </w:pPr>
            <w:r>
              <w:t>110,00</w:t>
            </w:r>
          </w:p>
        </w:tc>
        <w:tc>
          <w:tcPr>
            <w:tcW w:w="1597" w:type="dxa"/>
          </w:tcPr>
          <w:p w14:paraId="14CF260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9F21FB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2C6965C" w14:textId="77777777" w:rsidTr="0004684D">
        <w:tc>
          <w:tcPr>
            <w:tcW w:w="1028" w:type="dxa"/>
          </w:tcPr>
          <w:p w14:paraId="72F5CDFD" w14:textId="77777777" w:rsidR="00A51732" w:rsidRDefault="00000000">
            <w:pPr>
              <w:jc w:val="center"/>
            </w:pPr>
            <w:r>
              <w:t>3934</w:t>
            </w:r>
          </w:p>
        </w:tc>
        <w:tc>
          <w:tcPr>
            <w:tcW w:w="4317" w:type="dxa"/>
          </w:tcPr>
          <w:p w14:paraId="5AEC66B5" w14:textId="77777777" w:rsidR="00A51732" w:rsidRDefault="00000000">
            <w:r>
              <w:t>RAGUIFE FILHOTE TODAS AS RAÇAS 15KG</w:t>
            </w:r>
          </w:p>
        </w:tc>
        <w:tc>
          <w:tcPr>
            <w:tcW w:w="1637" w:type="dxa"/>
          </w:tcPr>
          <w:p w14:paraId="3A2D1B13" w14:textId="4F9EC113" w:rsidR="00A51732" w:rsidRDefault="0020716D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6F74824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3B646C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D34224C" w14:textId="77777777" w:rsidTr="0004684D">
        <w:tc>
          <w:tcPr>
            <w:tcW w:w="1028" w:type="dxa"/>
          </w:tcPr>
          <w:p w14:paraId="77834599" w14:textId="77777777" w:rsidR="00A51732" w:rsidRDefault="00000000">
            <w:pPr>
              <w:jc w:val="center"/>
            </w:pPr>
            <w:r>
              <w:t>5760</w:t>
            </w:r>
          </w:p>
        </w:tc>
        <w:tc>
          <w:tcPr>
            <w:tcW w:w="4317" w:type="dxa"/>
          </w:tcPr>
          <w:p w14:paraId="0211FA4B" w14:textId="77777777" w:rsidR="00A51732" w:rsidRDefault="00000000">
            <w:r>
              <w:t>RAGUIFE SELECT AD RM MIX CARNE 15KG</w:t>
            </w:r>
          </w:p>
        </w:tc>
        <w:tc>
          <w:tcPr>
            <w:tcW w:w="1637" w:type="dxa"/>
          </w:tcPr>
          <w:p w14:paraId="06BBBE88" w14:textId="3193D753" w:rsidR="00A51732" w:rsidRDefault="0020716D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6B890C1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3A2F24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C0F8B1" w14:textId="77777777" w:rsidTr="0004684D">
        <w:tc>
          <w:tcPr>
            <w:tcW w:w="1028" w:type="dxa"/>
          </w:tcPr>
          <w:p w14:paraId="7414750E" w14:textId="77777777" w:rsidR="00A51732" w:rsidRDefault="00000000">
            <w:pPr>
              <w:jc w:val="center"/>
            </w:pPr>
            <w:r>
              <w:t>472</w:t>
            </w:r>
          </w:p>
        </w:tc>
        <w:tc>
          <w:tcPr>
            <w:tcW w:w="4317" w:type="dxa"/>
          </w:tcPr>
          <w:p w14:paraId="4FDB83CF" w14:textId="77777777" w:rsidR="00A51732" w:rsidRDefault="00000000">
            <w:r>
              <w:t>RAÇAS ESP CAES AD SPTIZ ALEMÃO 2,5 KG</w:t>
            </w:r>
          </w:p>
        </w:tc>
        <w:tc>
          <w:tcPr>
            <w:tcW w:w="1637" w:type="dxa"/>
          </w:tcPr>
          <w:p w14:paraId="335C816E" w14:textId="31D9D606" w:rsidR="00A51732" w:rsidRDefault="0020716D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7EDE1BA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D77C1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3974C16" w14:textId="77777777" w:rsidTr="0004684D">
        <w:tc>
          <w:tcPr>
            <w:tcW w:w="1028" w:type="dxa"/>
          </w:tcPr>
          <w:p w14:paraId="681172D1" w14:textId="77777777" w:rsidR="00A51732" w:rsidRDefault="00000000">
            <w:pPr>
              <w:jc w:val="center"/>
            </w:pPr>
            <w:r>
              <w:t>477</w:t>
            </w:r>
          </w:p>
        </w:tc>
        <w:tc>
          <w:tcPr>
            <w:tcW w:w="4317" w:type="dxa"/>
          </w:tcPr>
          <w:p w14:paraId="006EB7F0" w14:textId="77777777" w:rsidR="00A51732" w:rsidRDefault="00000000">
            <w:r>
              <w:t>RAÇAS ESP CÃES AD SPITZ ALEMÃO 2,5 KG</w:t>
            </w:r>
          </w:p>
        </w:tc>
        <w:tc>
          <w:tcPr>
            <w:tcW w:w="1637" w:type="dxa"/>
          </w:tcPr>
          <w:p w14:paraId="329316E7" w14:textId="42D620E9" w:rsidR="00A51732" w:rsidRDefault="0020716D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4FE275E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DD2306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25A1EA5" w14:textId="77777777" w:rsidTr="0004684D">
        <w:tc>
          <w:tcPr>
            <w:tcW w:w="1028" w:type="dxa"/>
          </w:tcPr>
          <w:p w14:paraId="1E4EC714" w14:textId="77777777" w:rsidR="00A51732" w:rsidRDefault="00000000">
            <w:pPr>
              <w:jc w:val="center"/>
            </w:pPr>
            <w:r>
              <w:t>239</w:t>
            </w:r>
          </w:p>
        </w:tc>
        <w:tc>
          <w:tcPr>
            <w:tcW w:w="4317" w:type="dxa"/>
          </w:tcPr>
          <w:p w14:paraId="4F3810FF" w14:textId="77777777" w:rsidR="00A51732" w:rsidRDefault="00000000">
            <w:r>
              <w:t>ROYAL BULLDOG FRANC AD 2,5KG</w:t>
            </w:r>
          </w:p>
        </w:tc>
        <w:tc>
          <w:tcPr>
            <w:tcW w:w="1637" w:type="dxa"/>
          </w:tcPr>
          <w:p w14:paraId="34F0F276" w14:textId="324ADCF8" w:rsidR="00A51732" w:rsidRDefault="0020716D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1A925AF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BB8246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5D21258" w14:textId="77777777" w:rsidTr="0004684D">
        <w:tc>
          <w:tcPr>
            <w:tcW w:w="1028" w:type="dxa"/>
          </w:tcPr>
          <w:p w14:paraId="365690DC" w14:textId="77777777" w:rsidR="00A51732" w:rsidRDefault="00000000">
            <w:pPr>
              <w:jc w:val="center"/>
            </w:pPr>
            <w:r>
              <w:t>2754</w:t>
            </w:r>
          </w:p>
        </w:tc>
        <w:tc>
          <w:tcPr>
            <w:tcW w:w="4317" w:type="dxa"/>
          </w:tcPr>
          <w:p w14:paraId="3200177F" w14:textId="77777777" w:rsidR="00A51732" w:rsidRDefault="00000000">
            <w:r>
              <w:t>ROYAL BULLDOG FRANC PUPPY 2,5KG</w:t>
            </w:r>
          </w:p>
        </w:tc>
        <w:tc>
          <w:tcPr>
            <w:tcW w:w="1637" w:type="dxa"/>
          </w:tcPr>
          <w:p w14:paraId="4892393B" w14:textId="759A93C9" w:rsidR="00A51732" w:rsidRDefault="0020716D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2CAA5AF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E7050A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105AB7" w14:textId="77777777" w:rsidTr="0004684D">
        <w:tc>
          <w:tcPr>
            <w:tcW w:w="1028" w:type="dxa"/>
          </w:tcPr>
          <w:p w14:paraId="77169C59" w14:textId="77777777" w:rsidR="00A51732" w:rsidRDefault="00000000">
            <w:pPr>
              <w:jc w:val="center"/>
            </w:pPr>
            <w:r>
              <w:t>3144</w:t>
            </w:r>
          </w:p>
        </w:tc>
        <w:tc>
          <w:tcPr>
            <w:tcW w:w="4317" w:type="dxa"/>
          </w:tcPr>
          <w:p w14:paraId="3978EF21" w14:textId="77777777" w:rsidR="00A51732" w:rsidRDefault="00000000">
            <w:r>
              <w:t>ROYAL CANIN 1,5 KG SENSIBLE</w:t>
            </w:r>
          </w:p>
        </w:tc>
        <w:tc>
          <w:tcPr>
            <w:tcW w:w="1637" w:type="dxa"/>
          </w:tcPr>
          <w:p w14:paraId="6F7A94EF" w14:textId="7DDE8460" w:rsidR="00A51732" w:rsidRDefault="0020716D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4CB08DC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3B2BE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D284CE" w14:textId="77777777" w:rsidTr="0004684D">
        <w:tc>
          <w:tcPr>
            <w:tcW w:w="1028" w:type="dxa"/>
          </w:tcPr>
          <w:p w14:paraId="0F750CDA" w14:textId="77777777" w:rsidR="00A51732" w:rsidRDefault="00000000">
            <w:pPr>
              <w:jc w:val="center"/>
            </w:pPr>
            <w:r>
              <w:t>5294</w:t>
            </w:r>
          </w:p>
        </w:tc>
        <w:tc>
          <w:tcPr>
            <w:tcW w:w="4317" w:type="dxa"/>
          </w:tcPr>
          <w:p w14:paraId="187AD01A" w14:textId="77777777" w:rsidR="00A51732" w:rsidRDefault="00000000">
            <w:r>
              <w:t>ROYAL CANIN CANINE VETERINARY DIET SATIETY PARA CÃES ADULTOS</w:t>
            </w:r>
          </w:p>
        </w:tc>
        <w:tc>
          <w:tcPr>
            <w:tcW w:w="1637" w:type="dxa"/>
          </w:tcPr>
          <w:p w14:paraId="3A8E452B" w14:textId="55740B7C" w:rsidR="00A51732" w:rsidRDefault="0020716D">
            <w:pPr>
              <w:jc w:val="center"/>
            </w:pPr>
            <w:r>
              <w:t>499,00</w:t>
            </w:r>
          </w:p>
        </w:tc>
        <w:tc>
          <w:tcPr>
            <w:tcW w:w="1597" w:type="dxa"/>
          </w:tcPr>
          <w:p w14:paraId="7F0066A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D6EDAF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D4EF51" w14:textId="77777777" w:rsidTr="0004684D">
        <w:tc>
          <w:tcPr>
            <w:tcW w:w="1028" w:type="dxa"/>
          </w:tcPr>
          <w:p w14:paraId="173D953A" w14:textId="77777777" w:rsidR="00A51732" w:rsidRDefault="00000000">
            <w:pPr>
              <w:jc w:val="center"/>
            </w:pPr>
            <w:r>
              <w:t>6449</w:t>
            </w:r>
          </w:p>
        </w:tc>
        <w:tc>
          <w:tcPr>
            <w:tcW w:w="4317" w:type="dxa"/>
          </w:tcPr>
          <w:p w14:paraId="30928300" w14:textId="77777777" w:rsidR="00A51732" w:rsidRDefault="00000000">
            <w:r>
              <w:t>ROYAL CANIN IDOSO CAST GATOS 1,5KG</w:t>
            </w:r>
          </w:p>
        </w:tc>
        <w:tc>
          <w:tcPr>
            <w:tcW w:w="1637" w:type="dxa"/>
          </w:tcPr>
          <w:p w14:paraId="7FB861ED" w14:textId="4D5EDD91" w:rsidR="00A51732" w:rsidRDefault="0020716D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5F91B38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3A0908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A4B2D27" w14:textId="77777777" w:rsidTr="0004684D">
        <w:tc>
          <w:tcPr>
            <w:tcW w:w="1028" w:type="dxa"/>
          </w:tcPr>
          <w:p w14:paraId="10EDEED7" w14:textId="77777777" w:rsidR="00A51732" w:rsidRDefault="00000000">
            <w:pPr>
              <w:jc w:val="center"/>
            </w:pPr>
            <w:r>
              <w:t>6448</w:t>
            </w:r>
          </w:p>
        </w:tc>
        <w:tc>
          <w:tcPr>
            <w:tcW w:w="4317" w:type="dxa"/>
          </w:tcPr>
          <w:p w14:paraId="12F05DB0" w14:textId="77777777" w:rsidR="00A51732" w:rsidRDefault="00000000">
            <w:r>
              <w:t>ROYAL CANIN IDOSO CAST GATOS 400G</w:t>
            </w:r>
          </w:p>
        </w:tc>
        <w:tc>
          <w:tcPr>
            <w:tcW w:w="1637" w:type="dxa"/>
          </w:tcPr>
          <w:p w14:paraId="2A46E987" w14:textId="2BAB32E1" w:rsidR="00A51732" w:rsidRDefault="0020716D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7D79A98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6A40F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E88B80" w14:textId="77777777" w:rsidTr="0004684D">
        <w:tc>
          <w:tcPr>
            <w:tcW w:w="1028" w:type="dxa"/>
          </w:tcPr>
          <w:p w14:paraId="611020CF" w14:textId="77777777" w:rsidR="00A51732" w:rsidRDefault="00000000">
            <w:pPr>
              <w:jc w:val="center"/>
            </w:pPr>
            <w:r>
              <w:t>6450</w:t>
            </w:r>
          </w:p>
        </w:tc>
        <w:tc>
          <w:tcPr>
            <w:tcW w:w="4317" w:type="dxa"/>
          </w:tcPr>
          <w:p w14:paraId="42C797C4" w14:textId="77777777" w:rsidR="00A51732" w:rsidRDefault="00000000">
            <w:r>
              <w:t>ROYAL CANIN IDOSO CAST GATOS 4KG</w:t>
            </w:r>
          </w:p>
        </w:tc>
        <w:tc>
          <w:tcPr>
            <w:tcW w:w="1637" w:type="dxa"/>
          </w:tcPr>
          <w:p w14:paraId="7E1609A0" w14:textId="0E652BFC" w:rsidR="00A51732" w:rsidRDefault="00924740">
            <w:pPr>
              <w:jc w:val="center"/>
            </w:pPr>
            <w:r>
              <w:t>340,00</w:t>
            </w:r>
          </w:p>
        </w:tc>
        <w:tc>
          <w:tcPr>
            <w:tcW w:w="1597" w:type="dxa"/>
          </w:tcPr>
          <w:p w14:paraId="2E7C2DA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CEFE9C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4503C98" w14:textId="77777777" w:rsidTr="0004684D">
        <w:tc>
          <w:tcPr>
            <w:tcW w:w="1028" w:type="dxa"/>
          </w:tcPr>
          <w:p w14:paraId="563C926D" w14:textId="77777777" w:rsidR="00A51732" w:rsidRDefault="00000000">
            <w:pPr>
              <w:jc w:val="center"/>
            </w:pPr>
            <w:r>
              <w:t>5436</w:t>
            </w:r>
          </w:p>
        </w:tc>
        <w:tc>
          <w:tcPr>
            <w:tcW w:w="4317" w:type="dxa"/>
          </w:tcPr>
          <w:p w14:paraId="6CCA5322" w14:textId="77777777" w:rsidR="00A51732" w:rsidRDefault="00000000">
            <w:r>
              <w:t>ROYAL CANIN POMERANIAN ADULT 1KG</w:t>
            </w:r>
          </w:p>
        </w:tc>
        <w:tc>
          <w:tcPr>
            <w:tcW w:w="1637" w:type="dxa"/>
          </w:tcPr>
          <w:p w14:paraId="28E44301" w14:textId="777F3FC6" w:rsidR="00A51732" w:rsidRDefault="00924740">
            <w:pPr>
              <w:jc w:val="center"/>
            </w:pPr>
            <w:r>
              <w:t>74,90</w:t>
            </w:r>
          </w:p>
        </w:tc>
        <w:tc>
          <w:tcPr>
            <w:tcW w:w="1597" w:type="dxa"/>
          </w:tcPr>
          <w:p w14:paraId="57EB366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592303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1299397" w14:textId="77777777" w:rsidTr="0004684D">
        <w:tc>
          <w:tcPr>
            <w:tcW w:w="1028" w:type="dxa"/>
          </w:tcPr>
          <w:p w14:paraId="153156E2" w14:textId="77777777" w:rsidR="00A51732" w:rsidRDefault="00000000">
            <w:pPr>
              <w:jc w:val="center"/>
            </w:pPr>
            <w:r>
              <w:t>3449</w:t>
            </w:r>
          </w:p>
        </w:tc>
        <w:tc>
          <w:tcPr>
            <w:tcW w:w="4317" w:type="dxa"/>
          </w:tcPr>
          <w:p w14:paraId="20DED067" w14:textId="77777777" w:rsidR="00A51732" w:rsidRDefault="00000000">
            <w:r>
              <w:t>ROYAL CANIN SATIETY SMALL DOGS 1,5KG</w:t>
            </w:r>
          </w:p>
        </w:tc>
        <w:tc>
          <w:tcPr>
            <w:tcW w:w="1637" w:type="dxa"/>
          </w:tcPr>
          <w:p w14:paraId="1EEDD104" w14:textId="71B748BE" w:rsidR="00A51732" w:rsidRDefault="00924740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47858E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F65BB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D07391" w14:textId="77777777" w:rsidTr="0004684D">
        <w:tc>
          <w:tcPr>
            <w:tcW w:w="1028" w:type="dxa"/>
          </w:tcPr>
          <w:p w14:paraId="330FB0FE" w14:textId="77777777" w:rsidR="00A51732" w:rsidRDefault="00000000">
            <w:pPr>
              <w:jc w:val="center"/>
            </w:pPr>
            <w:r>
              <w:t>6453</w:t>
            </w:r>
          </w:p>
        </w:tc>
        <w:tc>
          <w:tcPr>
            <w:tcW w:w="4317" w:type="dxa"/>
          </w:tcPr>
          <w:p w14:paraId="7C05CF65" w14:textId="77777777" w:rsidR="00A51732" w:rsidRDefault="00000000">
            <w:r>
              <w:t>ROYAL CANIN STERELISED 7+ GATOS</w:t>
            </w:r>
          </w:p>
        </w:tc>
        <w:tc>
          <w:tcPr>
            <w:tcW w:w="1637" w:type="dxa"/>
          </w:tcPr>
          <w:p w14:paraId="05F25A35" w14:textId="1A95083A" w:rsidR="00A51732" w:rsidRDefault="00924740">
            <w:pPr>
              <w:jc w:val="center"/>
            </w:pPr>
            <w:r>
              <w:t>40,00</w:t>
            </w:r>
          </w:p>
        </w:tc>
        <w:tc>
          <w:tcPr>
            <w:tcW w:w="1597" w:type="dxa"/>
          </w:tcPr>
          <w:p w14:paraId="3D7B4C8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34273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4730387" w14:textId="77777777" w:rsidTr="0004684D">
        <w:tc>
          <w:tcPr>
            <w:tcW w:w="1028" w:type="dxa"/>
          </w:tcPr>
          <w:p w14:paraId="64EE69AD" w14:textId="77777777" w:rsidR="00A51732" w:rsidRDefault="00000000">
            <w:pPr>
              <w:jc w:val="center"/>
            </w:pPr>
            <w:r>
              <w:t>6452</w:t>
            </w:r>
          </w:p>
        </w:tc>
        <w:tc>
          <w:tcPr>
            <w:tcW w:w="4317" w:type="dxa"/>
          </w:tcPr>
          <w:p w14:paraId="2958F02F" w14:textId="77777777" w:rsidR="00A51732" w:rsidRDefault="00000000">
            <w:r>
              <w:t>ROYAL CANIN STERELISED 7+ GATOS</w:t>
            </w:r>
          </w:p>
        </w:tc>
        <w:tc>
          <w:tcPr>
            <w:tcW w:w="1637" w:type="dxa"/>
          </w:tcPr>
          <w:p w14:paraId="540308D9" w14:textId="7461BC21" w:rsidR="00A51732" w:rsidRDefault="00924740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13775B8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4FE223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84C9B7" w14:textId="77777777" w:rsidTr="0004684D">
        <w:tc>
          <w:tcPr>
            <w:tcW w:w="1028" w:type="dxa"/>
          </w:tcPr>
          <w:p w14:paraId="4B5B1554" w14:textId="77777777" w:rsidR="00A51732" w:rsidRDefault="00000000">
            <w:pPr>
              <w:jc w:val="center"/>
            </w:pPr>
            <w:r>
              <w:t>6451</w:t>
            </w:r>
          </w:p>
        </w:tc>
        <w:tc>
          <w:tcPr>
            <w:tcW w:w="4317" w:type="dxa"/>
          </w:tcPr>
          <w:p w14:paraId="004E15B4" w14:textId="77777777" w:rsidR="00A51732" w:rsidRDefault="00000000">
            <w:r>
              <w:t>ROYAL CANIN STERELISED 7+ GATOS 4KG</w:t>
            </w:r>
          </w:p>
        </w:tc>
        <w:tc>
          <w:tcPr>
            <w:tcW w:w="1637" w:type="dxa"/>
          </w:tcPr>
          <w:p w14:paraId="4EA35A3B" w14:textId="7D2AA810" w:rsidR="00A51732" w:rsidRDefault="00924740">
            <w:pPr>
              <w:jc w:val="center"/>
            </w:pPr>
            <w:r>
              <w:t>300,00</w:t>
            </w:r>
          </w:p>
        </w:tc>
        <w:tc>
          <w:tcPr>
            <w:tcW w:w="1597" w:type="dxa"/>
          </w:tcPr>
          <w:p w14:paraId="6BC959F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8DE48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9037644" w14:textId="77777777" w:rsidTr="0004684D">
        <w:tc>
          <w:tcPr>
            <w:tcW w:w="1028" w:type="dxa"/>
          </w:tcPr>
          <w:p w14:paraId="7D3B2D92" w14:textId="77777777" w:rsidR="00A51732" w:rsidRDefault="00000000">
            <w:pPr>
              <w:jc w:val="center"/>
            </w:pPr>
            <w:r>
              <w:t>5405</w:t>
            </w:r>
          </w:p>
        </w:tc>
        <w:tc>
          <w:tcPr>
            <w:tcW w:w="4317" w:type="dxa"/>
          </w:tcPr>
          <w:p w14:paraId="62502DCD" w14:textId="77777777" w:rsidR="00A51732" w:rsidRDefault="00000000">
            <w:r>
              <w:t>ROYAL CAT CAST</w:t>
            </w:r>
          </w:p>
        </w:tc>
        <w:tc>
          <w:tcPr>
            <w:tcW w:w="1637" w:type="dxa"/>
          </w:tcPr>
          <w:p w14:paraId="38FA03BD" w14:textId="2C75811C" w:rsidR="00A51732" w:rsidRDefault="00924740">
            <w:pPr>
              <w:jc w:val="center"/>
            </w:pPr>
            <w:r>
              <w:t>20,00</w:t>
            </w:r>
          </w:p>
        </w:tc>
        <w:tc>
          <w:tcPr>
            <w:tcW w:w="1597" w:type="dxa"/>
          </w:tcPr>
          <w:p w14:paraId="6A6E439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323370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341DB8" w14:textId="77777777" w:rsidTr="0004684D">
        <w:tc>
          <w:tcPr>
            <w:tcW w:w="1028" w:type="dxa"/>
          </w:tcPr>
          <w:p w14:paraId="34DCDD4E" w14:textId="77777777" w:rsidR="00A51732" w:rsidRDefault="00000000">
            <w:pPr>
              <w:jc w:val="center"/>
            </w:pPr>
            <w:r>
              <w:t>5772</w:t>
            </w:r>
          </w:p>
        </w:tc>
        <w:tc>
          <w:tcPr>
            <w:tcW w:w="4317" w:type="dxa"/>
          </w:tcPr>
          <w:p w14:paraId="1822C192" w14:textId="77777777" w:rsidR="00A51732" w:rsidRDefault="00000000">
            <w:r>
              <w:t>ROYAL CAT PREMIUM AD FGO 10,1KG</w:t>
            </w:r>
          </w:p>
        </w:tc>
        <w:tc>
          <w:tcPr>
            <w:tcW w:w="1637" w:type="dxa"/>
          </w:tcPr>
          <w:p w14:paraId="0868B56A" w14:textId="58F86F85" w:rsidR="00A51732" w:rsidRDefault="00924740">
            <w:pPr>
              <w:jc w:val="center"/>
            </w:pPr>
            <w:r>
              <w:t>365,00</w:t>
            </w:r>
          </w:p>
        </w:tc>
        <w:tc>
          <w:tcPr>
            <w:tcW w:w="1597" w:type="dxa"/>
          </w:tcPr>
          <w:p w14:paraId="34045FE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6DFE3D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98A22A" w14:textId="77777777" w:rsidTr="0004684D">
        <w:tc>
          <w:tcPr>
            <w:tcW w:w="1028" w:type="dxa"/>
          </w:tcPr>
          <w:p w14:paraId="486516A7" w14:textId="77777777" w:rsidR="00A51732" w:rsidRDefault="00000000">
            <w:pPr>
              <w:jc w:val="center"/>
            </w:pPr>
            <w:r>
              <w:t>6155</w:t>
            </w:r>
          </w:p>
        </w:tc>
        <w:tc>
          <w:tcPr>
            <w:tcW w:w="4317" w:type="dxa"/>
          </w:tcPr>
          <w:p w14:paraId="6922D36A" w14:textId="77777777" w:rsidR="00A51732" w:rsidRDefault="00000000">
            <w:r>
              <w:t>ROYAL DIABETC CANINE 1,5KG</w:t>
            </w:r>
          </w:p>
        </w:tc>
        <w:tc>
          <w:tcPr>
            <w:tcW w:w="1637" w:type="dxa"/>
          </w:tcPr>
          <w:p w14:paraId="78158609" w14:textId="3CA017AF" w:rsidR="00A51732" w:rsidRDefault="00924740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6CC4032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B8C63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CCDCC32" w14:textId="77777777" w:rsidTr="0004684D">
        <w:tc>
          <w:tcPr>
            <w:tcW w:w="1028" w:type="dxa"/>
          </w:tcPr>
          <w:p w14:paraId="1F9206F7" w14:textId="00FA88C8" w:rsidR="00A51732" w:rsidRDefault="00924740">
            <w:pPr>
              <w:jc w:val="center"/>
            </w:pPr>
            <w:r>
              <w:t xml:space="preserve"> </w:t>
            </w:r>
          </w:p>
        </w:tc>
        <w:tc>
          <w:tcPr>
            <w:tcW w:w="4317" w:type="dxa"/>
          </w:tcPr>
          <w:p w14:paraId="4022062D" w14:textId="77777777" w:rsidR="00A51732" w:rsidRDefault="00000000">
            <w:r>
              <w:t>ROYAL DIABETIC FELINE 1,5KG</w:t>
            </w:r>
          </w:p>
        </w:tc>
        <w:tc>
          <w:tcPr>
            <w:tcW w:w="1637" w:type="dxa"/>
          </w:tcPr>
          <w:p w14:paraId="7453BB05" w14:textId="23CE73CC" w:rsidR="00A51732" w:rsidRDefault="0092474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4B3AA46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3C0F6E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E44432" w14:textId="77777777" w:rsidTr="0004684D">
        <w:tc>
          <w:tcPr>
            <w:tcW w:w="1028" w:type="dxa"/>
          </w:tcPr>
          <w:p w14:paraId="3E1F7BCC" w14:textId="77777777" w:rsidR="00A51732" w:rsidRDefault="00000000">
            <w:pPr>
              <w:jc w:val="center"/>
            </w:pPr>
            <w:r>
              <w:lastRenderedPageBreak/>
              <w:t>3913</w:t>
            </w:r>
          </w:p>
        </w:tc>
        <w:tc>
          <w:tcPr>
            <w:tcW w:w="4317" w:type="dxa"/>
          </w:tcPr>
          <w:p w14:paraId="58DD0E96" w14:textId="77777777" w:rsidR="00A51732" w:rsidRDefault="00000000">
            <w:r>
              <w:t>ROYAL DIGESTIVE CARE FELINE 1,5KG</w:t>
            </w:r>
          </w:p>
        </w:tc>
        <w:tc>
          <w:tcPr>
            <w:tcW w:w="1637" w:type="dxa"/>
          </w:tcPr>
          <w:p w14:paraId="3385634A" w14:textId="494F42A9" w:rsidR="00A51732" w:rsidRDefault="00387AAE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1F3EDCB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A5E8E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7B87ADD" w14:textId="77777777" w:rsidTr="0004684D">
        <w:tc>
          <w:tcPr>
            <w:tcW w:w="1028" w:type="dxa"/>
          </w:tcPr>
          <w:p w14:paraId="5C193C68" w14:textId="77777777" w:rsidR="00A51732" w:rsidRDefault="00000000">
            <w:pPr>
              <w:jc w:val="center"/>
            </w:pPr>
            <w:r>
              <w:t>2243</w:t>
            </w:r>
          </w:p>
        </w:tc>
        <w:tc>
          <w:tcPr>
            <w:tcW w:w="4317" w:type="dxa"/>
          </w:tcPr>
          <w:p w14:paraId="4F2F4091" w14:textId="77777777" w:rsidR="00A51732" w:rsidRDefault="00000000">
            <w:r>
              <w:t>ROYAL FHN KITTEN 1,5KG</w:t>
            </w:r>
          </w:p>
        </w:tc>
        <w:tc>
          <w:tcPr>
            <w:tcW w:w="1637" w:type="dxa"/>
          </w:tcPr>
          <w:p w14:paraId="62CCCBE5" w14:textId="031285D4" w:rsidR="00A51732" w:rsidRDefault="00387AAE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65B70C7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A674B1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8BEEA8" w14:textId="77777777" w:rsidTr="0004684D">
        <w:tc>
          <w:tcPr>
            <w:tcW w:w="1028" w:type="dxa"/>
          </w:tcPr>
          <w:p w14:paraId="6B4E2B07" w14:textId="77777777" w:rsidR="00A51732" w:rsidRDefault="00000000">
            <w:pPr>
              <w:jc w:val="center"/>
            </w:pPr>
            <w:r>
              <w:t>2968</w:t>
            </w:r>
          </w:p>
        </w:tc>
        <w:tc>
          <w:tcPr>
            <w:tcW w:w="4317" w:type="dxa"/>
          </w:tcPr>
          <w:p w14:paraId="30D594F8" w14:textId="77777777" w:rsidR="00A51732" w:rsidRDefault="00000000">
            <w:r>
              <w:t>ROYAL FHN KITTEN 4KG</w:t>
            </w:r>
          </w:p>
        </w:tc>
        <w:tc>
          <w:tcPr>
            <w:tcW w:w="1637" w:type="dxa"/>
          </w:tcPr>
          <w:p w14:paraId="0CC0B774" w14:textId="6892456B" w:rsidR="00A51732" w:rsidRDefault="00387AAE">
            <w:pPr>
              <w:jc w:val="center"/>
            </w:pPr>
            <w:r>
              <w:t>330,00</w:t>
            </w:r>
          </w:p>
        </w:tc>
        <w:tc>
          <w:tcPr>
            <w:tcW w:w="1597" w:type="dxa"/>
          </w:tcPr>
          <w:p w14:paraId="584A89F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9AFA9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F9723C9" w14:textId="77777777" w:rsidTr="0004684D">
        <w:tc>
          <w:tcPr>
            <w:tcW w:w="1028" w:type="dxa"/>
          </w:tcPr>
          <w:p w14:paraId="454F9CA4" w14:textId="77777777" w:rsidR="00A51732" w:rsidRDefault="00000000">
            <w:pPr>
              <w:jc w:val="center"/>
            </w:pPr>
            <w:r>
              <w:t>1231</w:t>
            </w:r>
          </w:p>
        </w:tc>
        <w:tc>
          <w:tcPr>
            <w:tcW w:w="4317" w:type="dxa"/>
          </w:tcPr>
          <w:p w14:paraId="1A3911DA" w14:textId="77777777" w:rsidR="00A51732" w:rsidRDefault="00000000">
            <w:r>
              <w:t>ROYAL FHN SENSIBLE 1,5KG</w:t>
            </w:r>
          </w:p>
        </w:tc>
        <w:tc>
          <w:tcPr>
            <w:tcW w:w="1637" w:type="dxa"/>
          </w:tcPr>
          <w:p w14:paraId="1A6E9C9C" w14:textId="373AD2A1" w:rsidR="00A51732" w:rsidRDefault="00387AAE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207AB9E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F3BAE3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752B1A" w14:textId="77777777" w:rsidTr="0004684D">
        <w:tc>
          <w:tcPr>
            <w:tcW w:w="1028" w:type="dxa"/>
          </w:tcPr>
          <w:p w14:paraId="7444AB83" w14:textId="77777777" w:rsidR="00A51732" w:rsidRDefault="00000000">
            <w:pPr>
              <w:jc w:val="center"/>
            </w:pPr>
            <w:r>
              <w:t>1951</w:t>
            </w:r>
          </w:p>
        </w:tc>
        <w:tc>
          <w:tcPr>
            <w:tcW w:w="4317" w:type="dxa"/>
          </w:tcPr>
          <w:p w14:paraId="0974A419" w14:textId="77777777" w:rsidR="00A51732" w:rsidRDefault="00000000">
            <w:r>
              <w:t>ROYAL GAST INT FELINE 1,5KG</w:t>
            </w:r>
          </w:p>
        </w:tc>
        <w:tc>
          <w:tcPr>
            <w:tcW w:w="1637" w:type="dxa"/>
          </w:tcPr>
          <w:p w14:paraId="5AC80EF3" w14:textId="6AA8A61B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47F25F2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83899E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6DDBD1E" w14:textId="77777777" w:rsidTr="0004684D">
        <w:tc>
          <w:tcPr>
            <w:tcW w:w="1028" w:type="dxa"/>
          </w:tcPr>
          <w:p w14:paraId="20036BC6" w14:textId="77777777" w:rsidR="00A51732" w:rsidRDefault="00000000">
            <w:pPr>
              <w:jc w:val="center"/>
            </w:pPr>
            <w:r>
              <w:t>1190</w:t>
            </w:r>
          </w:p>
        </w:tc>
        <w:tc>
          <w:tcPr>
            <w:tcW w:w="4317" w:type="dxa"/>
          </w:tcPr>
          <w:p w14:paraId="3E4A50FD" w14:textId="77777777" w:rsidR="00A51732" w:rsidRDefault="00000000">
            <w:r>
              <w:t>ROYAL GAST INT LOW FAT FELINE 1,5KG</w:t>
            </w:r>
          </w:p>
        </w:tc>
        <w:tc>
          <w:tcPr>
            <w:tcW w:w="1637" w:type="dxa"/>
          </w:tcPr>
          <w:p w14:paraId="4411CD61" w14:textId="340F3591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A00E96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00765E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1D4B4E3" w14:textId="77777777" w:rsidTr="0004684D">
        <w:tc>
          <w:tcPr>
            <w:tcW w:w="1028" w:type="dxa"/>
          </w:tcPr>
          <w:p w14:paraId="03ACEC16" w14:textId="77777777" w:rsidR="00A51732" w:rsidRDefault="00000000">
            <w:pPr>
              <w:jc w:val="center"/>
            </w:pPr>
            <w:r>
              <w:t>4974</w:t>
            </w:r>
          </w:p>
        </w:tc>
        <w:tc>
          <w:tcPr>
            <w:tcW w:w="4317" w:type="dxa"/>
          </w:tcPr>
          <w:p w14:paraId="1BE9C6B6" w14:textId="799F90C4" w:rsidR="00A51732" w:rsidRDefault="00387AAE">
            <w:r>
              <w:t>ROYAL GAST INT PUPPY CANINE 2KG</w:t>
            </w:r>
          </w:p>
        </w:tc>
        <w:tc>
          <w:tcPr>
            <w:tcW w:w="1637" w:type="dxa"/>
          </w:tcPr>
          <w:p w14:paraId="7278E8DD" w14:textId="4F6206F7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38A61B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D2A37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52054F0" w14:textId="77777777" w:rsidTr="0004684D">
        <w:tc>
          <w:tcPr>
            <w:tcW w:w="1028" w:type="dxa"/>
          </w:tcPr>
          <w:p w14:paraId="182C40F5" w14:textId="77777777" w:rsidR="00A51732" w:rsidRDefault="00000000">
            <w:pPr>
              <w:jc w:val="center"/>
            </w:pPr>
            <w:r>
              <w:t>5263</w:t>
            </w:r>
          </w:p>
        </w:tc>
        <w:tc>
          <w:tcPr>
            <w:tcW w:w="4317" w:type="dxa"/>
          </w:tcPr>
          <w:p w14:paraId="74C4BE55" w14:textId="77777777" w:rsidR="00A51732" w:rsidRDefault="00000000">
            <w:r>
              <w:t>ROYAL GASTROINTESTINAL CANINE 2KG</w:t>
            </w:r>
          </w:p>
        </w:tc>
        <w:tc>
          <w:tcPr>
            <w:tcW w:w="1637" w:type="dxa"/>
          </w:tcPr>
          <w:p w14:paraId="3AC6C016" w14:textId="45339392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5C3D38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978D9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2EAB3E" w14:textId="77777777" w:rsidTr="0004684D">
        <w:tc>
          <w:tcPr>
            <w:tcW w:w="1028" w:type="dxa"/>
          </w:tcPr>
          <w:p w14:paraId="74676F19" w14:textId="77777777" w:rsidR="00A51732" w:rsidRDefault="00000000">
            <w:pPr>
              <w:jc w:val="center"/>
            </w:pPr>
            <w:r>
              <w:t>5743</w:t>
            </w:r>
          </w:p>
        </w:tc>
        <w:tc>
          <w:tcPr>
            <w:tcW w:w="4317" w:type="dxa"/>
          </w:tcPr>
          <w:p w14:paraId="3F1E1249" w14:textId="77777777" w:rsidR="00A51732" w:rsidRDefault="00000000">
            <w:r>
              <w:t>ROYAL GASTROINTESTINAL RP LOW FAT 2KG</w:t>
            </w:r>
          </w:p>
        </w:tc>
        <w:tc>
          <w:tcPr>
            <w:tcW w:w="1637" w:type="dxa"/>
          </w:tcPr>
          <w:p w14:paraId="7FB04C43" w14:textId="0ECFCDFB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96AAD1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7E091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73C1EA" w14:textId="77777777" w:rsidTr="0004684D">
        <w:tc>
          <w:tcPr>
            <w:tcW w:w="1028" w:type="dxa"/>
          </w:tcPr>
          <w:p w14:paraId="3B6C29E3" w14:textId="77777777" w:rsidR="00A51732" w:rsidRDefault="00000000">
            <w:pPr>
              <w:jc w:val="center"/>
            </w:pPr>
            <w:r>
              <w:t>1054</w:t>
            </w:r>
          </w:p>
        </w:tc>
        <w:tc>
          <w:tcPr>
            <w:tcW w:w="4317" w:type="dxa"/>
          </w:tcPr>
          <w:p w14:paraId="3F8FC46E" w14:textId="77777777" w:rsidR="00A51732" w:rsidRDefault="00000000">
            <w:r>
              <w:t>ROYAL GATOS STERILISED 1,5KG</w:t>
            </w:r>
          </w:p>
        </w:tc>
        <w:tc>
          <w:tcPr>
            <w:tcW w:w="1637" w:type="dxa"/>
          </w:tcPr>
          <w:p w14:paraId="096F7712" w14:textId="05BCCAE5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1437AF7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53AF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5566BC" w14:textId="77777777" w:rsidTr="0004684D">
        <w:tc>
          <w:tcPr>
            <w:tcW w:w="1028" w:type="dxa"/>
          </w:tcPr>
          <w:p w14:paraId="13E2F7D1" w14:textId="77777777" w:rsidR="00A51732" w:rsidRDefault="00000000">
            <w:pPr>
              <w:jc w:val="center"/>
            </w:pPr>
            <w:r>
              <w:t>3154</w:t>
            </w:r>
          </w:p>
        </w:tc>
        <w:tc>
          <w:tcPr>
            <w:tcW w:w="4317" w:type="dxa"/>
          </w:tcPr>
          <w:p w14:paraId="0549BD2F" w14:textId="77777777" w:rsidR="00A51732" w:rsidRDefault="00000000">
            <w:r>
              <w:t>ROYAL GI FIBRE RESPON 1,5KG</w:t>
            </w:r>
          </w:p>
        </w:tc>
        <w:tc>
          <w:tcPr>
            <w:tcW w:w="1637" w:type="dxa"/>
          </w:tcPr>
          <w:p w14:paraId="78EB66A6" w14:textId="49848CC2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9CDDF7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A01FD0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34120D1" w14:textId="77777777" w:rsidTr="0004684D">
        <w:tc>
          <w:tcPr>
            <w:tcW w:w="1028" w:type="dxa"/>
          </w:tcPr>
          <w:p w14:paraId="0C532F0A" w14:textId="77777777" w:rsidR="00A51732" w:rsidRDefault="00000000">
            <w:pPr>
              <w:jc w:val="center"/>
            </w:pPr>
            <w:r>
              <w:t>4092</w:t>
            </w:r>
          </w:p>
        </w:tc>
        <w:tc>
          <w:tcPr>
            <w:tcW w:w="4317" w:type="dxa"/>
          </w:tcPr>
          <w:p w14:paraId="6E4045F5" w14:textId="77777777" w:rsidR="00A51732" w:rsidRDefault="00000000">
            <w:r>
              <w:t>ROYAL GI HYDROL PROT FELINE 1,5KG</w:t>
            </w:r>
          </w:p>
        </w:tc>
        <w:tc>
          <w:tcPr>
            <w:tcW w:w="1637" w:type="dxa"/>
          </w:tcPr>
          <w:p w14:paraId="32C8B21A" w14:textId="0AA48172" w:rsidR="00A51732" w:rsidRDefault="00387AAE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5865711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6AFD9B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52C217" w14:textId="77777777" w:rsidTr="0004684D">
        <w:tc>
          <w:tcPr>
            <w:tcW w:w="1028" w:type="dxa"/>
          </w:tcPr>
          <w:p w14:paraId="5494E71D" w14:textId="77777777" w:rsidR="00A51732" w:rsidRDefault="00000000">
            <w:pPr>
              <w:jc w:val="center"/>
            </w:pPr>
            <w:r>
              <w:t>110</w:t>
            </w:r>
          </w:p>
        </w:tc>
        <w:tc>
          <w:tcPr>
            <w:tcW w:w="4317" w:type="dxa"/>
          </w:tcPr>
          <w:p w14:paraId="6F7320AB" w14:textId="77777777" w:rsidR="00A51732" w:rsidRDefault="00000000">
            <w:r>
              <w:t>ROYAL HEPATIC 10,1KG</w:t>
            </w:r>
          </w:p>
        </w:tc>
        <w:tc>
          <w:tcPr>
            <w:tcW w:w="1637" w:type="dxa"/>
          </w:tcPr>
          <w:p w14:paraId="2EB937DC" w14:textId="3E1A42A4" w:rsidR="00A51732" w:rsidRDefault="00387AAE">
            <w:pPr>
              <w:jc w:val="center"/>
            </w:pPr>
            <w:r>
              <w:t>565,00</w:t>
            </w:r>
          </w:p>
        </w:tc>
        <w:tc>
          <w:tcPr>
            <w:tcW w:w="1597" w:type="dxa"/>
          </w:tcPr>
          <w:p w14:paraId="12A0B09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9A3572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6498F14" w14:textId="77777777" w:rsidTr="0004684D">
        <w:tc>
          <w:tcPr>
            <w:tcW w:w="1028" w:type="dxa"/>
          </w:tcPr>
          <w:p w14:paraId="63ECC72B" w14:textId="77777777" w:rsidR="00A51732" w:rsidRDefault="00000000">
            <w:pPr>
              <w:jc w:val="center"/>
            </w:pPr>
            <w:r>
              <w:t>525</w:t>
            </w:r>
          </w:p>
        </w:tc>
        <w:tc>
          <w:tcPr>
            <w:tcW w:w="4317" w:type="dxa"/>
          </w:tcPr>
          <w:p w14:paraId="0DA19C28" w14:textId="77777777" w:rsidR="00A51732" w:rsidRDefault="00000000">
            <w:r>
              <w:t>ROYAL HEPATIC 2KG</w:t>
            </w:r>
          </w:p>
        </w:tc>
        <w:tc>
          <w:tcPr>
            <w:tcW w:w="1637" w:type="dxa"/>
          </w:tcPr>
          <w:p w14:paraId="0BF074B7" w14:textId="104992A8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2BA3D3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DCB2B5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90A6FB4" w14:textId="77777777" w:rsidTr="0004684D">
        <w:tc>
          <w:tcPr>
            <w:tcW w:w="1028" w:type="dxa"/>
          </w:tcPr>
          <w:p w14:paraId="5F02C522" w14:textId="77777777" w:rsidR="00A51732" w:rsidRDefault="00000000">
            <w:pPr>
              <w:jc w:val="center"/>
            </w:pPr>
            <w:r>
              <w:t>1232</w:t>
            </w:r>
          </w:p>
        </w:tc>
        <w:tc>
          <w:tcPr>
            <w:tcW w:w="4317" w:type="dxa"/>
          </w:tcPr>
          <w:p w14:paraId="0851A583" w14:textId="77777777" w:rsidR="00A51732" w:rsidRDefault="00000000">
            <w:r>
              <w:t>ROYAL HEPATIC FELINE 1,5KG</w:t>
            </w:r>
          </w:p>
        </w:tc>
        <w:tc>
          <w:tcPr>
            <w:tcW w:w="1637" w:type="dxa"/>
          </w:tcPr>
          <w:p w14:paraId="3F47453E" w14:textId="519321F0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C382D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22D906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712008" w14:textId="77777777" w:rsidTr="0004684D">
        <w:tc>
          <w:tcPr>
            <w:tcW w:w="1028" w:type="dxa"/>
          </w:tcPr>
          <w:p w14:paraId="106C1886" w14:textId="77777777" w:rsidR="00A51732" w:rsidRDefault="00000000">
            <w:pPr>
              <w:jc w:val="center"/>
            </w:pPr>
            <w:r>
              <w:t>94</w:t>
            </w:r>
          </w:p>
        </w:tc>
        <w:tc>
          <w:tcPr>
            <w:tcW w:w="4317" w:type="dxa"/>
          </w:tcPr>
          <w:p w14:paraId="1DF585C7" w14:textId="77777777" w:rsidR="00A51732" w:rsidRDefault="00000000">
            <w:r>
              <w:t>ROYAL HYPOALLERGENIC GATOS 1,5KG</w:t>
            </w:r>
          </w:p>
        </w:tc>
        <w:tc>
          <w:tcPr>
            <w:tcW w:w="1637" w:type="dxa"/>
          </w:tcPr>
          <w:p w14:paraId="6F19E680" w14:textId="34581E0F" w:rsidR="00A51732" w:rsidRDefault="00387AAE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4FACBA1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6B7B9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AC5E6C7" w14:textId="77777777" w:rsidTr="0004684D">
        <w:tc>
          <w:tcPr>
            <w:tcW w:w="1028" w:type="dxa"/>
          </w:tcPr>
          <w:p w14:paraId="5CE69404" w14:textId="77777777" w:rsidR="00A51732" w:rsidRDefault="00000000">
            <w:pPr>
              <w:jc w:val="center"/>
            </w:pPr>
            <w:r>
              <w:t>111</w:t>
            </w:r>
          </w:p>
        </w:tc>
        <w:tc>
          <w:tcPr>
            <w:tcW w:w="4317" w:type="dxa"/>
          </w:tcPr>
          <w:p w14:paraId="14C957BD" w14:textId="77777777" w:rsidR="00A51732" w:rsidRDefault="00000000">
            <w:r>
              <w:t>ROYAL HYPOALLERGENIC SMALL DOG 2KG</w:t>
            </w:r>
          </w:p>
        </w:tc>
        <w:tc>
          <w:tcPr>
            <w:tcW w:w="1637" w:type="dxa"/>
          </w:tcPr>
          <w:p w14:paraId="0B37B1EC" w14:textId="49C68901" w:rsidR="00A51732" w:rsidRDefault="00387AAE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72B1706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328FD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69C59E" w14:textId="77777777" w:rsidTr="0004684D">
        <w:tc>
          <w:tcPr>
            <w:tcW w:w="1028" w:type="dxa"/>
          </w:tcPr>
          <w:p w14:paraId="753343CB" w14:textId="77777777" w:rsidR="00A51732" w:rsidRDefault="00000000">
            <w:pPr>
              <w:jc w:val="center"/>
            </w:pPr>
            <w:r>
              <w:t>2752</w:t>
            </w:r>
          </w:p>
        </w:tc>
        <w:tc>
          <w:tcPr>
            <w:tcW w:w="4317" w:type="dxa"/>
          </w:tcPr>
          <w:p w14:paraId="4ABCCB57" w14:textId="77777777" w:rsidR="00A51732" w:rsidRDefault="00000000">
            <w:r>
              <w:t>ROYAL KIT PERSIAN 1,5KG</w:t>
            </w:r>
          </w:p>
        </w:tc>
        <w:tc>
          <w:tcPr>
            <w:tcW w:w="1637" w:type="dxa"/>
          </w:tcPr>
          <w:p w14:paraId="47D1A78A" w14:textId="32B039D1" w:rsidR="00A51732" w:rsidRDefault="009F442D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5115384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1D62F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B6A6AA" w14:textId="77777777" w:rsidTr="0004684D">
        <w:tc>
          <w:tcPr>
            <w:tcW w:w="1028" w:type="dxa"/>
          </w:tcPr>
          <w:p w14:paraId="14CF00DD" w14:textId="77777777" w:rsidR="00A51732" w:rsidRDefault="00000000">
            <w:pPr>
              <w:jc w:val="center"/>
            </w:pPr>
            <w:r>
              <w:t>2753</w:t>
            </w:r>
          </w:p>
        </w:tc>
        <w:tc>
          <w:tcPr>
            <w:tcW w:w="4317" w:type="dxa"/>
          </w:tcPr>
          <w:p w14:paraId="6460D62E" w14:textId="77777777" w:rsidR="00A51732" w:rsidRDefault="00000000">
            <w:r>
              <w:t>ROYAL KIT STERILI 1,5KG</w:t>
            </w:r>
          </w:p>
        </w:tc>
        <w:tc>
          <w:tcPr>
            <w:tcW w:w="1637" w:type="dxa"/>
          </w:tcPr>
          <w:p w14:paraId="72058FE1" w14:textId="2E2D2127" w:rsidR="00A51732" w:rsidRDefault="009F442D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5A6D9D8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A41285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FB3C78C" w14:textId="77777777" w:rsidTr="0004684D">
        <w:tc>
          <w:tcPr>
            <w:tcW w:w="1028" w:type="dxa"/>
          </w:tcPr>
          <w:p w14:paraId="2A24C603" w14:textId="77777777" w:rsidR="00A51732" w:rsidRDefault="00000000">
            <w:pPr>
              <w:jc w:val="center"/>
            </w:pPr>
            <w:r>
              <w:t>1071</w:t>
            </w:r>
          </w:p>
        </w:tc>
        <w:tc>
          <w:tcPr>
            <w:tcW w:w="4317" w:type="dxa"/>
          </w:tcPr>
          <w:p w14:paraId="5FCD3D7A" w14:textId="77777777" w:rsidR="00A51732" w:rsidRDefault="00000000">
            <w:r>
              <w:t>ROYAL MINI AD 1KG</w:t>
            </w:r>
          </w:p>
        </w:tc>
        <w:tc>
          <w:tcPr>
            <w:tcW w:w="1637" w:type="dxa"/>
          </w:tcPr>
          <w:p w14:paraId="5FBC49BC" w14:textId="22B93094" w:rsidR="00A51732" w:rsidRDefault="00136C72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5565980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85F92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AE232AA" w14:textId="77777777" w:rsidTr="0004684D">
        <w:tc>
          <w:tcPr>
            <w:tcW w:w="1028" w:type="dxa"/>
          </w:tcPr>
          <w:p w14:paraId="5EFB2E28" w14:textId="77777777" w:rsidR="00A51732" w:rsidRDefault="00000000">
            <w:pPr>
              <w:jc w:val="center"/>
            </w:pPr>
            <w:r>
              <w:t>102</w:t>
            </w:r>
          </w:p>
        </w:tc>
        <w:tc>
          <w:tcPr>
            <w:tcW w:w="4317" w:type="dxa"/>
          </w:tcPr>
          <w:p w14:paraId="6526AEBD" w14:textId="77777777" w:rsidR="00A51732" w:rsidRDefault="00000000">
            <w:r>
              <w:t>ROYAL MINI AD 2,5KG</w:t>
            </w:r>
          </w:p>
        </w:tc>
        <w:tc>
          <w:tcPr>
            <w:tcW w:w="1637" w:type="dxa"/>
          </w:tcPr>
          <w:p w14:paraId="180A6C51" w14:textId="63702964" w:rsidR="00A51732" w:rsidRDefault="00136C72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62EA293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C3C930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A60F75" w14:textId="77777777" w:rsidTr="0004684D">
        <w:tc>
          <w:tcPr>
            <w:tcW w:w="1028" w:type="dxa"/>
          </w:tcPr>
          <w:p w14:paraId="62BE6E89" w14:textId="77777777" w:rsidR="00A51732" w:rsidRDefault="00000000">
            <w:pPr>
              <w:jc w:val="center"/>
            </w:pPr>
            <w:r>
              <w:t>103</w:t>
            </w:r>
          </w:p>
        </w:tc>
        <w:tc>
          <w:tcPr>
            <w:tcW w:w="4317" w:type="dxa"/>
          </w:tcPr>
          <w:p w14:paraId="3EA36240" w14:textId="77777777" w:rsidR="00A51732" w:rsidRDefault="00000000">
            <w:r>
              <w:t>ROYAL MINI AD 7,5KG</w:t>
            </w:r>
          </w:p>
        </w:tc>
        <w:tc>
          <w:tcPr>
            <w:tcW w:w="1637" w:type="dxa"/>
          </w:tcPr>
          <w:p w14:paraId="1CFCFAFB" w14:textId="6E7951FA" w:rsidR="00A51732" w:rsidRDefault="00136C72">
            <w:pPr>
              <w:jc w:val="center"/>
            </w:pPr>
            <w:r>
              <w:t>290,00</w:t>
            </w:r>
          </w:p>
        </w:tc>
        <w:tc>
          <w:tcPr>
            <w:tcW w:w="1597" w:type="dxa"/>
          </w:tcPr>
          <w:p w14:paraId="30353ED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B84E7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E6ACB1" w14:textId="77777777" w:rsidTr="0004684D">
        <w:tc>
          <w:tcPr>
            <w:tcW w:w="1028" w:type="dxa"/>
          </w:tcPr>
          <w:p w14:paraId="1FABBD25" w14:textId="77777777" w:rsidR="00A51732" w:rsidRDefault="00000000">
            <w:pPr>
              <w:jc w:val="center"/>
            </w:pPr>
            <w:r>
              <w:t>2755</w:t>
            </w:r>
          </w:p>
        </w:tc>
        <w:tc>
          <w:tcPr>
            <w:tcW w:w="4317" w:type="dxa"/>
          </w:tcPr>
          <w:p w14:paraId="1A83EC6A" w14:textId="77777777" w:rsidR="00A51732" w:rsidRDefault="00000000">
            <w:r>
              <w:t>ROYAL MINI AD LIGHT 1KG</w:t>
            </w:r>
          </w:p>
        </w:tc>
        <w:tc>
          <w:tcPr>
            <w:tcW w:w="1637" w:type="dxa"/>
          </w:tcPr>
          <w:p w14:paraId="52116C48" w14:textId="61E98E38" w:rsidR="00A51732" w:rsidRDefault="00136C72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0173F4D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884275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7905448" w14:textId="77777777" w:rsidTr="0004684D">
        <w:tc>
          <w:tcPr>
            <w:tcW w:w="1028" w:type="dxa"/>
          </w:tcPr>
          <w:p w14:paraId="0C7BF76B" w14:textId="77777777" w:rsidR="00A51732" w:rsidRDefault="00000000">
            <w:pPr>
              <w:jc w:val="center"/>
            </w:pPr>
            <w:r>
              <w:t>6669</w:t>
            </w:r>
          </w:p>
        </w:tc>
        <w:tc>
          <w:tcPr>
            <w:tcW w:w="4317" w:type="dxa"/>
          </w:tcPr>
          <w:p w14:paraId="0ACF73AE" w14:textId="77777777" w:rsidR="00A51732" w:rsidRDefault="00000000">
            <w:r>
              <w:t>ROYAL MINI DIGESTIVE CARE 1KG</w:t>
            </w:r>
          </w:p>
        </w:tc>
        <w:tc>
          <w:tcPr>
            <w:tcW w:w="1637" w:type="dxa"/>
          </w:tcPr>
          <w:p w14:paraId="53958957" w14:textId="3624C253" w:rsidR="00A51732" w:rsidRDefault="00136C72">
            <w:pPr>
              <w:jc w:val="center"/>
            </w:pPr>
            <w:r>
              <w:t>80,00</w:t>
            </w:r>
          </w:p>
        </w:tc>
        <w:tc>
          <w:tcPr>
            <w:tcW w:w="1597" w:type="dxa"/>
          </w:tcPr>
          <w:p w14:paraId="2AC2B21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37BE6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508B00A" w14:textId="77777777" w:rsidTr="0004684D">
        <w:tc>
          <w:tcPr>
            <w:tcW w:w="1028" w:type="dxa"/>
          </w:tcPr>
          <w:p w14:paraId="16FDFFFD" w14:textId="77777777" w:rsidR="00A51732" w:rsidRDefault="00000000">
            <w:pPr>
              <w:jc w:val="center"/>
            </w:pPr>
            <w:r>
              <w:t>104</w:t>
            </w:r>
          </w:p>
        </w:tc>
        <w:tc>
          <w:tcPr>
            <w:tcW w:w="4317" w:type="dxa"/>
          </w:tcPr>
          <w:p w14:paraId="2952385F" w14:textId="77777777" w:rsidR="00A51732" w:rsidRDefault="00000000">
            <w:r>
              <w:t>ROYAL MINI IND AD 1KG</w:t>
            </w:r>
          </w:p>
        </w:tc>
        <w:tc>
          <w:tcPr>
            <w:tcW w:w="1637" w:type="dxa"/>
          </w:tcPr>
          <w:p w14:paraId="52495579" w14:textId="25F214E1" w:rsidR="00A51732" w:rsidRDefault="00136C72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6260EF4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C94FD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15E2AD" w14:textId="77777777" w:rsidTr="0004684D">
        <w:tc>
          <w:tcPr>
            <w:tcW w:w="1028" w:type="dxa"/>
          </w:tcPr>
          <w:p w14:paraId="29564DAB" w14:textId="77777777" w:rsidR="00A51732" w:rsidRDefault="00000000">
            <w:pPr>
              <w:jc w:val="center"/>
            </w:pPr>
            <w:r>
              <w:t>105</w:t>
            </w:r>
          </w:p>
        </w:tc>
        <w:tc>
          <w:tcPr>
            <w:tcW w:w="4317" w:type="dxa"/>
          </w:tcPr>
          <w:p w14:paraId="6EEE7162" w14:textId="77777777" w:rsidR="00A51732" w:rsidRDefault="00000000">
            <w:r>
              <w:t>ROYAL MINI IND AD 2,5KG</w:t>
            </w:r>
          </w:p>
        </w:tc>
        <w:tc>
          <w:tcPr>
            <w:tcW w:w="1637" w:type="dxa"/>
          </w:tcPr>
          <w:p w14:paraId="4C80BBC1" w14:textId="1B1DDB48" w:rsidR="00A51732" w:rsidRDefault="00136C72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01AFBE6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E27F60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A09A00E" w14:textId="77777777" w:rsidTr="0004684D">
        <w:tc>
          <w:tcPr>
            <w:tcW w:w="1028" w:type="dxa"/>
          </w:tcPr>
          <w:p w14:paraId="58A5F4EB" w14:textId="77777777" w:rsidR="00A51732" w:rsidRDefault="00000000">
            <w:pPr>
              <w:jc w:val="center"/>
            </w:pPr>
            <w:r>
              <w:t>1067</w:t>
            </w:r>
          </w:p>
        </w:tc>
        <w:tc>
          <w:tcPr>
            <w:tcW w:w="4317" w:type="dxa"/>
          </w:tcPr>
          <w:p w14:paraId="71B1AEC3" w14:textId="77777777" w:rsidR="00A51732" w:rsidRDefault="00000000">
            <w:r>
              <w:t>ROYAL MINI IND AD 7,5KG</w:t>
            </w:r>
          </w:p>
        </w:tc>
        <w:tc>
          <w:tcPr>
            <w:tcW w:w="1637" w:type="dxa"/>
          </w:tcPr>
          <w:p w14:paraId="488A7569" w14:textId="5C62FAED" w:rsidR="00A51732" w:rsidRDefault="00136C72">
            <w:pPr>
              <w:jc w:val="center"/>
            </w:pPr>
            <w:r>
              <w:t>375,00</w:t>
            </w:r>
          </w:p>
        </w:tc>
        <w:tc>
          <w:tcPr>
            <w:tcW w:w="1597" w:type="dxa"/>
          </w:tcPr>
          <w:p w14:paraId="02C71FA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C17043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8B301F3" w14:textId="77777777" w:rsidTr="0004684D">
        <w:tc>
          <w:tcPr>
            <w:tcW w:w="1028" w:type="dxa"/>
          </w:tcPr>
          <w:p w14:paraId="2E4DFD0C" w14:textId="77777777" w:rsidR="00A51732" w:rsidRDefault="00000000">
            <w:pPr>
              <w:jc w:val="center"/>
            </w:pPr>
            <w:r>
              <w:t>528</w:t>
            </w:r>
          </w:p>
        </w:tc>
        <w:tc>
          <w:tcPr>
            <w:tcW w:w="4317" w:type="dxa"/>
          </w:tcPr>
          <w:p w14:paraId="00F18589" w14:textId="77777777" w:rsidR="00A51732" w:rsidRDefault="00000000">
            <w:r>
              <w:t>ROYAL MINI IND PUPPY/JR 1KG</w:t>
            </w:r>
          </w:p>
        </w:tc>
        <w:tc>
          <w:tcPr>
            <w:tcW w:w="1637" w:type="dxa"/>
          </w:tcPr>
          <w:p w14:paraId="4C9C99E2" w14:textId="72E4EC26" w:rsidR="00A51732" w:rsidRDefault="00387AAE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2EC8470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45980E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16AEF33" w14:textId="77777777" w:rsidTr="0004684D">
        <w:tc>
          <w:tcPr>
            <w:tcW w:w="1028" w:type="dxa"/>
          </w:tcPr>
          <w:p w14:paraId="565E8D8F" w14:textId="77777777" w:rsidR="00A51732" w:rsidRDefault="00000000">
            <w:pPr>
              <w:jc w:val="center"/>
            </w:pPr>
            <w:r>
              <w:t>526</w:t>
            </w:r>
          </w:p>
        </w:tc>
        <w:tc>
          <w:tcPr>
            <w:tcW w:w="4317" w:type="dxa"/>
          </w:tcPr>
          <w:p w14:paraId="04698F54" w14:textId="77777777" w:rsidR="00A51732" w:rsidRDefault="00000000">
            <w:r>
              <w:t>ROYAL MINI IND PUPPY/JR 2,5K</w:t>
            </w:r>
          </w:p>
        </w:tc>
        <w:tc>
          <w:tcPr>
            <w:tcW w:w="1637" w:type="dxa"/>
          </w:tcPr>
          <w:p w14:paraId="60AC3DF7" w14:textId="1917A667" w:rsidR="00A51732" w:rsidRDefault="00387AAE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4AD20C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72D56E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AAEFBD4" w14:textId="77777777" w:rsidTr="0004684D">
        <w:tc>
          <w:tcPr>
            <w:tcW w:w="1028" w:type="dxa"/>
          </w:tcPr>
          <w:p w14:paraId="1E673BF0" w14:textId="77777777" w:rsidR="00A51732" w:rsidRDefault="00000000">
            <w:pPr>
              <w:jc w:val="center"/>
            </w:pPr>
            <w:r>
              <w:t>530</w:t>
            </w:r>
          </w:p>
        </w:tc>
        <w:tc>
          <w:tcPr>
            <w:tcW w:w="4317" w:type="dxa"/>
          </w:tcPr>
          <w:p w14:paraId="797339CE" w14:textId="77777777" w:rsidR="00A51732" w:rsidRDefault="00000000">
            <w:r>
              <w:t>ROYAL MINI IND PUPPY/JR 7,5K</w:t>
            </w:r>
          </w:p>
        </w:tc>
        <w:tc>
          <w:tcPr>
            <w:tcW w:w="1637" w:type="dxa"/>
          </w:tcPr>
          <w:p w14:paraId="547D88F3" w14:textId="0754330B" w:rsidR="00A51732" w:rsidRDefault="00387AAE">
            <w:pPr>
              <w:jc w:val="center"/>
            </w:pPr>
            <w:r>
              <w:t>399,00</w:t>
            </w:r>
          </w:p>
        </w:tc>
        <w:tc>
          <w:tcPr>
            <w:tcW w:w="1597" w:type="dxa"/>
          </w:tcPr>
          <w:p w14:paraId="6EFBA88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7CD2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BA9D2C" w14:textId="77777777" w:rsidTr="0004684D">
        <w:tc>
          <w:tcPr>
            <w:tcW w:w="1028" w:type="dxa"/>
          </w:tcPr>
          <w:p w14:paraId="45FFBE32" w14:textId="77777777" w:rsidR="00A51732" w:rsidRDefault="00000000">
            <w:pPr>
              <w:jc w:val="center"/>
            </w:pPr>
            <w:r>
              <w:t>107</w:t>
            </w:r>
          </w:p>
        </w:tc>
        <w:tc>
          <w:tcPr>
            <w:tcW w:w="4317" w:type="dxa"/>
          </w:tcPr>
          <w:p w14:paraId="7F305742" w14:textId="77777777" w:rsidR="00A51732" w:rsidRDefault="00000000">
            <w:r>
              <w:t>ROYAL MINI IND SENIOR 1 KG</w:t>
            </w:r>
          </w:p>
        </w:tc>
        <w:tc>
          <w:tcPr>
            <w:tcW w:w="1637" w:type="dxa"/>
          </w:tcPr>
          <w:p w14:paraId="7C9069AC" w14:textId="017FE42B" w:rsidR="00A51732" w:rsidRDefault="00387AAE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4B32DE8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98EA77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BC8BCD" w14:textId="77777777" w:rsidTr="0004684D">
        <w:tc>
          <w:tcPr>
            <w:tcW w:w="1028" w:type="dxa"/>
          </w:tcPr>
          <w:p w14:paraId="422C9C64" w14:textId="77777777" w:rsidR="00A51732" w:rsidRDefault="00000000">
            <w:pPr>
              <w:jc w:val="center"/>
            </w:pPr>
            <w:r>
              <w:t>108</w:t>
            </w:r>
          </w:p>
        </w:tc>
        <w:tc>
          <w:tcPr>
            <w:tcW w:w="4317" w:type="dxa"/>
          </w:tcPr>
          <w:p w14:paraId="44788876" w14:textId="77777777" w:rsidR="00A51732" w:rsidRDefault="00000000">
            <w:r>
              <w:t>ROYAL MINI IND SENIOR 2,5 KG</w:t>
            </w:r>
          </w:p>
        </w:tc>
        <w:tc>
          <w:tcPr>
            <w:tcW w:w="1637" w:type="dxa"/>
          </w:tcPr>
          <w:p w14:paraId="5F17F26E" w14:textId="051731D7" w:rsidR="00A51732" w:rsidRDefault="00387AAE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34BC3E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4B4AF7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00B3FD" w14:textId="77777777" w:rsidTr="0004684D">
        <w:tc>
          <w:tcPr>
            <w:tcW w:w="1028" w:type="dxa"/>
          </w:tcPr>
          <w:p w14:paraId="664BFEF4" w14:textId="77777777" w:rsidR="00A51732" w:rsidRDefault="00000000">
            <w:pPr>
              <w:jc w:val="center"/>
            </w:pPr>
            <w:r>
              <w:t>101</w:t>
            </w:r>
          </w:p>
        </w:tc>
        <w:tc>
          <w:tcPr>
            <w:tcW w:w="4317" w:type="dxa"/>
          </w:tcPr>
          <w:p w14:paraId="0C80BB6C" w14:textId="77777777" w:rsidR="00A51732" w:rsidRDefault="00000000">
            <w:r>
              <w:t>ROYAL MINI LIGHT 2,5KG</w:t>
            </w:r>
          </w:p>
        </w:tc>
        <w:tc>
          <w:tcPr>
            <w:tcW w:w="1637" w:type="dxa"/>
          </w:tcPr>
          <w:p w14:paraId="41A2DD79" w14:textId="4F16405E" w:rsidR="00A51732" w:rsidRDefault="00387AAE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2017507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977839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8D8163" w14:textId="77777777" w:rsidTr="0004684D">
        <w:tc>
          <w:tcPr>
            <w:tcW w:w="1028" w:type="dxa"/>
          </w:tcPr>
          <w:p w14:paraId="6B05D337" w14:textId="77777777" w:rsidR="00A51732" w:rsidRDefault="00000000">
            <w:pPr>
              <w:jc w:val="center"/>
            </w:pPr>
            <w:r>
              <w:t>529</w:t>
            </w:r>
          </w:p>
        </w:tc>
        <w:tc>
          <w:tcPr>
            <w:tcW w:w="4317" w:type="dxa"/>
          </w:tcPr>
          <w:p w14:paraId="5984CACF" w14:textId="77777777" w:rsidR="00A51732" w:rsidRDefault="00000000">
            <w:r>
              <w:t>ROYAL MINI PUPPY/JR 1KG</w:t>
            </w:r>
          </w:p>
        </w:tc>
        <w:tc>
          <w:tcPr>
            <w:tcW w:w="1637" w:type="dxa"/>
          </w:tcPr>
          <w:p w14:paraId="56653B58" w14:textId="5F31D0D4" w:rsidR="00A51732" w:rsidRDefault="00387AAE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04A2782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7E7900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220BC52" w14:textId="77777777" w:rsidTr="0004684D">
        <w:tc>
          <w:tcPr>
            <w:tcW w:w="1028" w:type="dxa"/>
          </w:tcPr>
          <w:p w14:paraId="04A97DD2" w14:textId="77777777" w:rsidR="00A51732" w:rsidRDefault="00000000">
            <w:pPr>
              <w:jc w:val="center"/>
            </w:pPr>
            <w:r>
              <w:t>106</w:t>
            </w:r>
          </w:p>
        </w:tc>
        <w:tc>
          <w:tcPr>
            <w:tcW w:w="4317" w:type="dxa"/>
          </w:tcPr>
          <w:p w14:paraId="754CA65F" w14:textId="77777777" w:rsidR="00A51732" w:rsidRDefault="00000000">
            <w:r>
              <w:t>ROYAL MINI PUPPY/JR 2,5KG</w:t>
            </w:r>
          </w:p>
        </w:tc>
        <w:tc>
          <w:tcPr>
            <w:tcW w:w="1637" w:type="dxa"/>
          </w:tcPr>
          <w:p w14:paraId="1897767C" w14:textId="67C1EB0F" w:rsidR="00A51732" w:rsidRDefault="00387AAE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05A9432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81C2F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F21F578" w14:textId="77777777" w:rsidTr="0004684D">
        <w:tc>
          <w:tcPr>
            <w:tcW w:w="1028" w:type="dxa"/>
          </w:tcPr>
          <w:p w14:paraId="0CE559AD" w14:textId="77777777" w:rsidR="00A51732" w:rsidRDefault="00000000">
            <w:pPr>
              <w:jc w:val="center"/>
            </w:pPr>
            <w:r>
              <w:t>2751</w:t>
            </w:r>
          </w:p>
        </w:tc>
        <w:tc>
          <w:tcPr>
            <w:tcW w:w="4317" w:type="dxa"/>
          </w:tcPr>
          <w:p w14:paraId="55AE0B0D" w14:textId="77777777" w:rsidR="00A51732" w:rsidRDefault="00000000">
            <w:r>
              <w:t>ROYAL MINI PUPPY/JR 7,5KG</w:t>
            </w:r>
          </w:p>
        </w:tc>
        <w:tc>
          <w:tcPr>
            <w:tcW w:w="1637" w:type="dxa"/>
          </w:tcPr>
          <w:p w14:paraId="10EADD53" w14:textId="6C105618" w:rsidR="00A51732" w:rsidRDefault="00387AAE">
            <w:pPr>
              <w:jc w:val="center"/>
            </w:pPr>
            <w:r>
              <w:t>375,00</w:t>
            </w:r>
          </w:p>
        </w:tc>
        <w:tc>
          <w:tcPr>
            <w:tcW w:w="1597" w:type="dxa"/>
          </w:tcPr>
          <w:p w14:paraId="1D39665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17B90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74D86AA" w14:textId="77777777" w:rsidTr="0004684D">
        <w:tc>
          <w:tcPr>
            <w:tcW w:w="1028" w:type="dxa"/>
          </w:tcPr>
          <w:p w14:paraId="44D2D1B6" w14:textId="77777777" w:rsidR="00A51732" w:rsidRDefault="00000000">
            <w:pPr>
              <w:jc w:val="center"/>
            </w:pPr>
            <w:r>
              <w:t>3921</w:t>
            </w:r>
          </w:p>
        </w:tc>
        <w:tc>
          <w:tcPr>
            <w:tcW w:w="4317" w:type="dxa"/>
          </w:tcPr>
          <w:p w14:paraId="66C41A24" w14:textId="77777777" w:rsidR="00A51732" w:rsidRDefault="00000000">
            <w:r>
              <w:t>ROYAL MINI STAR MOT&amp;BDOG 1K</w:t>
            </w:r>
          </w:p>
        </w:tc>
        <w:tc>
          <w:tcPr>
            <w:tcW w:w="1637" w:type="dxa"/>
          </w:tcPr>
          <w:p w14:paraId="0C2BCDEB" w14:textId="4E9D4F11" w:rsidR="00A51732" w:rsidRDefault="00387AAE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078766F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87081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849E50" w14:textId="77777777" w:rsidTr="0004684D">
        <w:tc>
          <w:tcPr>
            <w:tcW w:w="1028" w:type="dxa"/>
          </w:tcPr>
          <w:p w14:paraId="4433DF6E" w14:textId="77777777" w:rsidR="00A51732" w:rsidRDefault="00000000">
            <w:pPr>
              <w:jc w:val="center"/>
            </w:pPr>
            <w:r>
              <w:t>1072</w:t>
            </w:r>
          </w:p>
        </w:tc>
        <w:tc>
          <w:tcPr>
            <w:tcW w:w="4317" w:type="dxa"/>
          </w:tcPr>
          <w:p w14:paraId="150F573B" w14:textId="77777777" w:rsidR="00A51732" w:rsidRDefault="00000000">
            <w:r>
              <w:t>ROYAL PERSIAN 1,5KG</w:t>
            </w:r>
          </w:p>
        </w:tc>
        <w:tc>
          <w:tcPr>
            <w:tcW w:w="1637" w:type="dxa"/>
          </w:tcPr>
          <w:p w14:paraId="089224DD" w14:textId="55067758" w:rsidR="00A51732" w:rsidRDefault="00387AAE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699CEF2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48E8B5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EBB00CB" w14:textId="77777777" w:rsidTr="0004684D">
        <w:tc>
          <w:tcPr>
            <w:tcW w:w="1028" w:type="dxa"/>
          </w:tcPr>
          <w:p w14:paraId="19BA39C2" w14:textId="77777777" w:rsidR="00A51732" w:rsidRDefault="00000000">
            <w:pPr>
              <w:jc w:val="center"/>
            </w:pPr>
            <w:r>
              <w:t>2674</w:t>
            </w:r>
          </w:p>
        </w:tc>
        <w:tc>
          <w:tcPr>
            <w:tcW w:w="4317" w:type="dxa"/>
          </w:tcPr>
          <w:p w14:paraId="18468106" w14:textId="77777777" w:rsidR="00A51732" w:rsidRDefault="00000000">
            <w:r>
              <w:t>ROYAL PREMIUM CAT CASTRADOS 10,1KG</w:t>
            </w:r>
          </w:p>
        </w:tc>
        <w:tc>
          <w:tcPr>
            <w:tcW w:w="1637" w:type="dxa"/>
          </w:tcPr>
          <w:p w14:paraId="63D089D6" w14:textId="33DECCF9" w:rsidR="00A51732" w:rsidRDefault="00387AAE">
            <w:pPr>
              <w:jc w:val="center"/>
            </w:pPr>
            <w:r>
              <w:t>360,00</w:t>
            </w:r>
          </w:p>
        </w:tc>
        <w:tc>
          <w:tcPr>
            <w:tcW w:w="1597" w:type="dxa"/>
          </w:tcPr>
          <w:p w14:paraId="5244BB9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1DDA2C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607E6A" w14:textId="77777777" w:rsidTr="0004684D">
        <w:tc>
          <w:tcPr>
            <w:tcW w:w="1028" w:type="dxa"/>
          </w:tcPr>
          <w:p w14:paraId="071A2452" w14:textId="77777777" w:rsidR="00A51732" w:rsidRDefault="00000000">
            <w:pPr>
              <w:jc w:val="center"/>
            </w:pPr>
            <w:r>
              <w:t>2969</w:t>
            </w:r>
          </w:p>
        </w:tc>
        <w:tc>
          <w:tcPr>
            <w:tcW w:w="4317" w:type="dxa"/>
          </w:tcPr>
          <w:p w14:paraId="10F01697" w14:textId="77777777" w:rsidR="00A51732" w:rsidRDefault="00000000">
            <w:r>
              <w:t>ROYAL RENAL FELINE 10,1KG</w:t>
            </w:r>
          </w:p>
        </w:tc>
        <w:tc>
          <w:tcPr>
            <w:tcW w:w="1637" w:type="dxa"/>
          </w:tcPr>
          <w:p w14:paraId="659F4631" w14:textId="01955278" w:rsidR="00A51732" w:rsidRDefault="00387AAE">
            <w:pPr>
              <w:jc w:val="center"/>
            </w:pPr>
            <w:r>
              <w:t>550,00</w:t>
            </w:r>
          </w:p>
        </w:tc>
        <w:tc>
          <w:tcPr>
            <w:tcW w:w="1597" w:type="dxa"/>
          </w:tcPr>
          <w:p w14:paraId="2A54AD8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D90F05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B1B9B29" w14:textId="77777777" w:rsidTr="0004684D">
        <w:trPr>
          <w:trHeight w:val="307"/>
        </w:trPr>
        <w:tc>
          <w:tcPr>
            <w:tcW w:w="1028" w:type="dxa"/>
          </w:tcPr>
          <w:p w14:paraId="6CDE6F50" w14:textId="77777777" w:rsidR="00A51732" w:rsidRDefault="00000000">
            <w:pPr>
              <w:jc w:val="center"/>
            </w:pPr>
            <w:r>
              <w:t>1066</w:t>
            </w:r>
          </w:p>
        </w:tc>
        <w:tc>
          <w:tcPr>
            <w:tcW w:w="4317" w:type="dxa"/>
          </w:tcPr>
          <w:p w14:paraId="2C6142DB" w14:textId="77777777" w:rsidR="00A51732" w:rsidRDefault="00000000">
            <w:r>
              <w:t>ROYAL RENAL GATOS 1,5KG</w:t>
            </w:r>
          </w:p>
        </w:tc>
        <w:tc>
          <w:tcPr>
            <w:tcW w:w="1637" w:type="dxa"/>
          </w:tcPr>
          <w:p w14:paraId="2A4E8987" w14:textId="06FDD042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1FEBBD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478D8A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1D75DFF" w14:textId="77777777" w:rsidTr="0004684D">
        <w:tc>
          <w:tcPr>
            <w:tcW w:w="1028" w:type="dxa"/>
          </w:tcPr>
          <w:p w14:paraId="1D1C6BB5" w14:textId="77777777" w:rsidR="00A51732" w:rsidRDefault="00000000">
            <w:pPr>
              <w:jc w:val="center"/>
            </w:pPr>
            <w:r>
              <w:t>109</w:t>
            </w:r>
          </w:p>
        </w:tc>
        <w:tc>
          <w:tcPr>
            <w:tcW w:w="4317" w:type="dxa"/>
          </w:tcPr>
          <w:p w14:paraId="665CC350" w14:textId="77777777" w:rsidR="00A51732" w:rsidRDefault="00000000">
            <w:r>
              <w:t>ROYAL RENAL SMALL DOG 2KG</w:t>
            </w:r>
          </w:p>
        </w:tc>
        <w:tc>
          <w:tcPr>
            <w:tcW w:w="1637" w:type="dxa"/>
          </w:tcPr>
          <w:p w14:paraId="0FBDB59F" w14:textId="7B39C0B0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BED5B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BD33CF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F99AB70" w14:textId="77777777" w:rsidTr="0004684D">
        <w:tc>
          <w:tcPr>
            <w:tcW w:w="1028" w:type="dxa"/>
          </w:tcPr>
          <w:p w14:paraId="4E3DE04B" w14:textId="77777777" w:rsidR="00A51732" w:rsidRDefault="00000000">
            <w:pPr>
              <w:jc w:val="center"/>
            </w:pPr>
            <w:r>
              <w:t>5438</w:t>
            </w:r>
          </w:p>
        </w:tc>
        <w:tc>
          <w:tcPr>
            <w:tcW w:w="4317" w:type="dxa"/>
          </w:tcPr>
          <w:p w14:paraId="36D28339" w14:textId="77777777" w:rsidR="00A51732" w:rsidRDefault="00000000">
            <w:r>
              <w:t>ROYAL RENAL SPECIAL</w:t>
            </w:r>
          </w:p>
        </w:tc>
        <w:tc>
          <w:tcPr>
            <w:tcW w:w="1637" w:type="dxa"/>
          </w:tcPr>
          <w:p w14:paraId="450103B7" w14:textId="4C58BE2D" w:rsidR="00A51732" w:rsidRDefault="00387AAE">
            <w:pPr>
              <w:jc w:val="center"/>
            </w:pPr>
            <w:r>
              <w:t>48,00</w:t>
            </w:r>
          </w:p>
        </w:tc>
        <w:tc>
          <w:tcPr>
            <w:tcW w:w="1597" w:type="dxa"/>
          </w:tcPr>
          <w:p w14:paraId="52F84D6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ABF7FE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8E57DA" w14:textId="77777777" w:rsidTr="0004684D">
        <w:tc>
          <w:tcPr>
            <w:tcW w:w="1028" w:type="dxa"/>
          </w:tcPr>
          <w:p w14:paraId="0552B338" w14:textId="77777777" w:rsidR="00A51732" w:rsidRDefault="00000000">
            <w:pPr>
              <w:jc w:val="center"/>
            </w:pPr>
            <w:r>
              <w:t>3147</w:t>
            </w:r>
          </w:p>
        </w:tc>
        <w:tc>
          <w:tcPr>
            <w:tcW w:w="4317" w:type="dxa"/>
          </w:tcPr>
          <w:p w14:paraId="50B2226A" w14:textId="77777777" w:rsidR="00A51732" w:rsidRDefault="00000000">
            <w:r>
              <w:t>ROYAL RENAL SPECIAL 1,5KG</w:t>
            </w:r>
          </w:p>
        </w:tc>
        <w:tc>
          <w:tcPr>
            <w:tcW w:w="1637" w:type="dxa"/>
          </w:tcPr>
          <w:p w14:paraId="5CDF29C0" w14:textId="4B151E0D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7851A48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20EF6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5AA382C" w14:textId="77777777" w:rsidTr="0004684D">
        <w:tc>
          <w:tcPr>
            <w:tcW w:w="1028" w:type="dxa"/>
          </w:tcPr>
          <w:p w14:paraId="38CD4101" w14:textId="77777777" w:rsidR="00A51732" w:rsidRDefault="00000000">
            <w:pPr>
              <w:jc w:val="center"/>
            </w:pPr>
            <w:r>
              <w:t>99</w:t>
            </w:r>
          </w:p>
        </w:tc>
        <w:tc>
          <w:tcPr>
            <w:tcW w:w="4317" w:type="dxa"/>
          </w:tcPr>
          <w:p w14:paraId="3543920A" w14:textId="77777777" w:rsidR="00A51732" w:rsidRDefault="00000000">
            <w:r>
              <w:t>ROYAL ROTTWEILER PUPPY 12KG</w:t>
            </w:r>
          </w:p>
        </w:tc>
        <w:tc>
          <w:tcPr>
            <w:tcW w:w="1637" w:type="dxa"/>
          </w:tcPr>
          <w:p w14:paraId="7C4658D4" w14:textId="2B1848EE" w:rsidR="00A51732" w:rsidRDefault="00387AAE">
            <w:pPr>
              <w:jc w:val="center"/>
            </w:pPr>
            <w:r>
              <w:t>465,00</w:t>
            </w:r>
          </w:p>
        </w:tc>
        <w:tc>
          <w:tcPr>
            <w:tcW w:w="1597" w:type="dxa"/>
          </w:tcPr>
          <w:p w14:paraId="31CABCF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C13F6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5945341" w14:textId="77777777" w:rsidTr="0004684D">
        <w:tc>
          <w:tcPr>
            <w:tcW w:w="1028" w:type="dxa"/>
          </w:tcPr>
          <w:p w14:paraId="3E39BD16" w14:textId="77777777" w:rsidR="00A51732" w:rsidRDefault="00000000">
            <w:pPr>
              <w:jc w:val="center"/>
            </w:pPr>
            <w:r>
              <w:t>95</w:t>
            </w:r>
          </w:p>
        </w:tc>
        <w:tc>
          <w:tcPr>
            <w:tcW w:w="4317" w:type="dxa"/>
          </w:tcPr>
          <w:p w14:paraId="4817CB4F" w14:textId="77777777" w:rsidR="00A51732" w:rsidRDefault="00000000">
            <w:r>
              <w:t>ROYAL SATIETY GATOS 1,5KG</w:t>
            </w:r>
          </w:p>
        </w:tc>
        <w:tc>
          <w:tcPr>
            <w:tcW w:w="1637" w:type="dxa"/>
          </w:tcPr>
          <w:p w14:paraId="53DF7921" w14:textId="47F0352E" w:rsidR="00A51732" w:rsidRDefault="00387AAE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3F36C24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2C6F43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5E9850" w14:textId="77777777" w:rsidTr="0004684D">
        <w:tc>
          <w:tcPr>
            <w:tcW w:w="1028" w:type="dxa"/>
          </w:tcPr>
          <w:p w14:paraId="764A9397" w14:textId="77777777" w:rsidR="00A51732" w:rsidRDefault="00000000">
            <w:pPr>
              <w:jc w:val="center"/>
            </w:pPr>
            <w:r>
              <w:t>522</w:t>
            </w:r>
          </w:p>
        </w:tc>
        <w:tc>
          <w:tcPr>
            <w:tcW w:w="4317" w:type="dxa"/>
          </w:tcPr>
          <w:p w14:paraId="260D03CA" w14:textId="77777777" w:rsidR="00A51732" w:rsidRDefault="00000000">
            <w:r>
              <w:t>ROYAL SENSIBLE 7,5KG</w:t>
            </w:r>
          </w:p>
        </w:tc>
        <w:tc>
          <w:tcPr>
            <w:tcW w:w="1637" w:type="dxa"/>
          </w:tcPr>
          <w:p w14:paraId="5C5720A4" w14:textId="04F3AB5D" w:rsidR="00A51732" w:rsidRDefault="00387AAE">
            <w:pPr>
              <w:jc w:val="center"/>
            </w:pPr>
            <w:r>
              <w:t>455,00</w:t>
            </w:r>
          </w:p>
        </w:tc>
        <w:tc>
          <w:tcPr>
            <w:tcW w:w="1597" w:type="dxa"/>
          </w:tcPr>
          <w:p w14:paraId="158C1FA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A6141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C7374F5" w14:textId="77777777" w:rsidTr="0004684D">
        <w:tc>
          <w:tcPr>
            <w:tcW w:w="1028" w:type="dxa"/>
          </w:tcPr>
          <w:p w14:paraId="610637F6" w14:textId="77777777" w:rsidR="00A51732" w:rsidRDefault="00000000">
            <w:pPr>
              <w:jc w:val="center"/>
            </w:pPr>
            <w:r>
              <w:t>98</w:t>
            </w:r>
          </w:p>
        </w:tc>
        <w:tc>
          <w:tcPr>
            <w:tcW w:w="4317" w:type="dxa"/>
          </w:tcPr>
          <w:p w14:paraId="469DBECB" w14:textId="77777777" w:rsidR="00A51732" w:rsidRDefault="00000000">
            <w:r>
              <w:t>ROYAL SHIH TZU AD 1KG</w:t>
            </w:r>
          </w:p>
        </w:tc>
        <w:tc>
          <w:tcPr>
            <w:tcW w:w="1637" w:type="dxa"/>
          </w:tcPr>
          <w:p w14:paraId="2CAD5733" w14:textId="5425FEFA" w:rsidR="00A51732" w:rsidRDefault="00387AAE">
            <w:pPr>
              <w:jc w:val="center"/>
            </w:pPr>
            <w:r>
              <w:t>74,90</w:t>
            </w:r>
          </w:p>
        </w:tc>
        <w:tc>
          <w:tcPr>
            <w:tcW w:w="1597" w:type="dxa"/>
          </w:tcPr>
          <w:p w14:paraId="10F7171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23EC0B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EAB34E2" w14:textId="77777777" w:rsidTr="0004684D">
        <w:tc>
          <w:tcPr>
            <w:tcW w:w="1028" w:type="dxa"/>
          </w:tcPr>
          <w:p w14:paraId="245AC46E" w14:textId="77777777" w:rsidR="00A51732" w:rsidRDefault="00000000">
            <w:pPr>
              <w:jc w:val="center"/>
            </w:pPr>
            <w:r>
              <w:t>1070</w:t>
            </w:r>
          </w:p>
        </w:tc>
        <w:tc>
          <w:tcPr>
            <w:tcW w:w="4317" w:type="dxa"/>
          </w:tcPr>
          <w:p w14:paraId="492E7951" w14:textId="77777777" w:rsidR="00A51732" w:rsidRDefault="00000000">
            <w:r>
              <w:t>ROYAL SHIH TZU AD 2,5KG</w:t>
            </w:r>
          </w:p>
        </w:tc>
        <w:tc>
          <w:tcPr>
            <w:tcW w:w="1637" w:type="dxa"/>
          </w:tcPr>
          <w:p w14:paraId="16F0EB99" w14:textId="0F1032A4" w:rsidR="00A51732" w:rsidRDefault="00387AAE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338B17E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A2027F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2852C7A" w14:textId="77777777" w:rsidTr="0004684D">
        <w:tc>
          <w:tcPr>
            <w:tcW w:w="1028" w:type="dxa"/>
          </w:tcPr>
          <w:p w14:paraId="49189473" w14:textId="77777777" w:rsidR="00A51732" w:rsidRDefault="00000000">
            <w:pPr>
              <w:jc w:val="center"/>
            </w:pPr>
            <w:r>
              <w:t>527</w:t>
            </w:r>
          </w:p>
        </w:tc>
        <w:tc>
          <w:tcPr>
            <w:tcW w:w="4317" w:type="dxa"/>
          </w:tcPr>
          <w:p w14:paraId="4F03CB28" w14:textId="77777777" w:rsidR="00A51732" w:rsidRDefault="00000000">
            <w:r>
              <w:t>ROYAL SHIH TZU PUPPY 1KG</w:t>
            </w:r>
          </w:p>
        </w:tc>
        <w:tc>
          <w:tcPr>
            <w:tcW w:w="1637" w:type="dxa"/>
          </w:tcPr>
          <w:p w14:paraId="5F958D07" w14:textId="1B1AEA8F" w:rsidR="00A51732" w:rsidRDefault="00387AAE">
            <w:pPr>
              <w:jc w:val="center"/>
            </w:pPr>
            <w:r>
              <w:t>74,90</w:t>
            </w:r>
          </w:p>
        </w:tc>
        <w:tc>
          <w:tcPr>
            <w:tcW w:w="1597" w:type="dxa"/>
          </w:tcPr>
          <w:p w14:paraId="07503B0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BF5748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669AB4" w14:textId="77777777" w:rsidTr="0004684D">
        <w:tc>
          <w:tcPr>
            <w:tcW w:w="1028" w:type="dxa"/>
          </w:tcPr>
          <w:p w14:paraId="4A080356" w14:textId="77777777" w:rsidR="00A51732" w:rsidRDefault="00000000">
            <w:pPr>
              <w:jc w:val="center"/>
            </w:pPr>
            <w:r>
              <w:t>1193</w:t>
            </w:r>
          </w:p>
        </w:tc>
        <w:tc>
          <w:tcPr>
            <w:tcW w:w="4317" w:type="dxa"/>
          </w:tcPr>
          <w:p w14:paraId="3074CADE" w14:textId="77777777" w:rsidR="00A51732" w:rsidRDefault="00000000">
            <w:r>
              <w:t>ROYAL SHIH TZU PUPPY 2,5KG</w:t>
            </w:r>
          </w:p>
        </w:tc>
        <w:tc>
          <w:tcPr>
            <w:tcW w:w="1637" w:type="dxa"/>
          </w:tcPr>
          <w:p w14:paraId="0B978237" w14:textId="0B00FF7E" w:rsidR="00A51732" w:rsidRDefault="00387AAE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4E6B2A1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3B3B8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E22F7E" w14:textId="77777777" w:rsidTr="0004684D">
        <w:tc>
          <w:tcPr>
            <w:tcW w:w="1028" w:type="dxa"/>
          </w:tcPr>
          <w:p w14:paraId="2A49D93D" w14:textId="77777777" w:rsidR="00A51732" w:rsidRDefault="00000000">
            <w:pPr>
              <w:jc w:val="center"/>
            </w:pPr>
            <w:r>
              <w:lastRenderedPageBreak/>
              <w:t>523</w:t>
            </w:r>
          </w:p>
        </w:tc>
        <w:tc>
          <w:tcPr>
            <w:tcW w:w="4317" w:type="dxa"/>
          </w:tcPr>
          <w:p w14:paraId="6E1FC5F6" w14:textId="77777777" w:rsidR="00A51732" w:rsidRDefault="00000000">
            <w:r>
              <w:t>ROYAL STERILISED 10,1KG</w:t>
            </w:r>
          </w:p>
        </w:tc>
        <w:tc>
          <w:tcPr>
            <w:tcW w:w="1637" w:type="dxa"/>
          </w:tcPr>
          <w:p w14:paraId="53FA4F2C" w14:textId="2EB31EE2" w:rsidR="00A51732" w:rsidRDefault="0004684D">
            <w:pPr>
              <w:jc w:val="center"/>
            </w:pPr>
            <w:r>
              <w:t>535,00</w:t>
            </w:r>
          </w:p>
        </w:tc>
        <w:tc>
          <w:tcPr>
            <w:tcW w:w="1597" w:type="dxa"/>
          </w:tcPr>
          <w:p w14:paraId="44BC3EE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4C5D75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1356C4" w14:textId="77777777" w:rsidTr="0004684D">
        <w:tc>
          <w:tcPr>
            <w:tcW w:w="1028" w:type="dxa"/>
          </w:tcPr>
          <w:p w14:paraId="6444D248" w14:textId="77777777" w:rsidR="00A51732" w:rsidRDefault="00000000">
            <w:pPr>
              <w:jc w:val="center"/>
            </w:pPr>
            <w:r>
              <w:t>524</w:t>
            </w:r>
          </w:p>
        </w:tc>
        <w:tc>
          <w:tcPr>
            <w:tcW w:w="4317" w:type="dxa"/>
          </w:tcPr>
          <w:p w14:paraId="3F44085F" w14:textId="77777777" w:rsidR="00A51732" w:rsidRDefault="00000000">
            <w:r>
              <w:t>ROYAL URINARY GATOS S/O 1,5KG</w:t>
            </w:r>
          </w:p>
        </w:tc>
        <w:tc>
          <w:tcPr>
            <w:tcW w:w="1637" w:type="dxa"/>
          </w:tcPr>
          <w:p w14:paraId="3001F3CA" w14:textId="1CD4E3D0" w:rsidR="00A51732" w:rsidRDefault="0004684D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55F2469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A8B60F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96B5797" w14:textId="77777777" w:rsidTr="0004684D">
        <w:tc>
          <w:tcPr>
            <w:tcW w:w="1028" w:type="dxa"/>
          </w:tcPr>
          <w:p w14:paraId="60F48D25" w14:textId="77777777" w:rsidR="00A51732" w:rsidRDefault="00000000">
            <w:pPr>
              <w:jc w:val="center"/>
            </w:pPr>
            <w:r>
              <w:t>112</w:t>
            </w:r>
          </w:p>
        </w:tc>
        <w:tc>
          <w:tcPr>
            <w:tcW w:w="4317" w:type="dxa"/>
          </w:tcPr>
          <w:p w14:paraId="20D7AC85" w14:textId="77777777" w:rsidR="00A51732" w:rsidRDefault="00000000">
            <w:r>
              <w:t>ROYAL URINARY SMALL DOG 2 KG</w:t>
            </w:r>
          </w:p>
        </w:tc>
        <w:tc>
          <w:tcPr>
            <w:tcW w:w="1637" w:type="dxa"/>
          </w:tcPr>
          <w:p w14:paraId="0D022942" w14:textId="7E1CC728" w:rsidR="00A51732" w:rsidRDefault="0004684D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26F592A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07198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B307D69" w14:textId="77777777" w:rsidTr="0004684D">
        <w:tc>
          <w:tcPr>
            <w:tcW w:w="1028" w:type="dxa"/>
          </w:tcPr>
          <w:p w14:paraId="360C05E3" w14:textId="77777777" w:rsidR="00A51732" w:rsidRDefault="00000000">
            <w:pPr>
              <w:jc w:val="center"/>
            </w:pPr>
            <w:r>
              <w:t>1145</w:t>
            </w:r>
          </w:p>
        </w:tc>
        <w:tc>
          <w:tcPr>
            <w:tcW w:w="4317" w:type="dxa"/>
          </w:tcPr>
          <w:p w14:paraId="064A9AA1" w14:textId="77777777" w:rsidR="00A51732" w:rsidRDefault="00000000">
            <w:r>
              <w:t>ROYAL VDF URINARY S/O 10,1KG</w:t>
            </w:r>
          </w:p>
        </w:tc>
        <w:tc>
          <w:tcPr>
            <w:tcW w:w="1637" w:type="dxa"/>
          </w:tcPr>
          <w:p w14:paraId="771AB8B3" w14:textId="6EB30592" w:rsidR="00A51732" w:rsidRDefault="0004684D">
            <w:pPr>
              <w:jc w:val="center"/>
            </w:pPr>
            <w:r>
              <w:t>510,00</w:t>
            </w:r>
          </w:p>
        </w:tc>
        <w:tc>
          <w:tcPr>
            <w:tcW w:w="1597" w:type="dxa"/>
          </w:tcPr>
          <w:p w14:paraId="572C9D4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59B203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5AFF30F" w14:textId="77777777" w:rsidTr="0004684D">
        <w:tc>
          <w:tcPr>
            <w:tcW w:w="1028" w:type="dxa"/>
          </w:tcPr>
          <w:p w14:paraId="5E47CFED" w14:textId="77777777" w:rsidR="00A51732" w:rsidRDefault="00000000">
            <w:pPr>
              <w:jc w:val="center"/>
            </w:pPr>
            <w:r>
              <w:t>4857</w:t>
            </w:r>
          </w:p>
        </w:tc>
        <w:tc>
          <w:tcPr>
            <w:tcW w:w="4317" w:type="dxa"/>
          </w:tcPr>
          <w:p w14:paraId="0400AC70" w14:textId="77777777" w:rsidR="00A51732" w:rsidRDefault="00000000">
            <w:r>
              <w:t>ROYAL X-SMALL AG 12+ 1KG</w:t>
            </w:r>
          </w:p>
        </w:tc>
        <w:tc>
          <w:tcPr>
            <w:tcW w:w="1637" w:type="dxa"/>
          </w:tcPr>
          <w:p w14:paraId="28E40966" w14:textId="28978ABD" w:rsidR="00A51732" w:rsidRDefault="0004684D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4F49572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A28AB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B8F2687" w14:textId="77777777" w:rsidTr="0004684D">
        <w:tc>
          <w:tcPr>
            <w:tcW w:w="1028" w:type="dxa"/>
          </w:tcPr>
          <w:p w14:paraId="3A0C4DDB" w14:textId="77777777" w:rsidR="00A51732" w:rsidRDefault="00000000">
            <w:pPr>
              <w:jc w:val="center"/>
            </w:pPr>
            <w:r>
              <w:t>4856</w:t>
            </w:r>
          </w:p>
        </w:tc>
        <w:tc>
          <w:tcPr>
            <w:tcW w:w="4317" w:type="dxa"/>
          </w:tcPr>
          <w:p w14:paraId="0513A85F" w14:textId="77777777" w:rsidR="00A51732" w:rsidRDefault="00000000">
            <w:r>
              <w:t>ROYAL X-SMALL PUPPY/JR 2,5 K</w:t>
            </w:r>
          </w:p>
        </w:tc>
        <w:tc>
          <w:tcPr>
            <w:tcW w:w="1637" w:type="dxa"/>
          </w:tcPr>
          <w:p w14:paraId="5E2F07DF" w14:textId="74A42E53" w:rsidR="00A51732" w:rsidRDefault="0004684D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4D4DDB2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EDDBC5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EFF800" w14:textId="77777777" w:rsidTr="0004684D">
        <w:tc>
          <w:tcPr>
            <w:tcW w:w="1028" w:type="dxa"/>
          </w:tcPr>
          <w:p w14:paraId="1DC5E97A" w14:textId="77777777" w:rsidR="00A51732" w:rsidRDefault="00000000">
            <w:pPr>
              <w:jc w:val="center"/>
            </w:pPr>
            <w:r>
              <w:t>240</w:t>
            </w:r>
          </w:p>
        </w:tc>
        <w:tc>
          <w:tcPr>
            <w:tcW w:w="4317" w:type="dxa"/>
          </w:tcPr>
          <w:p w14:paraId="4C9ABE64" w14:textId="77777777" w:rsidR="00A51732" w:rsidRDefault="00000000">
            <w:r>
              <w:t>ROYAL YORKSHIRE AD 1KG</w:t>
            </w:r>
          </w:p>
        </w:tc>
        <w:tc>
          <w:tcPr>
            <w:tcW w:w="1637" w:type="dxa"/>
          </w:tcPr>
          <w:p w14:paraId="6786F0B2" w14:textId="3791281A" w:rsidR="00A51732" w:rsidRDefault="0004684D">
            <w:pPr>
              <w:jc w:val="center"/>
            </w:pPr>
            <w:r>
              <w:t>74,90</w:t>
            </w:r>
          </w:p>
        </w:tc>
        <w:tc>
          <w:tcPr>
            <w:tcW w:w="1597" w:type="dxa"/>
          </w:tcPr>
          <w:p w14:paraId="3ECCCBD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B57FA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0B37EF" w14:textId="77777777" w:rsidTr="0004684D">
        <w:tc>
          <w:tcPr>
            <w:tcW w:w="1028" w:type="dxa"/>
          </w:tcPr>
          <w:p w14:paraId="2309DDE9" w14:textId="77777777" w:rsidR="00A51732" w:rsidRDefault="00000000">
            <w:pPr>
              <w:jc w:val="center"/>
            </w:pPr>
            <w:r>
              <w:t>1068</w:t>
            </w:r>
          </w:p>
        </w:tc>
        <w:tc>
          <w:tcPr>
            <w:tcW w:w="4317" w:type="dxa"/>
          </w:tcPr>
          <w:p w14:paraId="4C92F92D" w14:textId="77777777" w:rsidR="00A51732" w:rsidRDefault="00000000">
            <w:r>
              <w:t>ROYAL YORKSHIRE AD 2,5KG</w:t>
            </w:r>
          </w:p>
        </w:tc>
        <w:tc>
          <w:tcPr>
            <w:tcW w:w="1637" w:type="dxa"/>
          </w:tcPr>
          <w:p w14:paraId="3D6E22C4" w14:textId="6FC3956C" w:rsidR="00A51732" w:rsidRDefault="0004684D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453896D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700781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1054E09" w14:textId="77777777" w:rsidTr="0004684D">
        <w:tc>
          <w:tcPr>
            <w:tcW w:w="1028" w:type="dxa"/>
          </w:tcPr>
          <w:p w14:paraId="416DAD28" w14:textId="77777777" w:rsidR="00A51732" w:rsidRDefault="00000000">
            <w:pPr>
              <w:jc w:val="center"/>
            </w:pPr>
            <w:r>
              <w:t>100</w:t>
            </w:r>
          </w:p>
        </w:tc>
        <w:tc>
          <w:tcPr>
            <w:tcW w:w="4317" w:type="dxa"/>
          </w:tcPr>
          <w:p w14:paraId="2798AF80" w14:textId="77777777" w:rsidR="00A51732" w:rsidRDefault="00000000">
            <w:r>
              <w:t>ROYAL YORKSHIRE PUPPY 1KG</w:t>
            </w:r>
          </w:p>
        </w:tc>
        <w:tc>
          <w:tcPr>
            <w:tcW w:w="1637" w:type="dxa"/>
          </w:tcPr>
          <w:p w14:paraId="27917E6B" w14:textId="3F732F55" w:rsidR="00A51732" w:rsidRDefault="0004684D">
            <w:pPr>
              <w:jc w:val="center"/>
            </w:pPr>
            <w:r>
              <w:t>74,90</w:t>
            </w:r>
          </w:p>
        </w:tc>
        <w:tc>
          <w:tcPr>
            <w:tcW w:w="1597" w:type="dxa"/>
          </w:tcPr>
          <w:p w14:paraId="13AB9C3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994156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A175D2" w14:textId="77777777" w:rsidTr="0004684D">
        <w:tc>
          <w:tcPr>
            <w:tcW w:w="1028" w:type="dxa"/>
          </w:tcPr>
          <w:p w14:paraId="438F654B" w14:textId="77777777" w:rsidR="00A51732" w:rsidRDefault="00000000">
            <w:pPr>
              <w:jc w:val="center"/>
            </w:pPr>
            <w:r>
              <w:t>1069</w:t>
            </w:r>
          </w:p>
        </w:tc>
        <w:tc>
          <w:tcPr>
            <w:tcW w:w="4317" w:type="dxa"/>
          </w:tcPr>
          <w:p w14:paraId="6F2DC6A9" w14:textId="77777777" w:rsidR="00A51732" w:rsidRDefault="00000000">
            <w:r>
              <w:t>ROYAL YORKSHIRE PUPPY 2,5KG</w:t>
            </w:r>
          </w:p>
        </w:tc>
        <w:tc>
          <w:tcPr>
            <w:tcW w:w="1637" w:type="dxa"/>
          </w:tcPr>
          <w:p w14:paraId="4A2B3396" w14:textId="0987A70D" w:rsidR="00A51732" w:rsidRDefault="0004684D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7666D46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1F0A97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EFD775" w14:textId="77777777" w:rsidTr="0004684D">
        <w:tc>
          <w:tcPr>
            <w:tcW w:w="1028" w:type="dxa"/>
          </w:tcPr>
          <w:p w14:paraId="1D1AC34A" w14:textId="77777777" w:rsidR="00A51732" w:rsidRDefault="00000000">
            <w:pPr>
              <w:jc w:val="center"/>
            </w:pPr>
            <w:r>
              <w:t>79</w:t>
            </w:r>
          </w:p>
        </w:tc>
        <w:tc>
          <w:tcPr>
            <w:tcW w:w="4317" w:type="dxa"/>
          </w:tcPr>
          <w:p w14:paraId="26C2BEBB" w14:textId="77777777" w:rsidR="00A51732" w:rsidRDefault="00000000">
            <w:r>
              <w:t>SD FEL ADULTO 7+ 6 KG</w:t>
            </w:r>
          </w:p>
        </w:tc>
        <w:tc>
          <w:tcPr>
            <w:tcW w:w="1637" w:type="dxa"/>
          </w:tcPr>
          <w:p w14:paraId="181BE567" w14:textId="7A089B40" w:rsidR="00A51732" w:rsidRDefault="0004684D">
            <w:pPr>
              <w:jc w:val="center"/>
            </w:pPr>
            <w:r>
              <w:t>280,00</w:t>
            </w:r>
          </w:p>
        </w:tc>
        <w:tc>
          <w:tcPr>
            <w:tcW w:w="1597" w:type="dxa"/>
          </w:tcPr>
          <w:p w14:paraId="013C4F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1B911E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7424C8" w14:textId="77777777" w:rsidTr="0004684D">
        <w:tc>
          <w:tcPr>
            <w:tcW w:w="1028" w:type="dxa"/>
          </w:tcPr>
          <w:p w14:paraId="13296601" w14:textId="77777777" w:rsidR="00A51732" w:rsidRDefault="00000000">
            <w:pPr>
              <w:jc w:val="center"/>
            </w:pPr>
            <w:r>
              <w:t>5400</w:t>
            </w:r>
          </w:p>
        </w:tc>
        <w:tc>
          <w:tcPr>
            <w:tcW w:w="4317" w:type="dxa"/>
          </w:tcPr>
          <w:p w14:paraId="363AEBEC" w14:textId="6B67EFBB" w:rsidR="00A51732" w:rsidRDefault="00000000">
            <w:r>
              <w:t>SPECIAL CAT CARNE</w:t>
            </w:r>
            <w:r w:rsidR="00D31AA9">
              <w:t xml:space="preserve"> 10kg</w:t>
            </w:r>
          </w:p>
        </w:tc>
        <w:tc>
          <w:tcPr>
            <w:tcW w:w="1637" w:type="dxa"/>
          </w:tcPr>
          <w:p w14:paraId="0D799DBC" w14:textId="767539C3" w:rsidR="00A51732" w:rsidRDefault="00D31AA9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0DA4DAC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8693DC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225CC1" w14:textId="77777777" w:rsidTr="0004684D">
        <w:tc>
          <w:tcPr>
            <w:tcW w:w="1028" w:type="dxa"/>
          </w:tcPr>
          <w:p w14:paraId="2AB3E18D" w14:textId="77777777" w:rsidR="00A51732" w:rsidRDefault="00000000">
            <w:pPr>
              <w:jc w:val="center"/>
            </w:pPr>
            <w:r>
              <w:t>416</w:t>
            </w:r>
          </w:p>
        </w:tc>
        <w:tc>
          <w:tcPr>
            <w:tcW w:w="4317" w:type="dxa"/>
          </w:tcPr>
          <w:p w14:paraId="51E0B058" w14:textId="77777777" w:rsidR="00A51732" w:rsidRDefault="00000000">
            <w:r>
              <w:t>SPECIAL CAT CARNE ADULTOS 20KG</w:t>
            </w:r>
          </w:p>
        </w:tc>
        <w:tc>
          <w:tcPr>
            <w:tcW w:w="1637" w:type="dxa"/>
          </w:tcPr>
          <w:p w14:paraId="33D9FCCE" w14:textId="748BD6AD" w:rsidR="00A51732" w:rsidRDefault="00D31AA9">
            <w:pPr>
              <w:jc w:val="center"/>
            </w:pPr>
            <w:r>
              <w:t xml:space="preserve"> 235,00</w:t>
            </w:r>
          </w:p>
        </w:tc>
        <w:tc>
          <w:tcPr>
            <w:tcW w:w="1597" w:type="dxa"/>
          </w:tcPr>
          <w:p w14:paraId="4CC446B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0D90F0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5D29C4" w14:textId="77777777" w:rsidTr="0004684D">
        <w:tc>
          <w:tcPr>
            <w:tcW w:w="1028" w:type="dxa"/>
          </w:tcPr>
          <w:p w14:paraId="3B4D3074" w14:textId="77777777" w:rsidR="00A51732" w:rsidRDefault="00000000">
            <w:pPr>
              <w:jc w:val="center"/>
            </w:pPr>
            <w:r>
              <w:t>3939</w:t>
            </w:r>
          </w:p>
        </w:tc>
        <w:tc>
          <w:tcPr>
            <w:tcW w:w="4317" w:type="dxa"/>
          </w:tcPr>
          <w:p w14:paraId="1B48B1E7" w14:textId="77777777" w:rsidR="00A51732" w:rsidRDefault="00000000">
            <w:r>
              <w:t>SPECIAL CAT CAST 10,1KG</w:t>
            </w:r>
          </w:p>
        </w:tc>
        <w:tc>
          <w:tcPr>
            <w:tcW w:w="1637" w:type="dxa"/>
          </w:tcPr>
          <w:p w14:paraId="4EDDA3A3" w14:textId="7E39D6E3" w:rsidR="00A51732" w:rsidRDefault="00D31AA9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27DB915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D626F8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918D46" w14:textId="77777777" w:rsidTr="0004684D">
        <w:tc>
          <w:tcPr>
            <w:tcW w:w="1028" w:type="dxa"/>
          </w:tcPr>
          <w:p w14:paraId="751825FB" w14:textId="77777777" w:rsidR="00A51732" w:rsidRDefault="00000000">
            <w:pPr>
              <w:jc w:val="center"/>
            </w:pPr>
            <w:r>
              <w:t>415</w:t>
            </w:r>
          </w:p>
        </w:tc>
        <w:tc>
          <w:tcPr>
            <w:tcW w:w="4317" w:type="dxa"/>
          </w:tcPr>
          <w:p w14:paraId="3A760FF6" w14:textId="77777777" w:rsidR="00A51732" w:rsidRDefault="00000000">
            <w:r>
              <w:t>SPECIAL CAT CASTRADOS 20KG</w:t>
            </w:r>
          </w:p>
        </w:tc>
        <w:tc>
          <w:tcPr>
            <w:tcW w:w="1637" w:type="dxa"/>
          </w:tcPr>
          <w:p w14:paraId="5E4F1AEB" w14:textId="3A9CD63A" w:rsidR="00A51732" w:rsidRDefault="00D31AA9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1BC89F5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A946FC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B57792" w14:textId="77777777" w:rsidTr="0004684D">
        <w:tc>
          <w:tcPr>
            <w:tcW w:w="1028" w:type="dxa"/>
          </w:tcPr>
          <w:p w14:paraId="09E577B2" w14:textId="77777777" w:rsidR="00A51732" w:rsidRDefault="00000000">
            <w:pPr>
              <w:jc w:val="center"/>
            </w:pPr>
            <w:r>
              <w:t>5402</w:t>
            </w:r>
          </w:p>
        </w:tc>
        <w:tc>
          <w:tcPr>
            <w:tcW w:w="4317" w:type="dxa"/>
          </w:tcPr>
          <w:p w14:paraId="432DA328" w14:textId="77777777" w:rsidR="00A51732" w:rsidRDefault="00000000">
            <w:r>
              <w:t>SPECIAL CAT FRANGO CAST</w:t>
            </w:r>
          </w:p>
        </w:tc>
        <w:tc>
          <w:tcPr>
            <w:tcW w:w="1637" w:type="dxa"/>
          </w:tcPr>
          <w:p w14:paraId="48D917E9" w14:textId="57C9342C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B77327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D6E90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71223A0" w14:textId="77777777" w:rsidTr="0004684D">
        <w:tc>
          <w:tcPr>
            <w:tcW w:w="1028" w:type="dxa"/>
          </w:tcPr>
          <w:p w14:paraId="65B8FC52" w14:textId="77777777" w:rsidR="00A51732" w:rsidRDefault="00000000">
            <w:pPr>
              <w:jc w:val="center"/>
            </w:pPr>
            <w:r>
              <w:t>73</w:t>
            </w:r>
          </w:p>
        </w:tc>
        <w:tc>
          <w:tcPr>
            <w:tcW w:w="4317" w:type="dxa"/>
          </w:tcPr>
          <w:p w14:paraId="04B4BF5E" w14:textId="77777777" w:rsidR="00A51732" w:rsidRDefault="00000000">
            <w:r>
              <w:t>SPECIAL CAT FRANGO FILHOTES 20KG</w:t>
            </w:r>
          </w:p>
        </w:tc>
        <w:tc>
          <w:tcPr>
            <w:tcW w:w="1637" w:type="dxa"/>
          </w:tcPr>
          <w:p w14:paraId="251E2A01" w14:textId="6F6DC9A3" w:rsidR="00A51732" w:rsidRDefault="00D31AA9">
            <w:pPr>
              <w:jc w:val="center"/>
            </w:pPr>
            <w:r>
              <w:t>245,00</w:t>
            </w:r>
          </w:p>
        </w:tc>
        <w:tc>
          <w:tcPr>
            <w:tcW w:w="1597" w:type="dxa"/>
          </w:tcPr>
          <w:p w14:paraId="113E2C5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9373C5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B8FDF2" w14:textId="77777777" w:rsidTr="0004684D">
        <w:tc>
          <w:tcPr>
            <w:tcW w:w="1028" w:type="dxa"/>
          </w:tcPr>
          <w:p w14:paraId="0DEDAB69" w14:textId="77777777" w:rsidR="00A51732" w:rsidRDefault="00000000">
            <w:pPr>
              <w:jc w:val="center"/>
            </w:pPr>
            <w:r>
              <w:t>5403</w:t>
            </w:r>
          </w:p>
        </w:tc>
        <w:tc>
          <w:tcPr>
            <w:tcW w:w="4317" w:type="dxa"/>
          </w:tcPr>
          <w:p w14:paraId="71D59F67" w14:textId="77777777" w:rsidR="00A51732" w:rsidRDefault="00000000">
            <w:r>
              <w:t>SPECIAL CAT GATINHOS</w:t>
            </w:r>
          </w:p>
        </w:tc>
        <w:tc>
          <w:tcPr>
            <w:tcW w:w="1637" w:type="dxa"/>
          </w:tcPr>
          <w:p w14:paraId="2B511E77" w14:textId="2D25B14D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620A925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A9E29D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AB6407" w14:textId="77777777" w:rsidTr="0004684D">
        <w:tc>
          <w:tcPr>
            <w:tcW w:w="1028" w:type="dxa"/>
          </w:tcPr>
          <w:p w14:paraId="43F2EDA7" w14:textId="77777777" w:rsidR="00A51732" w:rsidRDefault="00000000">
            <w:pPr>
              <w:jc w:val="center"/>
            </w:pPr>
            <w:r>
              <w:t>5401</w:t>
            </w:r>
          </w:p>
        </w:tc>
        <w:tc>
          <w:tcPr>
            <w:tcW w:w="4317" w:type="dxa"/>
          </w:tcPr>
          <w:p w14:paraId="5993F71C" w14:textId="77777777" w:rsidR="00A51732" w:rsidRDefault="00000000">
            <w:r>
              <w:t>SPECIAL CAT MIX</w:t>
            </w:r>
          </w:p>
        </w:tc>
        <w:tc>
          <w:tcPr>
            <w:tcW w:w="1637" w:type="dxa"/>
          </w:tcPr>
          <w:p w14:paraId="1C7BC60A" w14:textId="5FF8FD44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369317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9AA4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A74D48" w14:textId="77777777" w:rsidTr="0004684D">
        <w:tc>
          <w:tcPr>
            <w:tcW w:w="1028" w:type="dxa"/>
          </w:tcPr>
          <w:p w14:paraId="02290D5B" w14:textId="77777777" w:rsidR="00A51732" w:rsidRDefault="00000000">
            <w:pPr>
              <w:jc w:val="center"/>
            </w:pPr>
            <w:r>
              <w:t>805</w:t>
            </w:r>
          </w:p>
        </w:tc>
        <w:tc>
          <w:tcPr>
            <w:tcW w:w="4317" w:type="dxa"/>
          </w:tcPr>
          <w:p w14:paraId="7BF200FF" w14:textId="77777777" w:rsidR="00A51732" w:rsidRDefault="00000000">
            <w:r>
              <w:t>SPECIAL CAT MIX ADULTOS 20KG</w:t>
            </w:r>
          </w:p>
        </w:tc>
        <w:tc>
          <w:tcPr>
            <w:tcW w:w="1637" w:type="dxa"/>
          </w:tcPr>
          <w:p w14:paraId="0E1D2589" w14:textId="5A63953E" w:rsidR="00A51732" w:rsidRDefault="00D31AA9">
            <w:pPr>
              <w:jc w:val="center"/>
            </w:pPr>
            <w:r>
              <w:t>235,00</w:t>
            </w:r>
          </w:p>
        </w:tc>
        <w:tc>
          <w:tcPr>
            <w:tcW w:w="1597" w:type="dxa"/>
          </w:tcPr>
          <w:p w14:paraId="0F35BCB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B96221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ADDBB91" w14:textId="77777777" w:rsidTr="0004684D">
        <w:tc>
          <w:tcPr>
            <w:tcW w:w="1028" w:type="dxa"/>
          </w:tcPr>
          <w:p w14:paraId="524CBD70" w14:textId="77777777" w:rsidR="00A51732" w:rsidRDefault="00000000">
            <w:pPr>
              <w:jc w:val="center"/>
            </w:pPr>
            <w:r>
              <w:t>5399</w:t>
            </w:r>
          </w:p>
        </w:tc>
        <w:tc>
          <w:tcPr>
            <w:tcW w:w="4317" w:type="dxa"/>
          </w:tcPr>
          <w:p w14:paraId="650C5C4F" w14:textId="77777777" w:rsidR="00A51732" w:rsidRDefault="00000000">
            <w:r>
              <w:t>SPECIAL CAT PEIXE</w:t>
            </w:r>
          </w:p>
        </w:tc>
        <w:tc>
          <w:tcPr>
            <w:tcW w:w="1637" w:type="dxa"/>
          </w:tcPr>
          <w:p w14:paraId="263E2EBF" w14:textId="108A19EF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3A942C6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1775AA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0782B75" w14:textId="77777777" w:rsidTr="0004684D">
        <w:tc>
          <w:tcPr>
            <w:tcW w:w="1028" w:type="dxa"/>
          </w:tcPr>
          <w:p w14:paraId="67719007" w14:textId="77777777" w:rsidR="00A51732" w:rsidRDefault="00000000">
            <w:pPr>
              <w:jc w:val="center"/>
            </w:pPr>
            <w:r>
              <w:t>804</w:t>
            </w:r>
          </w:p>
        </w:tc>
        <w:tc>
          <w:tcPr>
            <w:tcW w:w="4317" w:type="dxa"/>
          </w:tcPr>
          <w:p w14:paraId="0AAF3B08" w14:textId="77777777" w:rsidR="00A51732" w:rsidRDefault="00000000">
            <w:r>
              <w:t>SPECIAL CAT PEIXE ADULTOS 20KG</w:t>
            </w:r>
          </w:p>
        </w:tc>
        <w:tc>
          <w:tcPr>
            <w:tcW w:w="1637" w:type="dxa"/>
          </w:tcPr>
          <w:p w14:paraId="7F785740" w14:textId="38722CCE" w:rsidR="00A51732" w:rsidRDefault="0004684D">
            <w:pPr>
              <w:jc w:val="center"/>
            </w:pPr>
            <w:r>
              <w:t>235,00</w:t>
            </w:r>
          </w:p>
        </w:tc>
        <w:tc>
          <w:tcPr>
            <w:tcW w:w="1597" w:type="dxa"/>
          </w:tcPr>
          <w:p w14:paraId="46B83F0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55748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0CEDA69" w14:textId="77777777" w:rsidTr="0004684D">
        <w:tc>
          <w:tcPr>
            <w:tcW w:w="1028" w:type="dxa"/>
          </w:tcPr>
          <w:p w14:paraId="3D27E3D2" w14:textId="77777777" w:rsidR="00A51732" w:rsidRDefault="00000000">
            <w:pPr>
              <w:jc w:val="center"/>
            </w:pPr>
            <w:r>
              <w:t>3295</w:t>
            </w:r>
          </w:p>
        </w:tc>
        <w:tc>
          <w:tcPr>
            <w:tcW w:w="4317" w:type="dxa"/>
          </w:tcPr>
          <w:p w14:paraId="3E5BD198" w14:textId="77777777" w:rsidR="00A51732" w:rsidRDefault="00000000">
            <w:r>
              <w:t>SPECIAL CAT PRIME AD CAST SALM 1KG</w:t>
            </w:r>
          </w:p>
        </w:tc>
        <w:tc>
          <w:tcPr>
            <w:tcW w:w="1637" w:type="dxa"/>
          </w:tcPr>
          <w:p w14:paraId="63849A0B" w14:textId="41E6C37E" w:rsidR="00A51732" w:rsidRDefault="0004684D">
            <w:pPr>
              <w:jc w:val="center"/>
            </w:pPr>
            <w:r>
              <w:t>45,00</w:t>
            </w:r>
          </w:p>
        </w:tc>
        <w:tc>
          <w:tcPr>
            <w:tcW w:w="1597" w:type="dxa"/>
          </w:tcPr>
          <w:p w14:paraId="7116926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9FC582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B8A2638" w14:textId="77777777" w:rsidTr="0004684D">
        <w:tc>
          <w:tcPr>
            <w:tcW w:w="1028" w:type="dxa"/>
          </w:tcPr>
          <w:p w14:paraId="0A9DCCDC" w14:textId="77777777" w:rsidR="00A51732" w:rsidRDefault="00000000">
            <w:pPr>
              <w:jc w:val="center"/>
            </w:pPr>
            <w:r>
              <w:t>3296</w:t>
            </w:r>
          </w:p>
        </w:tc>
        <w:tc>
          <w:tcPr>
            <w:tcW w:w="4317" w:type="dxa"/>
          </w:tcPr>
          <w:p w14:paraId="62C8B7D0" w14:textId="77777777" w:rsidR="00A51732" w:rsidRDefault="00000000">
            <w:r>
              <w:t>SPECIAL CAT PRIME AD CAST SALM 3KG</w:t>
            </w:r>
          </w:p>
        </w:tc>
        <w:tc>
          <w:tcPr>
            <w:tcW w:w="1637" w:type="dxa"/>
          </w:tcPr>
          <w:p w14:paraId="494080A0" w14:textId="76FF822A" w:rsidR="00A51732" w:rsidRDefault="0004684D">
            <w:pPr>
              <w:jc w:val="center"/>
            </w:pPr>
            <w:r>
              <w:t>85,00</w:t>
            </w:r>
          </w:p>
        </w:tc>
        <w:tc>
          <w:tcPr>
            <w:tcW w:w="1597" w:type="dxa"/>
          </w:tcPr>
          <w:p w14:paraId="4A9360B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F1A66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B1D7443" w14:textId="77777777" w:rsidTr="0004684D">
        <w:tc>
          <w:tcPr>
            <w:tcW w:w="1028" w:type="dxa"/>
          </w:tcPr>
          <w:p w14:paraId="5DE919E5" w14:textId="77777777" w:rsidR="00A51732" w:rsidRDefault="00000000">
            <w:pPr>
              <w:jc w:val="center"/>
            </w:pPr>
            <w:r>
              <w:t>4009</w:t>
            </w:r>
          </w:p>
        </w:tc>
        <w:tc>
          <w:tcPr>
            <w:tcW w:w="4317" w:type="dxa"/>
          </w:tcPr>
          <w:p w14:paraId="52934114" w14:textId="77777777" w:rsidR="00A51732" w:rsidRDefault="00000000">
            <w:r>
              <w:t>SPECIAL CAT ULTRALIFE 3 KG SALMAO</w:t>
            </w:r>
          </w:p>
        </w:tc>
        <w:tc>
          <w:tcPr>
            <w:tcW w:w="1637" w:type="dxa"/>
          </w:tcPr>
          <w:p w14:paraId="763482C4" w14:textId="100BEC0D" w:rsidR="00A51732" w:rsidRDefault="0004684D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578985A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1D81EA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412685E" w14:textId="77777777" w:rsidTr="0004684D">
        <w:tc>
          <w:tcPr>
            <w:tcW w:w="1028" w:type="dxa"/>
          </w:tcPr>
          <w:p w14:paraId="64022EFD" w14:textId="77777777" w:rsidR="00A51732" w:rsidRDefault="00000000">
            <w:pPr>
              <w:jc w:val="center"/>
            </w:pPr>
            <w:r>
              <w:t>1953</w:t>
            </w:r>
          </w:p>
        </w:tc>
        <w:tc>
          <w:tcPr>
            <w:tcW w:w="4317" w:type="dxa"/>
          </w:tcPr>
          <w:p w14:paraId="42D19B78" w14:textId="77777777" w:rsidR="00A51732" w:rsidRDefault="00000000">
            <w:r>
              <w:t>SPECIAL CAT ULTRALIFE CASTRADOS 10+ SALMAO 10,1KG</w:t>
            </w:r>
          </w:p>
        </w:tc>
        <w:tc>
          <w:tcPr>
            <w:tcW w:w="1637" w:type="dxa"/>
          </w:tcPr>
          <w:p w14:paraId="7E461239" w14:textId="5AEC9201" w:rsidR="00A51732" w:rsidRDefault="0004684D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6136076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C797A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3E2216" w14:textId="77777777" w:rsidTr="0004684D">
        <w:tc>
          <w:tcPr>
            <w:tcW w:w="1028" w:type="dxa"/>
          </w:tcPr>
          <w:p w14:paraId="413AB1B2" w14:textId="77777777" w:rsidR="00A51732" w:rsidRDefault="00000000">
            <w:pPr>
              <w:jc w:val="center"/>
            </w:pPr>
            <w:r>
              <w:t>1952</w:t>
            </w:r>
          </w:p>
        </w:tc>
        <w:tc>
          <w:tcPr>
            <w:tcW w:w="4317" w:type="dxa"/>
          </w:tcPr>
          <w:p w14:paraId="03BFC173" w14:textId="77777777" w:rsidR="00A51732" w:rsidRDefault="00000000">
            <w:r>
              <w:t>SPECIAL CAT ULTRALIFE CASTRADOS SALMAO 10,1KG</w:t>
            </w:r>
          </w:p>
        </w:tc>
        <w:tc>
          <w:tcPr>
            <w:tcW w:w="1637" w:type="dxa"/>
          </w:tcPr>
          <w:p w14:paraId="6E6D0CB3" w14:textId="26B8290D" w:rsidR="00A51732" w:rsidRDefault="0004684D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688D2A8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AA4A4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055B344" w14:textId="77777777" w:rsidTr="0004684D">
        <w:tc>
          <w:tcPr>
            <w:tcW w:w="1028" w:type="dxa"/>
          </w:tcPr>
          <w:p w14:paraId="0FAE82FB" w14:textId="77777777" w:rsidR="00A51732" w:rsidRDefault="00000000">
            <w:pPr>
              <w:jc w:val="center"/>
            </w:pPr>
            <w:r>
              <w:t>2749</w:t>
            </w:r>
          </w:p>
        </w:tc>
        <w:tc>
          <w:tcPr>
            <w:tcW w:w="4317" w:type="dxa"/>
          </w:tcPr>
          <w:p w14:paraId="34E39A9F" w14:textId="77777777" w:rsidR="00A51732" w:rsidRDefault="00000000">
            <w:r>
              <w:t>SPECIAL CAT ULTRALIFE CASTRADOS SALMAO 20KG</w:t>
            </w:r>
          </w:p>
        </w:tc>
        <w:tc>
          <w:tcPr>
            <w:tcW w:w="1637" w:type="dxa"/>
          </w:tcPr>
          <w:p w14:paraId="1AAF8B86" w14:textId="3E46D203" w:rsidR="00A51732" w:rsidRDefault="0004684D">
            <w:pPr>
              <w:jc w:val="center"/>
            </w:pPr>
            <w:r>
              <w:t>299,00</w:t>
            </w:r>
          </w:p>
        </w:tc>
        <w:tc>
          <w:tcPr>
            <w:tcW w:w="1597" w:type="dxa"/>
          </w:tcPr>
          <w:p w14:paraId="5B884B4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6BCB41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BA6A376" w14:textId="77777777" w:rsidTr="0004684D">
        <w:tc>
          <w:tcPr>
            <w:tcW w:w="1028" w:type="dxa"/>
          </w:tcPr>
          <w:p w14:paraId="52CB1A88" w14:textId="77777777" w:rsidR="00A51732" w:rsidRDefault="00000000">
            <w:pPr>
              <w:jc w:val="center"/>
            </w:pPr>
            <w:r>
              <w:t>783</w:t>
            </w:r>
          </w:p>
        </w:tc>
        <w:tc>
          <w:tcPr>
            <w:tcW w:w="4317" w:type="dxa"/>
          </w:tcPr>
          <w:p w14:paraId="54C5C3A6" w14:textId="77777777" w:rsidR="00A51732" w:rsidRDefault="00000000">
            <w:r>
              <w:t>SPECIAL CAT ULTRALIFE CASTRADOS SALMAO 3KG</w:t>
            </w:r>
          </w:p>
        </w:tc>
        <w:tc>
          <w:tcPr>
            <w:tcW w:w="1637" w:type="dxa"/>
          </w:tcPr>
          <w:p w14:paraId="41EF94E4" w14:textId="5C7762F0" w:rsidR="00A51732" w:rsidRDefault="0004684D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1F2FC3A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71827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48B1B83" w14:textId="77777777" w:rsidTr="0004684D">
        <w:tc>
          <w:tcPr>
            <w:tcW w:w="1028" w:type="dxa"/>
          </w:tcPr>
          <w:p w14:paraId="52D9C15B" w14:textId="77777777" w:rsidR="00A51732" w:rsidRDefault="00000000">
            <w:pPr>
              <w:jc w:val="center"/>
            </w:pPr>
            <w:r>
              <w:t>5260</w:t>
            </w:r>
          </w:p>
        </w:tc>
        <w:tc>
          <w:tcPr>
            <w:tcW w:w="4317" w:type="dxa"/>
          </w:tcPr>
          <w:p w14:paraId="06DB9196" w14:textId="77777777" w:rsidR="00A51732" w:rsidRDefault="00000000">
            <w:r>
              <w:t>SPECIAL CAT ULTRALIFE FRANGO CASTRADOS 3KG</w:t>
            </w:r>
          </w:p>
        </w:tc>
        <w:tc>
          <w:tcPr>
            <w:tcW w:w="1637" w:type="dxa"/>
          </w:tcPr>
          <w:p w14:paraId="306CCC95" w14:textId="083841B7" w:rsidR="00A51732" w:rsidRDefault="0004684D">
            <w:pPr>
              <w:jc w:val="center"/>
            </w:pPr>
            <w:r>
              <w:t>65,00</w:t>
            </w:r>
          </w:p>
        </w:tc>
        <w:tc>
          <w:tcPr>
            <w:tcW w:w="1597" w:type="dxa"/>
          </w:tcPr>
          <w:p w14:paraId="58F1469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2E269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1BADBBA" w14:textId="77777777" w:rsidTr="0004684D">
        <w:tc>
          <w:tcPr>
            <w:tcW w:w="1028" w:type="dxa"/>
          </w:tcPr>
          <w:p w14:paraId="17AB5452" w14:textId="77777777" w:rsidR="00A51732" w:rsidRDefault="00000000">
            <w:pPr>
              <w:jc w:val="center"/>
            </w:pPr>
            <w:r>
              <w:t>5397</w:t>
            </w:r>
          </w:p>
        </w:tc>
        <w:tc>
          <w:tcPr>
            <w:tcW w:w="4317" w:type="dxa"/>
          </w:tcPr>
          <w:p w14:paraId="22CE9EA4" w14:textId="77777777" w:rsidR="00A51732" w:rsidRDefault="00000000">
            <w:r>
              <w:t>SPECIAL DOG AD RP</w:t>
            </w:r>
          </w:p>
        </w:tc>
        <w:tc>
          <w:tcPr>
            <w:tcW w:w="1637" w:type="dxa"/>
          </w:tcPr>
          <w:p w14:paraId="6BA8ACAD" w14:textId="12CD64AE" w:rsidR="00A51732" w:rsidRDefault="0004684D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0F5646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119B17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CBD8A4C" w14:textId="77777777" w:rsidTr="0004684D">
        <w:tc>
          <w:tcPr>
            <w:tcW w:w="1028" w:type="dxa"/>
          </w:tcPr>
          <w:p w14:paraId="288C6E2D" w14:textId="77777777" w:rsidR="00A51732" w:rsidRDefault="00000000">
            <w:pPr>
              <w:jc w:val="center"/>
            </w:pPr>
            <w:r>
              <w:t>4249</w:t>
            </w:r>
          </w:p>
        </w:tc>
        <w:tc>
          <w:tcPr>
            <w:tcW w:w="4317" w:type="dxa"/>
          </w:tcPr>
          <w:p w14:paraId="2E6B74B6" w14:textId="77777777" w:rsidR="00A51732" w:rsidRDefault="00000000">
            <w:r>
              <w:t>SPECIAL DOG ADULTOS PEQUENO PORTE 10,1KG</w:t>
            </w:r>
          </w:p>
        </w:tc>
        <w:tc>
          <w:tcPr>
            <w:tcW w:w="1637" w:type="dxa"/>
          </w:tcPr>
          <w:p w14:paraId="6B694514" w14:textId="0FCCF236" w:rsidR="00A51732" w:rsidRDefault="0004684D">
            <w:pPr>
              <w:jc w:val="center"/>
            </w:pPr>
            <w:r>
              <w:t>94,90</w:t>
            </w:r>
          </w:p>
        </w:tc>
        <w:tc>
          <w:tcPr>
            <w:tcW w:w="1597" w:type="dxa"/>
          </w:tcPr>
          <w:p w14:paraId="408BFDB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591FDA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CB40381" w14:textId="77777777" w:rsidTr="0004684D">
        <w:tc>
          <w:tcPr>
            <w:tcW w:w="1028" w:type="dxa"/>
          </w:tcPr>
          <w:p w14:paraId="6E6F6524" w14:textId="77777777" w:rsidR="00A51732" w:rsidRDefault="00000000">
            <w:pPr>
              <w:jc w:val="center"/>
            </w:pPr>
            <w:r>
              <w:t>5395</w:t>
            </w:r>
          </w:p>
        </w:tc>
        <w:tc>
          <w:tcPr>
            <w:tcW w:w="4317" w:type="dxa"/>
          </w:tcPr>
          <w:p w14:paraId="4288069F" w14:textId="77777777" w:rsidR="00A51732" w:rsidRDefault="00000000">
            <w:r>
              <w:t>SPECIAL DOG CARNE</w:t>
            </w:r>
          </w:p>
        </w:tc>
        <w:tc>
          <w:tcPr>
            <w:tcW w:w="1637" w:type="dxa"/>
          </w:tcPr>
          <w:p w14:paraId="7772D501" w14:textId="67C60786" w:rsidR="00A51732" w:rsidRDefault="00387AAE">
            <w:pPr>
              <w:jc w:val="center"/>
            </w:pPr>
            <w:r>
              <w:t>5,00</w:t>
            </w:r>
          </w:p>
        </w:tc>
        <w:tc>
          <w:tcPr>
            <w:tcW w:w="1597" w:type="dxa"/>
          </w:tcPr>
          <w:p w14:paraId="0B62800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D5448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9E6E63F" w14:textId="77777777" w:rsidTr="0004684D">
        <w:tc>
          <w:tcPr>
            <w:tcW w:w="1028" w:type="dxa"/>
          </w:tcPr>
          <w:p w14:paraId="20F758BC" w14:textId="77777777" w:rsidR="00A51732" w:rsidRDefault="00000000">
            <w:pPr>
              <w:jc w:val="center"/>
            </w:pPr>
            <w:r>
              <w:t>800</w:t>
            </w:r>
          </w:p>
        </w:tc>
        <w:tc>
          <w:tcPr>
            <w:tcW w:w="4317" w:type="dxa"/>
          </w:tcPr>
          <w:p w14:paraId="4C13FB4A" w14:textId="77777777" w:rsidR="00A51732" w:rsidRDefault="00000000">
            <w:r>
              <w:t>SPECIAL DOG CARNE 10,1KG</w:t>
            </w:r>
          </w:p>
        </w:tc>
        <w:tc>
          <w:tcPr>
            <w:tcW w:w="1637" w:type="dxa"/>
          </w:tcPr>
          <w:p w14:paraId="359C1B4D" w14:textId="791A947D" w:rsidR="00A51732" w:rsidRDefault="00387AAE">
            <w:pPr>
              <w:jc w:val="center"/>
            </w:pPr>
            <w:r>
              <w:t>79,90</w:t>
            </w:r>
          </w:p>
        </w:tc>
        <w:tc>
          <w:tcPr>
            <w:tcW w:w="1597" w:type="dxa"/>
          </w:tcPr>
          <w:p w14:paraId="40D03582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EA1A29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FC75DBD" w14:textId="77777777" w:rsidTr="0004684D">
        <w:tc>
          <w:tcPr>
            <w:tcW w:w="1028" w:type="dxa"/>
          </w:tcPr>
          <w:p w14:paraId="5A1C00F6" w14:textId="77777777" w:rsidR="00A51732" w:rsidRDefault="00000000">
            <w:pPr>
              <w:jc w:val="center"/>
            </w:pPr>
            <w:r>
              <w:t>2762</w:t>
            </w:r>
          </w:p>
        </w:tc>
        <w:tc>
          <w:tcPr>
            <w:tcW w:w="4317" w:type="dxa"/>
          </w:tcPr>
          <w:p w14:paraId="7F5DC3CA" w14:textId="77777777" w:rsidR="00A51732" w:rsidRDefault="00000000">
            <w:r>
              <w:t>SPECIAL DOG CARNE 15KG</w:t>
            </w:r>
          </w:p>
        </w:tc>
        <w:tc>
          <w:tcPr>
            <w:tcW w:w="1637" w:type="dxa"/>
          </w:tcPr>
          <w:p w14:paraId="4B2D2833" w14:textId="1A2F1735" w:rsidR="00A51732" w:rsidRDefault="00387AAE">
            <w:pPr>
              <w:jc w:val="center"/>
            </w:pPr>
            <w:r>
              <w:t>99,90</w:t>
            </w:r>
          </w:p>
        </w:tc>
        <w:tc>
          <w:tcPr>
            <w:tcW w:w="1597" w:type="dxa"/>
          </w:tcPr>
          <w:p w14:paraId="1E6C04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EC997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06BC6FD" w14:textId="77777777" w:rsidTr="0004684D">
        <w:tc>
          <w:tcPr>
            <w:tcW w:w="1028" w:type="dxa"/>
          </w:tcPr>
          <w:p w14:paraId="1E6405C3" w14:textId="77777777" w:rsidR="00A51732" w:rsidRDefault="00000000">
            <w:pPr>
              <w:jc w:val="center"/>
            </w:pPr>
            <w:r>
              <w:t>801</w:t>
            </w:r>
          </w:p>
        </w:tc>
        <w:tc>
          <w:tcPr>
            <w:tcW w:w="4317" w:type="dxa"/>
          </w:tcPr>
          <w:p w14:paraId="7E3DC51B" w14:textId="77777777" w:rsidR="00A51732" w:rsidRDefault="00000000">
            <w:r>
              <w:t>SPECIAL DOG CARNE 20KG</w:t>
            </w:r>
          </w:p>
        </w:tc>
        <w:tc>
          <w:tcPr>
            <w:tcW w:w="1637" w:type="dxa"/>
          </w:tcPr>
          <w:p w14:paraId="22BF90A6" w14:textId="1E2C3F91" w:rsidR="00A51732" w:rsidRDefault="00387AAE">
            <w:pPr>
              <w:jc w:val="center"/>
            </w:pPr>
            <w:r>
              <w:t>138,00</w:t>
            </w:r>
          </w:p>
        </w:tc>
        <w:tc>
          <w:tcPr>
            <w:tcW w:w="1597" w:type="dxa"/>
          </w:tcPr>
          <w:p w14:paraId="2A1D03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6128B0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3F9770F" w14:textId="77777777" w:rsidTr="0004684D">
        <w:tc>
          <w:tcPr>
            <w:tcW w:w="1028" w:type="dxa"/>
          </w:tcPr>
          <w:p w14:paraId="41BD83AB" w14:textId="77777777" w:rsidR="00A51732" w:rsidRDefault="00000000">
            <w:pPr>
              <w:jc w:val="center"/>
            </w:pPr>
            <w:r>
              <w:t>561</w:t>
            </w:r>
          </w:p>
        </w:tc>
        <w:tc>
          <w:tcPr>
            <w:tcW w:w="4317" w:type="dxa"/>
          </w:tcPr>
          <w:p w14:paraId="1E7113F6" w14:textId="77777777" w:rsidR="00A51732" w:rsidRDefault="00000000">
            <w:r>
              <w:t>SPECIAL DOG CARNE PLUS 15KG</w:t>
            </w:r>
          </w:p>
        </w:tc>
        <w:tc>
          <w:tcPr>
            <w:tcW w:w="1637" w:type="dxa"/>
          </w:tcPr>
          <w:p w14:paraId="73178554" w14:textId="55CE2248" w:rsidR="00A51732" w:rsidRDefault="00387AAE">
            <w:pPr>
              <w:jc w:val="center"/>
            </w:pPr>
            <w:r>
              <w:t>104,90</w:t>
            </w:r>
          </w:p>
        </w:tc>
        <w:tc>
          <w:tcPr>
            <w:tcW w:w="1597" w:type="dxa"/>
          </w:tcPr>
          <w:p w14:paraId="6862D3D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26691F0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CB4F84E" w14:textId="77777777" w:rsidTr="0004684D">
        <w:tc>
          <w:tcPr>
            <w:tcW w:w="1028" w:type="dxa"/>
          </w:tcPr>
          <w:p w14:paraId="3459503E" w14:textId="77777777" w:rsidR="00A51732" w:rsidRDefault="00000000">
            <w:pPr>
              <w:jc w:val="center"/>
            </w:pPr>
            <w:r>
              <w:t>6322</w:t>
            </w:r>
          </w:p>
        </w:tc>
        <w:tc>
          <w:tcPr>
            <w:tcW w:w="4317" w:type="dxa"/>
          </w:tcPr>
          <w:p w14:paraId="61683389" w14:textId="77777777" w:rsidR="00A51732" w:rsidRDefault="00000000">
            <w:r>
              <w:t>SPECIAL DOG CORDEIRO 15KG</w:t>
            </w:r>
          </w:p>
        </w:tc>
        <w:tc>
          <w:tcPr>
            <w:tcW w:w="1637" w:type="dxa"/>
          </w:tcPr>
          <w:p w14:paraId="758E06E0" w14:textId="59DF397F" w:rsidR="00A51732" w:rsidRDefault="00387AAE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64AAC61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67E775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33792C3" w14:textId="77777777" w:rsidTr="0004684D">
        <w:tc>
          <w:tcPr>
            <w:tcW w:w="1028" w:type="dxa"/>
          </w:tcPr>
          <w:p w14:paraId="05A6AEEB" w14:textId="77777777" w:rsidR="00A51732" w:rsidRDefault="00000000">
            <w:pPr>
              <w:jc w:val="center"/>
            </w:pPr>
            <w:r>
              <w:t>3329</w:t>
            </w:r>
          </w:p>
        </w:tc>
        <w:tc>
          <w:tcPr>
            <w:tcW w:w="4317" w:type="dxa"/>
          </w:tcPr>
          <w:p w14:paraId="66911408" w14:textId="77777777" w:rsidR="00A51732" w:rsidRDefault="00000000">
            <w:r>
              <w:t>SPECIAL DOG GOLD LIFE 15KG</w:t>
            </w:r>
          </w:p>
        </w:tc>
        <w:tc>
          <w:tcPr>
            <w:tcW w:w="1637" w:type="dxa"/>
          </w:tcPr>
          <w:p w14:paraId="66BA6C9E" w14:textId="37F56953" w:rsidR="00A51732" w:rsidRDefault="00D31AA9">
            <w:pPr>
              <w:jc w:val="center"/>
            </w:pPr>
            <w:r>
              <w:t>124,90</w:t>
            </w:r>
          </w:p>
        </w:tc>
        <w:tc>
          <w:tcPr>
            <w:tcW w:w="1597" w:type="dxa"/>
          </w:tcPr>
          <w:p w14:paraId="18E5D0F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38DD52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77BEB33" w14:textId="77777777" w:rsidTr="0004684D">
        <w:tc>
          <w:tcPr>
            <w:tcW w:w="1028" w:type="dxa"/>
          </w:tcPr>
          <w:p w14:paraId="760608E5" w14:textId="77777777" w:rsidR="00A51732" w:rsidRDefault="00000000">
            <w:pPr>
              <w:jc w:val="center"/>
            </w:pPr>
            <w:r>
              <w:t>5547</w:t>
            </w:r>
          </w:p>
        </w:tc>
        <w:tc>
          <w:tcPr>
            <w:tcW w:w="4317" w:type="dxa"/>
          </w:tcPr>
          <w:p w14:paraId="60903306" w14:textId="77777777" w:rsidR="00A51732" w:rsidRDefault="00000000">
            <w:r>
              <w:t>SPECIAL DOG JUNIOR CARNE</w:t>
            </w:r>
          </w:p>
        </w:tc>
        <w:tc>
          <w:tcPr>
            <w:tcW w:w="1637" w:type="dxa"/>
          </w:tcPr>
          <w:p w14:paraId="17025482" w14:textId="2B15C9EE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F70C53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44A751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8E8BFB0" w14:textId="77777777" w:rsidTr="0004684D">
        <w:tc>
          <w:tcPr>
            <w:tcW w:w="1028" w:type="dxa"/>
          </w:tcPr>
          <w:p w14:paraId="57FABB33" w14:textId="77777777" w:rsidR="00A51732" w:rsidRDefault="00000000">
            <w:pPr>
              <w:jc w:val="center"/>
            </w:pPr>
            <w:r>
              <w:t>417</w:t>
            </w:r>
          </w:p>
        </w:tc>
        <w:tc>
          <w:tcPr>
            <w:tcW w:w="4317" w:type="dxa"/>
          </w:tcPr>
          <w:p w14:paraId="48EC6BCB" w14:textId="77777777" w:rsidR="00A51732" w:rsidRDefault="00000000">
            <w:r>
              <w:t>SPECIAL DOG JUNIOR CARNE 15KG</w:t>
            </w:r>
          </w:p>
        </w:tc>
        <w:tc>
          <w:tcPr>
            <w:tcW w:w="1637" w:type="dxa"/>
          </w:tcPr>
          <w:p w14:paraId="30F0238A" w14:textId="2C6ED367" w:rsidR="00A51732" w:rsidRDefault="00D31AA9">
            <w:pPr>
              <w:jc w:val="center"/>
            </w:pPr>
            <w:r>
              <w:t>149,90</w:t>
            </w:r>
          </w:p>
        </w:tc>
        <w:tc>
          <w:tcPr>
            <w:tcW w:w="1597" w:type="dxa"/>
          </w:tcPr>
          <w:p w14:paraId="079021F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F743A2E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C061344" w14:textId="77777777" w:rsidTr="0004684D">
        <w:tc>
          <w:tcPr>
            <w:tcW w:w="1028" w:type="dxa"/>
          </w:tcPr>
          <w:p w14:paraId="440EBFFE" w14:textId="77777777" w:rsidR="00A51732" w:rsidRDefault="00000000">
            <w:pPr>
              <w:jc w:val="center"/>
            </w:pPr>
            <w:r>
              <w:t>5394</w:t>
            </w:r>
          </w:p>
        </w:tc>
        <w:tc>
          <w:tcPr>
            <w:tcW w:w="4317" w:type="dxa"/>
          </w:tcPr>
          <w:p w14:paraId="04E85330" w14:textId="77777777" w:rsidR="00A51732" w:rsidRDefault="00000000">
            <w:r>
              <w:t>SPECIAL DOG JUNIOR VEGETAIS</w:t>
            </w:r>
          </w:p>
        </w:tc>
        <w:tc>
          <w:tcPr>
            <w:tcW w:w="1637" w:type="dxa"/>
          </w:tcPr>
          <w:p w14:paraId="5FCBF8BB" w14:textId="5AFE7D77" w:rsidR="00A51732" w:rsidRDefault="00D31AA9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F1202C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101C59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0071486" w14:textId="77777777" w:rsidTr="0004684D">
        <w:tc>
          <w:tcPr>
            <w:tcW w:w="1028" w:type="dxa"/>
          </w:tcPr>
          <w:p w14:paraId="301DD046" w14:textId="77777777" w:rsidR="00A51732" w:rsidRDefault="00000000">
            <w:pPr>
              <w:jc w:val="center"/>
            </w:pPr>
            <w:r>
              <w:t>119</w:t>
            </w:r>
          </w:p>
        </w:tc>
        <w:tc>
          <w:tcPr>
            <w:tcW w:w="4317" w:type="dxa"/>
          </w:tcPr>
          <w:p w14:paraId="02CBEC98" w14:textId="77777777" w:rsidR="00A51732" w:rsidRDefault="00000000">
            <w:r>
              <w:t>SPECIAL DOG JUNIOR VEGETAIS PRO 15KG</w:t>
            </w:r>
          </w:p>
        </w:tc>
        <w:tc>
          <w:tcPr>
            <w:tcW w:w="1637" w:type="dxa"/>
          </w:tcPr>
          <w:p w14:paraId="64402A8E" w14:textId="5502CF04" w:rsidR="00A51732" w:rsidRDefault="00D31AA9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0CAD714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DFFD5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E33F6DF" w14:textId="77777777" w:rsidTr="0004684D">
        <w:tc>
          <w:tcPr>
            <w:tcW w:w="1028" w:type="dxa"/>
          </w:tcPr>
          <w:p w14:paraId="3AAB46C0" w14:textId="77777777" w:rsidR="00A51732" w:rsidRDefault="00000000">
            <w:pPr>
              <w:jc w:val="center"/>
            </w:pPr>
            <w:r>
              <w:t>4008</w:t>
            </w:r>
          </w:p>
        </w:tc>
        <w:tc>
          <w:tcPr>
            <w:tcW w:w="4317" w:type="dxa"/>
          </w:tcPr>
          <w:p w14:paraId="57C60712" w14:textId="77777777" w:rsidR="00A51732" w:rsidRDefault="00000000">
            <w:r>
              <w:t>SPECIAL DOG ULTRALIFE 3 KG FRANGO</w:t>
            </w:r>
          </w:p>
        </w:tc>
        <w:tc>
          <w:tcPr>
            <w:tcW w:w="1637" w:type="dxa"/>
          </w:tcPr>
          <w:p w14:paraId="630A16C7" w14:textId="31EBE88E" w:rsidR="00A51732" w:rsidRDefault="00D31AA9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1518B6F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2F35E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BF9F350" w14:textId="77777777" w:rsidTr="0004684D">
        <w:tc>
          <w:tcPr>
            <w:tcW w:w="1028" w:type="dxa"/>
          </w:tcPr>
          <w:p w14:paraId="0A92B0F1" w14:textId="77777777" w:rsidR="00A51732" w:rsidRDefault="00000000">
            <w:pPr>
              <w:jc w:val="center"/>
            </w:pPr>
            <w:r>
              <w:t>6758</w:t>
            </w:r>
          </w:p>
        </w:tc>
        <w:tc>
          <w:tcPr>
            <w:tcW w:w="4317" w:type="dxa"/>
          </w:tcPr>
          <w:p w14:paraId="389ABE8E" w14:textId="77777777" w:rsidR="00A51732" w:rsidRDefault="00000000">
            <w:r>
              <w:t>SPECIAL DOG ULTRALIFE CORDEIRO 15 KG</w:t>
            </w:r>
          </w:p>
        </w:tc>
        <w:tc>
          <w:tcPr>
            <w:tcW w:w="1637" w:type="dxa"/>
          </w:tcPr>
          <w:p w14:paraId="238D1F7C" w14:textId="574DD48C" w:rsidR="00A51732" w:rsidRDefault="00D31AA9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77FD9FF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7EF220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3F462D0" w14:textId="77777777" w:rsidTr="0004684D">
        <w:tc>
          <w:tcPr>
            <w:tcW w:w="1028" w:type="dxa"/>
          </w:tcPr>
          <w:p w14:paraId="0EF80C72" w14:textId="77777777" w:rsidR="00A51732" w:rsidRDefault="00000000">
            <w:pPr>
              <w:jc w:val="center"/>
            </w:pPr>
            <w:r>
              <w:t>4080</w:t>
            </w:r>
          </w:p>
        </w:tc>
        <w:tc>
          <w:tcPr>
            <w:tcW w:w="4317" w:type="dxa"/>
          </w:tcPr>
          <w:p w14:paraId="5D0236B9" w14:textId="77777777" w:rsidR="00A51732" w:rsidRDefault="00000000">
            <w:r>
              <w:t>SPECIAL DOG ULTRALIFE CORDEIRO 3KG</w:t>
            </w:r>
          </w:p>
        </w:tc>
        <w:tc>
          <w:tcPr>
            <w:tcW w:w="1637" w:type="dxa"/>
          </w:tcPr>
          <w:p w14:paraId="38FA31B9" w14:textId="5F85102E" w:rsidR="00A51732" w:rsidRDefault="00924740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715249D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CE8A44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F355B08" w14:textId="77777777" w:rsidTr="0004684D">
        <w:tc>
          <w:tcPr>
            <w:tcW w:w="1028" w:type="dxa"/>
          </w:tcPr>
          <w:p w14:paraId="517F7FA2" w14:textId="77777777" w:rsidR="00A51732" w:rsidRDefault="00000000">
            <w:pPr>
              <w:jc w:val="center"/>
            </w:pPr>
            <w:r>
              <w:lastRenderedPageBreak/>
              <w:t>3936</w:t>
            </w:r>
          </w:p>
        </w:tc>
        <w:tc>
          <w:tcPr>
            <w:tcW w:w="4317" w:type="dxa"/>
          </w:tcPr>
          <w:p w14:paraId="23503AED" w14:textId="77777777" w:rsidR="00A51732" w:rsidRDefault="00000000">
            <w:r>
              <w:t>SPECIAL DOG ULTRALIFE JUNIOR RM 15 KG</w:t>
            </w:r>
          </w:p>
        </w:tc>
        <w:tc>
          <w:tcPr>
            <w:tcW w:w="1637" w:type="dxa"/>
          </w:tcPr>
          <w:p w14:paraId="57F15E1A" w14:textId="4C78F4FA" w:rsidR="00A51732" w:rsidRDefault="0092474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61B3FAA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0A32E5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67063B7" w14:textId="77777777" w:rsidTr="0004684D">
        <w:tc>
          <w:tcPr>
            <w:tcW w:w="1028" w:type="dxa"/>
          </w:tcPr>
          <w:p w14:paraId="5CF207D0" w14:textId="77777777" w:rsidR="00A51732" w:rsidRDefault="00000000">
            <w:pPr>
              <w:jc w:val="center"/>
            </w:pPr>
            <w:r>
              <w:t>6907</w:t>
            </w:r>
          </w:p>
        </w:tc>
        <w:tc>
          <w:tcPr>
            <w:tcW w:w="4317" w:type="dxa"/>
          </w:tcPr>
          <w:p w14:paraId="4C22A275" w14:textId="77777777" w:rsidR="00A51732" w:rsidRDefault="00000000">
            <w:r>
              <w:t>SPECIAL DOG ULTRALIFE LIGHT/CASTRADOS 10KG</w:t>
            </w:r>
          </w:p>
        </w:tc>
        <w:tc>
          <w:tcPr>
            <w:tcW w:w="1637" w:type="dxa"/>
          </w:tcPr>
          <w:p w14:paraId="67BF51EC" w14:textId="1ECD9BD7" w:rsidR="00A51732" w:rsidRDefault="00924740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31B6A86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67067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611490" w14:textId="77777777" w:rsidTr="0004684D">
        <w:tc>
          <w:tcPr>
            <w:tcW w:w="1028" w:type="dxa"/>
          </w:tcPr>
          <w:p w14:paraId="30AE44D0" w14:textId="77777777" w:rsidR="00A51732" w:rsidRDefault="00000000">
            <w:pPr>
              <w:jc w:val="center"/>
            </w:pPr>
            <w:r>
              <w:t>806</w:t>
            </w:r>
          </w:p>
        </w:tc>
        <w:tc>
          <w:tcPr>
            <w:tcW w:w="4317" w:type="dxa"/>
          </w:tcPr>
          <w:p w14:paraId="2892B788" w14:textId="77777777" w:rsidR="00A51732" w:rsidRDefault="00000000">
            <w:r>
              <w:t>SPECIAL DOG ULTRALIFE RAC. PEQ. ADULTOS FRANGO 15KG</w:t>
            </w:r>
          </w:p>
        </w:tc>
        <w:tc>
          <w:tcPr>
            <w:tcW w:w="1637" w:type="dxa"/>
          </w:tcPr>
          <w:p w14:paraId="1F979953" w14:textId="36838E7B" w:rsidR="00A51732" w:rsidRDefault="0092474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15E1D27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3547D8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8F269EE" w14:textId="77777777" w:rsidTr="0004684D">
        <w:tc>
          <w:tcPr>
            <w:tcW w:w="1028" w:type="dxa"/>
          </w:tcPr>
          <w:p w14:paraId="465EB4B3" w14:textId="77777777" w:rsidR="00A51732" w:rsidRDefault="00000000">
            <w:pPr>
              <w:jc w:val="center"/>
            </w:pPr>
            <w:r>
              <w:t>1144</w:t>
            </w:r>
          </w:p>
        </w:tc>
        <w:tc>
          <w:tcPr>
            <w:tcW w:w="4317" w:type="dxa"/>
          </w:tcPr>
          <w:p w14:paraId="3A470F72" w14:textId="77777777" w:rsidR="00A51732" w:rsidRDefault="00000000">
            <w:r>
              <w:t>SPECIAL DOG ULTRALIFE RAC. PEQ. ADULTOS FRANGO 20KG</w:t>
            </w:r>
          </w:p>
        </w:tc>
        <w:tc>
          <w:tcPr>
            <w:tcW w:w="1637" w:type="dxa"/>
          </w:tcPr>
          <w:p w14:paraId="532848C7" w14:textId="46CB5F88" w:rsidR="00A51732" w:rsidRDefault="00924740">
            <w:pPr>
              <w:jc w:val="center"/>
            </w:pPr>
            <w:r>
              <w:t>225,00</w:t>
            </w:r>
          </w:p>
        </w:tc>
        <w:tc>
          <w:tcPr>
            <w:tcW w:w="1597" w:type="dxa"/>
          </w:tcPr>
          <w:p w14:paraId="4B7CD54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F0E0C1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C6AB500" w14:textId="77777777" w:rsidTr="0004684D">
        <w:tc>
          <w:tcPr>
            <w:tcW w:w="1028" w:type="dxa"/>
          </w:tcPr>
          <w:p w14:paraId="76D6A34D" w14:textId="77777777" w:rsidR="00A51732" w:rsidRDefault="00000000">
            <w:pPr>
              <w:jc w:val="center"/>
            </w:pPr>
            <w:r>
              <w:t>5296</w:t>
            </w:r>
          </w:p>
        </w:tc>
        <w:tc>
          <w:tcPr>
            <w:tcW w:w="4317" w:type="dxa"/>
          </w:tcPr>
          <w:p w14:paraId="2343CAFE" w14:textId="77777777" w:rsidR="00A51732" w:rsidRDefault="00000000">
            <w:r>
              <w:t>SPECIAL DOG ULTRALIFE RAC. PEQ. SENIOR 10KG</w:t>
            </w:r>
          </w:p>
        </w:tc>
        <w:tc>
          <w:tcPr>
            <w:tcW w:w="1637" w:type="dxa"/>
          </w:tcPr>
          <w:p w14:paraId="7ACF3C39" w14:textId="768942CC" w:rsidR="00A51732" w:rsidRDefault="00924740">
            <w:pPr>
              <w:jc w:val="center"/>
            </w:pPr>
            <w:r>
              <w:t>119,90</w:t>
            </w:r>
          </w:p>
        </w:tc>
        <w:tc>
          <w:tcPr>
            <w:tcW w:w="1597" w:type="dxa"/>
          </w:tcPr>
          <w:p w14:paraId="7B46619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61C07F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01CC40" w14:textId="77777777" w:rsidTr="0004684D">
        <w:tc>
          <w:tcPr>
            <w:tcW w:w="1028" w:type="dxa"/>
          </w:tcPr>
          <w:p w14:paraId="74AE76CC" w14:textId="77777777" w:rsidR="00A51732" w:rsidRDefault="00000000">
            <w:pPr>
              <w:jc w:val="center"/>
            </w:pPr>
            <w:r>
              <w:t>128</w:t>
            </w:r>
          </w:p>
        </w:tc>
        <w:tc>
          <w:tcPr>
            <w:tcW w:w="4317" w:type="dxa"/>
          </w:tcPr>
          <w:p w14:paraId="641059FB" w14:textId="77777777" w:rsidR="00A51732" w:rsidRDefault="00000000">
            <w:r>
              <w:t>SPECIAL DOG ULTRALIFE RAC. PEQ. SENIOR 15KG</w:t>
            </w:r>
          </w:p>
        </w:tc>
        <w:tc>
          <w:tcPr>
            <w:tcW w:w="1637" w:type="dxa"/>
          </w:tcPr>
          <w:p w14:paraId="6258E559" w14:textId="150AC8BF" w:rsidR="00A51732" w:rsidRDefault="00924740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0763682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B9EFAA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D80A3DD" w14:textId="77777777" w:rsidTr="0004684D">
        <w:tc>
          <w:tcPr>
            <w:tcW w:w="1028" w:type="dxa"/>
          </w:tcPr>
          <w:p w14:paraId="7905A450" w14:textId="77777777" w:rsidR="00A51732" w:rsidRDefault="00000000">
            <w:pPr>
              <w:jc w:val="center"/>
            </w:pPr>
            <w:r>
              <w:t>6067</w:t>
            </w:r>
          </w:p>
        </w:tc>
        <w:tc>
          <w:tcPr>
            <w:tcW w:w="4317" w:type="dxa"/>
          </w:tcPr>
          <w:p w14:paraId="687D9502" w14:textId="77777777" w:rsidR="00A51732" w:rsidRDefault="00000000">
            <w:r>
              <w:t>SPECIAL DOG UTRALIFE LIGHT/CASTRADOS RM 15KG</w:t>
            </w:r>
          </w:p>
        </w:tc>
        <w:tc>
          <w:tcPr>
            <w:tcW w:w="1637" w:type="dxa"/>
          </w:tcPr>
          <w:p w14:paraId="34CA68FC" w14:textId="18996B32" w:rsidR="00A51732" w:rsidRDefault="00924740">
            <w:pPr>
              <w:jc w:val="center"/>
            </w:pPr>
            <w:r>
              <w:t>150,00</w:t>
            </w:r>
          </w:p>
        </w:tc>
        <w:tc>
          <w:tcPr>
            <w:tcW w:w="1597" w:type="dxa"/>
          </w:tcPr>
          <w:p w14:paraId="542A5DA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5845F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0447E5" w14:textId="77777777" w:rsidTr="0004684D">
        <w:tc>
          <w:tcPr>
            <w:tcW w:w="1028" w:type="dxa"/>
          </w:tcPr>
          <w:p w14:paraId="7B1B49CC" w14:textId="77777777" w:rsidR="00A51732" w:rsidRDefault="00000000">
            <w:pPr>
              <w:jc w:val="center"/>
            </w:pPr>
            <w:r>
              <w:t>7134</w:t>
            </w:r>
          </w:p>
        </w:tc>
        <w:tc>
          <w:tcPr>
            <w:tcW w:w="4317" w:type="dxa"/>
          </w:tcPr>
          <w:p w14:paraId="60EB0255" w14:textId="77777777" w:rsidR="00A51732" w:rsidRDefault="00000000">
            <w:r>
              <w:t>SPECIAL DOG UTRALIFE PERFORMANCE ADULTOS 15KG</w:t>
            </w:r>
          </w:p>
        </w:tc>
        <w:tc>
          <w:tcPr>
            <w:tcW w:w="1637" w:type="dxa"/>
          </w:tcPr>
          <w:p w14:paraId="32C54E06" w14:textId="5EDED884" w:rsidR="00A51732" w:rsidRDefault="00924740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564EF92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EB9E14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F633D68" w14:textId="77777777" w:rsidTr="0004684D">
        <w:tc>
          <w:tcPr>
            <w:tcW w:w="1028" w:type="dxa"/>
          </w:tcPr>
          <w:p w14:paraId="3B46F3A2" w14:textId="77777777" w:rsidR="00A51732" w:rsidRDefault="00000000">
            <w:pPr>
              <w:jc w:val="center"/>
            </w:pPr>
            <w:r>
              <w:t>7133</w:t>
            </w:r>
          </w:p>
        </w:tc>
        <w:tc>
          <w:tcPr>
            <w:tcW w:w="4317" w:type="dxa"/>
          </w:tcPr>
          <w:p w14:paraId="2BFD66B8" w14:textId="77777777" w:rsidR="00A51732" w:rsidRDefault="00000000">
            <w:r>
              <w:t>SPECIAL DOG UTRALIFE PERFORMANCE FILHOTES 15KG</w:t>
            </w:r>
          </w:p>
        </w:tc>
        <w:tc>
          <w:tcPr>
            <w:tcW w:w="1637" w:type="dxa"/>
          </w:tcPr>
          <w:p w14:paraId="335A64A8" w14:textId="00EAA83E" w:rsidR="00A51732" w:rsidRDefault="0092474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2DD4434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325776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B7C505C" w14:textId="77777777" w:rsidTr="0004684D">
        <w:tc>
          <w:tcPr>
            <w:tcW w:w="1028" w:type="dxa"/>
          </w:tcPr>
          <w:p w14:paraId="6D378A15" w14:textId="77777777" w:rsidR="00A51732" w:rsidRDefault="00000000">
            <w:pPr>
              <w:jc w:val="center"/>
            </w:pPr>
            <w:r>
              <w:t>6398</w:t>
            </w:r>
          </w:p>
        </w:tc>
        <w:tc>
          <w:tcPr>
            <w:tcW w:w="4317" w:type="dxa"/>
          </w:tcPr>
          <w:p w14:paraId="06B93687" w14:textId="77777777" w:rsidR="00A51732" w:rsidRDefault="00000000">
            <w:r>
              <w:t>SPECIAL DOG UTRALIFE SENIOR 3KG</w:t>
            </w:r>
          </w:p>
        </w:tc>
        <w:tc>
          <w:tcPr>
            <w:tcW w:w="1637" w:type="dxa"/>
          </w:tcPr>
          <w:p w14:paraId="0A6D85EE" w14:textId="42ABE14A" w:rsidR="00A51732" w:rsidRDefault="00924740">
            <w:pPr>
              <w:jc w:val="center"/>
            </w:pPr>
            <w:r>
              <w:t>60,00</w:t>
            </w:r>
          </w:p>
        </w:tc>
        <w:tc>
          <w:tcPr>
            <w:tcW w:w="1597" w:type="dxa"/>
          </w:tcPr>
          <w:p w14:paraId="26B7A75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E9CABE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7F39FC9" w14:textId="77777777" w:rsidTr="0004684D">
        <w:tc>
          <w:tcPr>
            <w:tcW w:w="1028" w:type="dxa"/>
          </w:tcPr>
          <w:p w14:paraId="3B2381CF" w14:textId="77777777" w:rsidR="00A51732" w:rsidRDefault="00000000">
            <w:pPr>
              <w:jc w:val="center"/>
            </w:pPr>
            <w:r>
              <w:t>6260</w:t>
            </w:r>
          </w:p>
        </w:tc>
        <w:tc>
          <w:tcPr>
            <w:tcW w:w="4317" w:type="dxa"/>
          </w:tcPr>
          <w:p w14:paraId="5C37B85E" w14:textId="77777777" w:rsidR="00A51732" w:rsidRDefault="00000000">
            <w:r>
              <w:t>SPECIAL DOG UTRALIFE SENIOR FRANGO 1KG</w:t>
            </w:r>
          </w:p>
        </w:tc>
        <w:tc>
          <w:tcPr>
            <w:tcW w:w="1637" w:type="dxa"/>
          </w:tcPr>
          <w:p w14:paraId="60A8C3A4" w14:textId="651931DC" w:rsidR="00A51732" w:rsidRDefault="00924740">
            <w:pPr>
              <w:jc w:val="center"/>
            </w:pPr>
            <w:r>
              <w:t>29,00</w:t>
            </w:r>
          </w:p>
        </w:tc>
        <w:tc>
          <w:tcPr>
            <w:tcW w:w="1597" w:type="dxa"/>
          </w:tcPr>
          <w:p w14:paraId="45664E1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CE5DD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B8892D7" w14:textId="77777777" w:rsidTr="0004684D">
        <w:tc>
          <w:tcPr>
            <w:tcW w:w="1028" w:type="dxa"/>
          </w:tcPr>
          <w:p w14:paraId="284593DA" w14:textId="77777777" w:rsidR="00A51732" w:rsidRDefault="00000000">
            <w:pPr>
              <w:jc w:val="center"/>
            </w:pPr>
            <w:r>
              <w:t>5396</w:t>
            </w:r>
          </w:p>
        </w:tc>
        <w:tc>
          <w:tcPr>
            <w:tcW w:w="4317" w:type="dxa"/>
          </w:tcPr>
          <w:p w14:paraId="1045C929" w14:textId="77777777" w:rsidR="00A51732" w:rsidRDefault="00000000">
            <w:r>
              <w:t>SPECIAL DOG VEGETAIS</w:t>
            </w:r>
          </w:p>
        </w:tc>
        <w:tc>
          <w:tcPr>
            <w:tcW w:w="1637" w:type="dxa"/>
          </w:tcPr>
          <w:p w14:paraId="6042D324" w14:textId="63A63358" w:rsidR="00A51732" w:rsidRDefault="000F4A6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EAAF8D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019095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5AB73BD" w14:textId="77777777" w:rsidTr="0004684D">
        <w:tc>
          <w:tcPr>
            <w:tcW w:w="1028" w:type="dxa"/>
          </w:tcPr>
          <w:p w14:paraId="21763772" w14:textId="77777777" w:rsidR="00A51732" w:rsidRDefault="00000000">
            <w:pPr>
              <w:jc w:val="center"/>
            </w:pPr>
            <w:r>
              <w:t>562</w:t>
            </w:r>
          </w:p>
        </w:tc>
        <w:tc>
          <w:tcPr>
            <w:tcW w:w="4317" w:type="dxa"/>
          </w:tcPr>
          <w:p w14:paraId="4F39E2C2" w14:textId="77777777" w:rsidR="00A51732" w:rsidRDefault="00000000">
            <w:r>
              <w:t>SPECIAL DOG VEGETAIS PRO ADULTOS 10,1KG</w:t>
            </w:r>
          </w:p>
        </w:tc>
        <w:tc>
          <w:tcPr>
            <w:tcW w:w="1637" w:type="dxa"/>
          </w:tcPr>
          <w:p w14:paraId="7ABD1E37" w14:textId="4C135CEE" w:rsidR="00A51732" w:rsidRDefault="000F4A60">
            <w:pPr>
              <w:jc w:val="center"/>
            </w:pPr>
            <w:r>
              <w:t>95,00</w:t>
            </w:r>
          </w:p>
        </w:tc>
        <w:tc>
          <w:tcPr>
            <w:tcW w:w="1597" w:type="dxa"/>
          </w:tcPr>
          <w:p w14:paraId="443D19D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71542A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58FACE" w14:textId="77777777" w:rsidTr="0004684D">
        <w:tc>
          <w:tcPr>
            <w:tcW w:w="1028" w:type="dxa"/>
          </w:tcPr>
          <w:p w14:paraId="1D83D66E" w14:textId="77777777" w:rsidR="00A51732" w:rsidRDefault="00000000">
            <w:pPr>
              <w:jc w:val="center"/>
            </w:pPr>
            <w:r>
              <w:t>118</w:t>
            </w:r>
          </w:p>
        </w:tc>
        <w:tc>
          <w:tcPr>
            <w:tcW w:w="4317" w:type="dxa"/>
          </w:tcPr>
          <w:p w14:paraId="65C5F959" w14:textId="77777777" w:rsidR="00A51732" w:rsidRDefault="00000000">
            <w:r>
              <w:t>SPECIAL DOG VEGETAIS PRO ADULTOS 15KG</w:t>
            </w:r>
          </w:p>
        </w:tc>
        <w:tc>
          <w:tcPr>
            <w:tcW w:w="1637" w:type="dxa"/>
          </w:tcPr>
          <w:p w14:paraId="76FBBECB" w14:textId="3511827C" w:rsidR="00A51732" w:rsidRDefault="000F4A60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32D36E6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402F0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DAA3574" w14:textId="77777777" w:rsidTr="0004684D">
        <w:tc>
          <w:tcPr>
            <w:tcW w:w="1028" w:type="dxa"/>
          </w:tcPr>
          <w:p w14:paraId="399A93F7" w14:textId="77777777" w:rsidR="00A51732" w:rsidRDefault="00000000">
            <w:pPr>
              <w:jc w:val="center"/>
            </w:pPr>
            <w:r>
              <w:t>803</w:t>
            </w:r>
          </w:p>
        </w:tc>
        <w:tc>
          <w:tcPr>
            <w:tcW w:w="4317" w:type="dxa"/>
          </w:tcPr>
          <w:p w14:paraId="7A2B507B" w14:textId="77777777" w:rsidR="00A51732" w:rsidRDefault="00000000">
            <w:r>
              <w:t>SPECIAL DOG VEGETAIS PRO ADULTOS 20KG</w:t>
            </w:r>
          </w:p>
        </w:tc>
        <w:tc>
          <w:tcPr>
            <w:tcW w:w="1637" w:type="dxa"/>
          </w:tcPr>
          <w:p w14:paraId="6ABB7225" w14:textId="3176D944" w:rsidR="00A51732" w:rsidRDefault="000F4A60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3416F23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F56528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8D07166" w14:textId="77777777" w:rsidTr="0004684D">
        <w:tc>
          <w:tcPr>
            <w:tcW w:w="1028" w:type="dxa"/>
          </w:tcPr>
          <w:p w14:paraId="65D18692" w14:textId="77777777" w:rsidR="00A51732" w:rsidRDefault="00000000">
            <w:pPr>
              <w:jc w:val="center"/>
            </w:pPr>
            <w:r>
              <w:t>1950</w:t>
            </w:r>
          </w:p>
        </w:tc>
        <w:tc>
          <w:tcPr>
            <w:tcW w:w="4317" w:type="dxa"/>
          </w:tcPr>
          <w:p w14:paraId="32246A4E" w14:textId="77777777" w:rsidR="00A51732" w:rsidRDefault="00000000">
            <w:r>
              <w:t>UNNA CAES ADULTOS CARNE/ARROZ 20KG</w:t>
            </w:r>
          </w:p>
        </w:tc>
        <w:tc>
          <w:tcPr>
            <w:tcW w:w="1637" w:type="dxa"/>
          </w:tcPr>
          <w:p w14:paraId="3A0EEEF4" w14:textId="46357F88" w:rsidR="00A51732" w:rsidRDefault="000F4A60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69F1DE7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EF003D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354030E" w14:textId="77777777" w:rsidTr="0004684D">
        <w:tc>
          <w:tcPr>
            <w:tcW w:w="1028" w:type="dxa"/>
          </w:tcPr>
          <w:p w14:paraId="4F9B40AD" w14:textId="77777777" w:rsidR="00A51732" w:rsidRDefault="00000000">
            <w:pPr>
              <w:jc w:val="center"/>
            </w:pPr>
            <w:r>
              <w:t>1948</w:t>
            </w:r>
          </w:p>
        </w:tc>
        <w:tc>
          <w:tcPr>
            <w:tcW w:w="4317" w:type="dxa"/>
          </w:tcPr>
          <w:p w14:paraId="120D18E6" w14:textId="77777777" w:rsidR="00A51732" w:rsidRDefault="00000000">
            <w:r>
              <w:t>UNNA CAES FILHOTES CARNE/ARROZ 15KG</w:t>
            </w:r>
          </w:p>
        </w:tc>
        <w:tc>
          <w:tcPr>
            <w:tcW w:w="1637" w:type="dxa"/>
          </w:tcPr>
          <w:p w14:paraId="1B80E030" w14:textId="6AA0D98D" w:rsidR="00A51732" w:rsidRDefault="000F4A60">
            <w:pPr>
              <w:jc w:val="center"/>
            </w:pPr>
            <w:r>
              <w:t>105,00</w:t>
            </w:r>
          </w:p>
        </w:tc>
        <w:tc>
          <w:tcPr>
            <w:tcW w:w="1597" w:type="dxa"/>
          </w:tcPr>
          <w:p w14:paraId="3A25407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227FE4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F919585" w14:textId="77777777" w:rsidTr="0004684D">
        <w:tc>
          <w:tcPr>
            <w:tcW w:w="1028" w:type="dxa"/>
          </w:tcPr>
          <w:p w14:paraId="1905E836" w14:textId="77777777" w:rsidR="00A51732" w:rsidRDefault="00000000">
            <w:pPr>
              <w:jc w:val="center"/>
            </w:pPr>
            <w:r>
              <w:t>1949</w:t>
            </w:r>
          </w:p>
        </w:tc>
        <w:tc>
          <w:tcPr>
            <w:tcW w:w="4317" w:type="dxa"/>
          </w:tcPr>
          <w:p w14:paraId="12AA14F8" w14:textId="77777777" w:rsidR="00A51732" w:rsidRDefault="00000000">
            <w:r>
              <w:t>UNNA GATOS CASTRADOS MIX CARNES 20KG</w:t>
            </w:r>
          </w:p>
        </w:tc>
        <w:tc>
          <w:tcPr>
            <w:tcW w:w="1637" w:type="dxa"/>
          </w:tcPr>
          <w:p w14:paraId="21F32E29" w14:textId="66DEF566" w:rsidR="00A51732" w:rsidRDefault="000F4A60">
            <w:pPr>
              <w:jc w:val="center"/>
            </w:pPr>
            <w:r>
              <w:t>237,00</w:t>
            </w:r>
          </w:p>
        </w:tc>
        <w:tc>
          <w:tcPr>
            <w:tcW w:w="1597" w:type="dxa"/>
          </w:tcPr>
          <w:p w14:paraId="093E99F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1A63023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6C898D5" w14:textId="77777777" w:rsidTr="0004684D">
        <w:tc>
          <w:tcPr>
            <w:tcW w:w="1028" w:type="dxa"/>
          </w:tcPr>
          <w:p w14:paraId="2F21CAE3" w14:textId="77777777" w:rsidR="00A51732" w:rsidRDefault="00000000">
            <w:pPr>
              <w:jc w:val="center"/>
            </w:pPr>
            <w:r>
              <w:t>2126</w:t>
            </w:r>
          </w:p>
        </w:tc>
        <w:tc>
          <w:tcPr>
            <w:tcW w:w="4317" w:type="dxa"/>
          </w:tcPr>
          <w:p w14:paraId="3E712973" w14:textId="77777777" w:rsidR="00A51732" w:rsidRDefault="00000000">
            <w:r>
              <w:t>UTRA LIFE CATS 1 KG</w:t>
            </w:r>
          </w:p>
        </w:tc>
        <w:tc>
          <w:tcPr>
            <w:tcW w:w="1637" w:type="dxa"/>
          </w:tcPr>
          <w:p w14:paraId="16500974" w14:textId="6C3DE1A6" w:rsidR="00A51732" w:rsidRDefault="000F4A60">
            <w:pPr>
              <w:jc w:val="center"/>
            </w:pPr>
            <w:r>
              <w:t>30,00</w:t>
            </w:r>
          </w:p>
        </w:tc>
        <w:tc>
          <w:tcPr>
            <w:tcW w:w="1597" w:type="dxa"/>
          </w:tcPr>
          <w:p w14:paraId="17877777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2FEDF4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543A9F5" w14:textId="77777777" w:rsidTr="0004684D">
        <w:tc>
          <w:tcPr>
            <w:tcW w:w="1028" w:type="dxa"/>
          </w:tcPr>
          <w:p w14:paraId="189C0EC1" w14:textId="77777777" w:rsidR="00A51732" w:rsidRDefault="00000000">
            <w:pPr>
              <w:jc w:val="center"/>
            </w:pPr>
            <w:r>
              <w:t>6323</w:t>
            </w:r>
          </w:p>
        </w:tc>
        <w:tc>
          <w:tcPr>
            <w:tcW w:w="4317" w:type="dxa"/>
          </w:tcPr>
          <w:p w14:paraId="35EEC0C1" w14:textId="77777777" w:rsidR="00A51732" w:rsidRDefault="00000000">
            <w:r>
              <w:t>VET LIFE RENAL DOG 15KG</w:t>
            </w:r>
          </w:p>
        </w:tc>
        <w:tc>
          <w:tcPr>
            <w:tcW w:w="1637" w:type="dxa"/>
          </w:tcPr>
          <w:p w14:paraId="23658043" w14:textId="5818CA2A" w:rsidR="00A51732" w:rsidRDefault="000F4A60">
            <w:pPr>
              <w:jc w:val="center"/>
            </w:pPr>
            <w:r>
              <w:t>470,00</w:t>
            </w:r>
          </w:p>
        </w:tc>
        <w:tc>
          <w:tcPr>
            <w:tcW w:w="1597" w:type="dxa"/>
          </w:tcPr>
          <w:p w14:paraId="07F63D25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C946DC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0D8918" w14:textId="77777777" w:rsidTr="0004684D">
        <w:tc>
          <w:tcPr>
            <w:tcW w:w="1028" w:type="dxa"/>
          </w:tcPr>
          <w:p w14:paraId="7FDBE6DB" w14:textId="77777777" w:rsidR="00A51732" w:rsidRDefault="00000000">
            <w:pPr>
              <w:jc w:val="center"/>
            </w:pPr>
            <w:r>
              <w:t>4670</w:t>
            </w:r>
          </w:p>
        </w:tc>
        <w:tc>
          <w:tcPr>
            <w:tcW w:w="4317" w:type="dxa"/>
          </w:tcPr>
          <w:p w14:paraId="32344B02" w14:textId="77777777" w:rsidR="00A51732" w:rsidRDefault="00000000">
            <w:r>
              <w:t>VET NAT CANINE CARDIAC 2KG</w:t>
            </w:r>
          </w:p>
        </w:tc>
        <w:tc>
          <w:tcPr>
            <w:tcW w:w="1637" w:type="dxa"/>
          </w:tcPr>
          <w:p w14:paraId="1B2E517D" w14:textId="4A10873F" w:rsidR="00A51732" w:rsidRDefault="000F4A60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5AF8E00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8B67E0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F4F511" w14:textId="77777777" w:rsidTr="0004684D">
        <w:tc>
          <w:tcPr>
            <w:tcW w:w="1028" w:type="dxa"/>
          </w:tcPr>
          <w:p w14:paraId="1E511A30" w14:textId="77777777" w:rsidR="00A51732" w:rsidRDefault="00000000">
            <w:pPr>
              <w:jc w:val="center"/>
            </w:pPr>
            <w:r>
              <w:t>72</w:t>
            </w:r>
          </w:p>
        </w:tc>
        <w:tc>
          <w:tcPr>
            <w:tcW w:w="4317" w:type="dxa"/>
          </w:tcPr>
          <w:p w14:paraId="28666D52" w14:textId="77777777" w:rsidR="00A51732" w:rsidRDefault="00000000">
            <w:r>
              <w:t>VETLIFE CANINE URINARY STRUVITE 10,1KG</w:t>
            </w:r>
          </w:p>
        </w:tc>
        <w:tc>
          <w:tcPr>
            <w:tcW w:w="1637" w:type="dxa"/>
          </w:tcPr>
          <w:p w14:paraId="7C7C9A02" w14:textId="7684E5C6" w:rsidR="00A51732" w:rsidRDefault="000F4A60">
            <w:pPr>
              <w:jc w:val="center"/>
            </w:pPr>
            <w:r>
              <w:t>419,99</w:t>
            </w:r>
          </w:p>
        </w:tc>
        <w:tc>
          <w:tcPr>
            <w:tcW w:w="1597" w:type="dxa"/>
          </w:tcPr>
          <w:p w14:paraId="532D39E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9136AC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D0603A6" w14:textId="77777777" w:rsidTr="0004684D">
        <w:tc>
          <w:tcPr>
            <w:tcW w:w="1028" w:type="dxa"/>
          </w:tcPr>
          <w:p w14:paraId="786A68A9" w14:textId="77777777" w:rsidR="00A51732" w:rsidRDefault="00000000">
            <w:pPr>
              <w:jc w:val="center"/>
            </w:pPr>
            <w:r>
              <w:t>3311</w:t>
            </w:r>
          </w:p>
        </w:tc>
        <w:tc>
          <w:tcPr>
            <w:tcW w:w="4317" w:type="dxa"/>
          </w:tcPr>
          <w:p w14:paraId="253E1348" w14:textId="77777777" w:rsidR="00A51732" w:rsidRDefault="00000000">
            <w:r>
              <w:t>VETLIFE GASTRO-INTESTINAL CANINE FORM 2KG</w:t>
            </w:r>
          </w:p>
        </w:tc>
        <w:tc>
          <w:tcPr>
            <w:tcW w:w="1637" w:type="dxa"/>
          </w:tcPr>
          <w:p w14:paraId="59767C9C" w14:textId="2D2F323B" w:rsidR="00A51732" w:rsidRDefault="000F4A60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3197432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2F7871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9E33FE8" w14:textId="77777777" w:rsidTr="0004684D">
        <w:tc>
          <w:tcPr>
            <w:tcW w:w="1028" w:type="dxa"/>
          </w:tcPr>
          <w:p w14:paraId="2AC6DB09" w14:textId="77777777" w:rsidR="00A51732" w:rsidRDefault="00000000">
            <w:pPr>
              <w:jc w:val="center"/>
            </w:pPr>
            <w:r>
              <w:t>565</w:t>
            </w:r>
          </w:p>
        </w:tc>
        <w:tc>
          <w:tcPr>
            <w:tcW w:w="4317" w:type="dxa"/>
          </w:tcPr>
          <w:p w14:paraId="29CDB90B" w14:textId="77777777" w:rsidR="00A51732" w:rsidRDefault="00000000">
            <w:r>
              <w:t>VETLIFE HEPATIC CANINE FORM 2KG</w:t>
            </w:r>
          </w:p>
        </w:tc>
        <w:tc>
          <w:tcPr>
            <w:tcW w:w="1637" w:type="dxa"/>
          </w:tcPr>
          <w:p w14:paraId="5440AD7E" w14:textId="4AAA526D" w:rsidR="00A51732" w:rsidRDefault="000F4A60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504C941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4D9FD9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EA36A95" w14:textId="77777777" w:rsidTr="0004684D">
        <w:tc>
          <w:tcPr>
            <w:tcW w:w="1028" w:type="dxa"/>
          </w:tcPr>
          <w:p w14:paraId="7E17993E" w14:textId="77777777" w:rsidR="00A51732" w:rsidRDefault="00000000">
            <w:pPr>
              <w:jc w:val="center"/>
            </w:pPr>
            <w:r>
              <w:t>3303</w:t>
            </w:r>
          </w:p>
        </w:tc>
        <w:tc>
          <w:tcPr>
            <w:tcW w:w="4317" w:type="dxa"/>
          </w:tcPr>
          <w:p w14:paraId="6A5EEA4A" w14:textId="77777777" w:rsidR="00A51732" w:rsidRDefault="00000000">
            <w:r>
              <w:t>VETLIFE HYPOALLERGENIC PORK &amp; POTATO CANINE FORM 2KG</w:t>
            </w:r>
          </w:p>
        </w:tc>
        <w:tc>
          <w:tcPr>
            <w:tcW w:w="1637" w:type="dxa"/>
          </w:tcPr>
          <w:p w14:paraId="564F0202" w14:textId="470D11CC" w:rsidR="00A51732" w:rsidRDefault="000F4A60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300CDA7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2716D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FA2A1FD" w14:textId="77777777" w:rsidTr="0004684D">
        <w:tc>
          <w:tcPr>
            <w:tcW w:w="1028" w:type="dxa"/>
          </w:tcPr>
          <w:p w14:paraId="2E3C8602" w14:textId="77777777" w:rsidR="00A51732" w:rsidRDefault="00000000">
            <w:pPr>
              <w:jc w:val="center"/>
            </w:pPr>
            <w:r>
              <w:t>5183</w:t>
            </w:r>
          </w:p>
        </w:tc>
        <w:tc>
          <w:tcPr>
            <w:tcW w:w="4317" w:type="dxa"/>
          </w:tcPr>
          <w:p w14:paraId="62EDD730" w14:textId="77777777" w:rsidR="00A51732" w:rsidRDefault="00000000">
            <w:r>
              <w:t>VETLIFE HYPOALLERGENIC PORK E POTATO 2KG</w:t>
            </w:r>
          </w:p>
        </w:tc>
        <w:tc>
          <w:tcPr>
            <w:tcW w:w="1637" w:type="dxa"/>
          </w:tcPr>
          <w:p w14:paraId="59652BD2" w14:textId="62DDEAB4" w:rsidR="00A51732" w:rsidRDefault="000F4A6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194EF9E6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05D5A18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0B31FE4" w14:textId="77777777" w:rsidTr="0004684D">
        <w:tc>
          <w:tcPr>
            <w:tcW w:w="1028" w:type="dxa"/>
          </w:tcPr>
          <w:p w14:paraId="4D2D60F8" w14:textId="77777777" w:rsidR="00A51732" w:rsidRDefault="00000000">
            <w:pPr>
              <w:jc w:val="center"/>
            </w:pPr>
            <w:r>
              <w:t>3305</w:t>
            </w:r>
          </w:p>
        </w:tc>
        <w:tc>
          <w:tcPr>
            <w:tcW w:w="4317" w:type="dxa"/>
          </w:tcPr>
          <w:p w14:paraId="60EDDFE3" w14:textId="77777777" w:rsidR="00A51732" w:rsidRDefault="00000000">
            <w:r>
              <w:t>VETLIFE OBESITY &amp; DIABETIC FISH CANINE FORM 2KG</w:t>
            </w:r>
          </w:p>
        </w:tc>
        <w:tc>
          <w:tcPr>
            <w:tcW w:w="1637" w:type="dxa"/>
          </w:tcPr>
          <w:p w14:paraId="20B2E07B" w14:textId="4FFFCB1F" w:rsidR="00A51732" w:rsidRDefault="000F4A60">
            <w:pPr>
              <w:jc w:val="center"/>
            </w:pPr>
            <w:r>
              <w:t>165,00</w:t>
            </w:r>
          </w:p>
        </w:tc>
        <w:tc>
          <w:tcPr>
            <w:tcW w:w="1597" w:type="dxa"/>
          </w:tcPr>
          <w:p w14:paraId="095AA06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4C97C5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6ABF8CF" w14:textId="77777777" w:rsidTr="0004684D">
        <w:tc>
          <w:tcPr>
            <w:tcW w:w="1028" w:type="dxa"/>
          </w:tcPr>
          <w:p w14:paraId="22DB6065" w14:textId="77777777" w:rsidR="00A51732" w:rsidRDefault="00000000">
            <w:pPr>
              <w:jc w:val="center"/>
            </w:pPr>
            <w:r>
              <w:t>696</w:t>
            </w:r>
          </w:p>
        </w:tc>
        <w:tc>
          <w:tcPr>
            <w:tcW w:w="4317" w:type="dxa"/>
          </w:tcPr>
          <w:p w14:paraId="550DD230" w14:textId="77777777" w:rsidR="00A51732" w:rsidRDefault="00000000">
            <w:r>
              <w:t>VETLIFE OBESITY FELINE 2KG</w:t>
            </w:r>
          </w:p>
        </w:tc>
        <w:tc>
          <w:tcPr>
            <w:tcW w:w="1637" w:type="dxa"/>
          </w:tcPr>
          <w:p w14:paraId="0E4570EE" w14:textId="02AF53CD" w:rsidR="00A51732" w:rsidRDefault="000F4A60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190A06BF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B18E4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EB9DBC5" w14:textId="77777777" w:rsidTr="0004684D">
        <w:tc>
          <w:tcPr>
            <w:tcW w:w="1028" w:type="dxa"/>
          </w:tcPr>
          <w:p w14:paraId="2E74EDD3" w14:textId="77777777" w:rsidR="00A51732" w:rsidRDefault="00000000">
            <w:pPr>
              <w:jc w:val="center"/>
            </w:pPr>
            <w:r>
              <w:t>566</w:t>
            </w:r>
          </w:p>
        </w:tc>
        <w:tc>
          <w:tcPr>
            <w:tcW w:w="4317" w:type="dxa"/>
          </w:tcPr>
          <w:p w14:paraId="56D47C36" w14:textId="77777777" w:rsidR="00A51732" w:rsidRDefault="00000000">
            <w:r>
              <w:t>VETLIFE RENAL CANINE FORM MINI BREEDS 2KG</w:t>
            </w:r>
          </w:p>
        </w:tc>
        <w:tc>
          <w:tcPr>
            <w:tcW w:w="1637" w:type="dxa"/>
          </w:tcPr>
          <w:p w14:paraId="30AE052D" w14:textId="44DBD736" w:rsidR="00A51732" w:rsidRDefault="000F4A60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1F0955D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42F897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854D2B6" w14:textId="77777777" w:rsidTr="0004684D">
        <w:tc>
          <w:tcPr>
            <w:tcW w:w="1028" w:type="dxa"/>
          </w:tcPr>
          <w:p w14:paraId="6B30F539" w14:textId="77777777" w:rsidR="00A51732" w:rsidRDefault="00000000">
            <w:pPr>
              <w:jc w:val="center"/>
            </w:pPr>
            <w:r>
              <w:t>567</w:t>
            </w:r>
          </w:p>
        </w:tc>
        <w:tc>
          <w:tcPr>
            <w:tcW w:w="4317" w:type="dxa"/>
          </w:tcPr>
          <w:p w14:paraId="503C71D5" w14:textId="77777777" w:rsidR="00A51732" w:rsidRDefault="00000000">
            <w:r>
              <w:t>VETLIFE RENAL FELINE FORM 2KG</w:t>
            </w:r>
          </w:p>
        </w:tc>
        <w:tc>
          <w:tcPr>
            <w:tcW w:w="1637" w:type="dxa"/>
          </w:tcPr>
          <w:p w14:paraId="39E7E866" w14:textId="16289C77" w:rsidR="00A51732" w:rsidRDefault="00924740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10CB59B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43E627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0464726" w14:textId="77777777" w:rsidTr="0004684D">
        <w:tc>
          <w:tcPr>
            <w:tcW w:w="1028" w:type="dxa"/>
          </w:tcPr>
          <w:p w14:paraId="79247BA3" w14:textId="77777777" w:rsidR="00A51732" w:rsidRDefault="00000000">
            <w:pPr>
              <w:jc w:val="center"/>
            </w:pPr>
            <w:r>
              <w:t>3306</w:t>
            </w:r>
          </w:p>
        </w:tc>
        <w:tc>
          <w:tcPr>
            <w:tcW w:w="4317" w:type="dxa"/>
          </w:tcPr>
          <w:p w14:paraId="07A80F29" w14:textId="77777777" w:rsidR="00A51732" w:rsidRDefault="00000000">
            <w:r>
              <w:t>VETLIFE ULTRAHYPO CANINE FORM MINI BREEDS 2KG</w:t>
            </w:r>
          </w:p>
        </w:tc>
        <w:tc>
          <w:tcPr>
            <w:tcW w:w="1637" w:type="dxa"/>
          </w:tcPr>
          <w:p w14:paraId="555A3D95" w14:textId="5B2BADA9" w:rsidR="00A51732" w:rsidRDefault="00924740">
            <w:pPr>
              <w:jc w:val="center"/>
            </w:pPr>
            <w:r>
              <w:t>180,00</w:t>
            </w:r>
          </w:p>
        </w:tc>
        <w:tc>
          <w:tcPr>
            <w:tcW w:w="1597" w:type="dxa"/>
          </w:tcPr>
          <w:p w14:paraId="01F964FC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7A3C19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6FF1E5DD" w14:textId="77777777" w:rsidTr="0004684D">
        <w:tc>
          <w:tcPr>
            <w:tcW w:w="1028" w:type="dxa"/>
          </w:tcPr>
          <w:p w14:paraId="63245B5D" w14:textId="041C4C95" w:rsidR="00A51732" w:rsidRDefault="00924740">
            <w:pPr>
              <w:jc w:val="center"/>
            </w:pPr>
            <w:r>
              <w:lastRenderedPageBreak/>
              <w:t>2201</w:t>
            </w:r>
          </w:p>
        </w:tc>
        <w:tc>
          <w:tcPr>
            <w:tcW w:w="4317" w:type="dxa"/>
          </w:tcPr>
          <w:p w14:paraId="04D1E178" w14:textId="77777777" w:rsidR="00A51732" w:rsidRDefault="00000000">
            <w:r>
              <w:t>VETLIFE URINARY OSSALATI CANINE FORM 2KG</w:t>
            </w:r>
          </w:p>
        </w:tc>
        <w:tc>
          <w:tcPr>
            <w:tcW w:w="1637" w:type="dxa"/>
          </w:tcPr>
          <w:p w14:paraId="02C3748A" w14:textId="7E175F50" w:rsidR="00A51732" w:rsidRDefault="00924740">
            <w:pPr>
              <w:jc w:val="center"/>
            </w:pPr>
            <w:r>
              <w:t>135,00</w:t>
            </w:r>
          </w:p>
        </w:tc>
        <w:tc>
          <w:tcPr>
            <w:tcW w:w="1597" w:type="dxa"/>
          </w:tcPr>
          <w:p w14:paraId="1F5A9199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0906EA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88631D8" w14:textId="77777777" w:rsidTr="0004684D">
        <w:tc>
          <w:tcPr>
            <w:tcW w:w="1028" w:type="dxa"/>
          </w:tcPr>
          <w:p w14:paraId="2E0C5063" w14:textId="77777777" w:rsidR="00A51732" w:rsidRDefault="00000000">
            <w:pPr>
              <w:jc w:val="center"/>
            </w:pPr>
            <w:r>
              <w:t>564</w:t>
            </w:r>
          </w:p>
        </w:tc>
        <w:tc>
          <w:tcPr>
            <w:tcW w:w="4317" w:type="dxa"/>
          </w:tcPr>
          <w:p w14:paraId="2974BE9B" w14:textId="77777777" w:rsidR="00A51732" w:rsidRDefault="00000000">
            <w:r>
              <w:t>VETLIFE URINARY STRUVITE CANINE FORM 2KG</w:t>
            </w:r>
          </w:p>
        </w:tc>
        <w:tc>
          <w:tcPr>
            <w:tcW w:w="1637" w:type="dxa"/>
          </w:tcPr>
          <w:p w14:paraId="7EC11593" w14:textId="1F025F26" w:rsidR="00A51732" w:rsidRDefault="00924740">
            <w:pPr>
              <w:jc w:val="center"/>
            </w:pPr>
            <w:r>
              <w:t>140,00</w:t>
            </w:r>
          </w:p>
        </w:tc>
        <w:tc>
          <w:tcPr>
            <w:tcW w:w="1597" w:type="dxa"/>
          </w:tcPr>
          <w:p w14:paraId="50659D5D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552E77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BC0B428" w14:textId="77777777" w:rsidTr="0004684D">
        <w:tc>
          <w:tcPr>
            <w:tcW w:w="1028" w:type="dxa"/>
          </w:tcPr>
          <w:p w14:paraId="0F330A1B" w14:textId="77777777" w:rsidR="00A51732" w:rsidRDefault="00000000">
            <w:pPr>
              <w:jc w:val="center"/>
            </w:pPr>
            <w:r>
              <w:t>568</w:t>
            </w:r>
          </w:p>
        </w:tc>
        <w:tc>
          <w:tcPr>
            <w:tcW w:w="4317" w:type="dxa"/>
          </w:tcPr>
          <w:p w14:paraId="34177118" w14:textId="77777777" w:rsidR="00A51732" w:rsidRDefault="00000000">
            <w:r>
              <w:t>VETLIFE URINARY STRUVITE FELINE FORM 2KG</w:t>
            </w:r>
          </w:p>
        </w:tc>
        <w:tc>
          <w:tcPr>
            <w:tcW w:w="1637" w:type="dxa"/>
          </w:tcPr>
          <w:p w14:paraId="025A83E8" w14:textId="3A6D49CF" w:rsidR="00A51732" w:rsidRDefault="00924740">
            <w:pPr>
              <w:jc w:val="center"/>
            </w:pPr>
            <w:r>
              <w:t>155,00</w:t>
            </w:r>
          </w:p>
        </w:tc>
        <w:tc>
          <w:tcPr>
            <w:tcW w:w="1597" w:type="dxa"/>
          </w:tcPr>
          <w:p w14:paraId="65831B1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1B444CF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F8B4B25" w14:textId="77777777" w:rsidTr="0004684D">
        <w:tc>
          <w:tcPr>
            <w:tcW w:w="1028" w:type="dxa"/>
          </w:tcPr>
          <w:p w14:paraId="1ACC3F38" w14:textId="77777777" w:rsidR="00A51732" w:rsidRDefault="00000000">
            <w:pPr>
              <w:jc w:val="center"/>
            </w:pPr>
            <w:r>
              <w:t>3428</w:t>
            </w:r>
          </w:p>
        </w:tc>
        <w:tc>
          <w:tcPr>
            <w:tcW w:w="4317" w:type="dxa"/>
          </w:tcPr>
          <w:p w14:paraId="28A21545" w14:textId="77777777" w:rsidR="00A51732" w:rsidRDefault="00000000">
            <w:r>
              <w:t>VIKING 15KG</w:t>
            </w:r>
          </w:p>
        </w:tc>
        <w:tc>
          <w:tcPr>
            <w:tcW w:w="1637" w:type="dxa"/>
          </w:tcPr>
          <w:p w14:paraId="6D16CE4E" w14:textId="46E4B559" w:rsidR="00A51732" w:rsidRDefault="00924740">
            <w:pPr>
              <w:jc w:val="center"/>
            </w:pPr>
            <w:r>
              <w:t>69,90</w:t>
            </w:r>
          </w:p>
        </w:tc>
        <w:tc>
          <w:tcPr>
            <w:tcW w:w="1597" w:type="dxa"/>
          </w:tcPr>
          <w:p w14:paraId="1EF5892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C9BC96D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6C5960E" w14:textId="77777777" w:rsidTr="0004684D">
        <w:tc>
          <w:tcPr>
            <w:tcW w:w="1028" w:type="dxa"/>
          </w:tcPr>
          <w:p w14:paraId="6DCE772C" w14:textId="77777777" w:rsidR="00A51732" w:rsidRDefault="00000000">
            <w:pPr>
              <w:jc w:val="center"/>
            </w:pPr>
            <w:r>
              <w:t>1633</w:t>
            </w:r>
          </w:p>
        </w:tc>
        <w:tc>
          <w:tcPr>
            <w:tcW w:w="4317" w:type="dxa"/>
          </w:tcPr>
          <w:p w14:paraId="24BEBDAF" w14:textId="77777777" w:rsidR="00A51732" w:rsidRDefault="00000000">
            <w:r>
              <w:t>VITTA NATURAL CAES AD CARNE/ARRO 15KG</w:t>
            </w:r>
          </w:p>
        </w:tc>
        <w:tc>
          <w:tcPr>
            <w:tcW w:w="1637" w:type="dxa"/>
          </w:tcPr>
          <w:p w14:paraId="447FAF3A" w14:textId="23389BF6" w:rsidR="00A51732" w:rsidRDefault="00924740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717216F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0E6F158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6270EA" w14:textId="77777777" w:rsidTr="0004684D">
        <w:tc>
          <w:tcPr>
            <w:tcW w:w="1028" w:type="dxa"/>
          </w:tcPr>
          <w:p w14:paraId="151A962B" w14:textId="77777777" w:rsidR="00A51732" w:rsidRDefault="00000000">
            <w:pPr>
              <w:jc w:val="center"/>
            </w:pPr>
            <w:r>
              <w:t>1634</w:t>
            </w:r>
          </w:p>
        </w:tc>
        <w:tc>
          <w:tcPr>
            <w:tcW w:w="4317" w:type="dxa"/>
          </w:tcPr>
          <w:p w14:paraId="37FFA57F" w14:textId="77777777" w:rsidR="00A51732" w:rsidRDefault="00000000">
            <w:r>
              <w:t>VITTA NATURAL CAES AD RACAS PEQ CARNE/ARRO 15 KG</w:t>
            </w:r>
          </w:p>
        </w:tc>
        <w:tc>
          <w:tcPr>
            <w:tcW w:w="1637" w:type="dxa"/>
          </w:tcPr>
          <w:p w14:paraId="657CC39D" w14:textId="322E4F89" w:rsidR="00A51732" w:rsidRDefault="00924740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7E694D00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8BBF994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8910B4A" w14:textId="77777777" w:rsidTr="0004684D">
        <w:tc>
          <w:tcPr>
            <w:tcW w:w="1028" w:type="dxa"/>
          </w:tcPr>
          <w:p w14:paraId="3192AC28" w14:textId="77777777" w:rsidR="00A51732" w:rsidRDefault="00000000">
            <w:pPr>
              <w:jc w:val="center"/>
            </w:pPr>
            <w:r>
              <w:t>4646</w:t>
            </w:r>
          </w:p>
        </w:tc>
        <w:tc>
          <w:tcPr>
            <w:tcW w:w="4317" w:type="dxa"/>
          </w:tcPr>
          <w:p w14:paraId="62E34AA1" w14:textId="77777777" w:rsidR="00A51732" w:rsidRDefault="00000000">
            <w:r>
              <w:t>VITTA NATURAL FILHOTE RP 10KG</w:t>
            </w:r>
          </w:p>
        </w:tc>
        <w:tc>
          <w:tcPr>
            <w:tcW w:w="1637" w:type="dxa"/>
          </w:tcPr>
          <w:p w14:paraId="44B2E2FF" w14:textId="032774CD" w:rsidR="00A51732" w:rsidRDefault="00924740">
            <w:pPr>
              <w:jc w:val="center"/>
            </w:pPr>
            <w:r>
              <w:t>105,00</w:t>
            </w:r>
          </w:p>
        </w:tc>
        <w:tc>
          <w:tcPr>
            <w:tcW w:w="1597" w:type="dxa"/>
          </w:tcPr>
          <w:p w14:paraId="1DBB28A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0145F19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E4BE001" w14:textId="77777777" w:rsidTr="0004684D">
        <w:tc>
          <w:tcPr>
            <w:tcW w:w="1028" w:type="dxa"/>
          </w:tcPr>
          <w:p w14:paraId="0F6ADB1F" w14:textId="77777777" w:rsidR="00A51732" w:rsidRDefault="00000000">
            <w:pPr>
              <w:jc w:val="center"/>
            </w:pPr>
            <w:r>
              <w:t>3703</w:t>
            </w:r>
          </w:p>
        </w:tc>
        <w:tc>
          <w:tcPr>
            <w:tcW w:w="4317" w:type="dxa"/>
          </w:tcPr>
          <w:p w14:paraId="1164E172" w14:textId="77777777" w:rsidR="00A51732" w:rsidRDefault="00000000">
            <w:r>
              <w:t>VITTA NATURAL GATOS AD CAST FRANG 10,1 KG</w:t>
            </w:r>
          </w:p>
        </w:tc>
        <w:tc>
          <w:tcPr>
            <w:tcW w:w="1637" w:type="dxa"/>
          </w:tcPr>
          <w:p w14:paraId="66299A32" w14:textId="5C449D5B" w:rsidR="00A51732" w:rsidRDefault="00924740">
            <w:pPr>
              <w:jc w:val="center"/>
            </w:pPr>
            <w:r>
              <w:t>134,90</w:t>
            </w:r>
          </w:p>
        </w:tc>
        <w:tc>
          <w:tcPr>
            <w:tcW w:w="1597" w:type="dxa"/>
          </w:tcPr>
          <w:p w14:paraId="650D4A7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9EE194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D6069CA" w14:textId="77777777" w:rsidTr="0004684D">
        <w:tc>
          <w:tcPr>
            <w:tcW w:w="1028" w:type="dxa"/>
          </w:tcPr>
          <w:p w14:paraId="4FDD56D6" w14:textId="77777777" w:rsidR="00A51732" w:rsidRDefault="00000000">
            <w:pPr>
              <w:jc w:val="center"/>
            </w:pPr>
            <w:r>
              <w:t>5382</w:t>
            </w:r>
          </w:p>
        </w:tc>
        <w:tc>
          <w:tcPr>
            <w:tcW w:w="4317" w:type="dxa"/>
          </w:tcPr>
          <w:p w14:paraId="79592CBA" w14:textId="77777777" w:rsidR="00A51732" w:rsidRDefault="00000000">
            <w:r>
              <w:t>WHISKAS CARNE CAST</w:t>
            </w:r>
          </w:p>
        </w:tc>
        <w:tc>
          <w:tcPr>
            <w:tcW w:w="1637" w:type="dxa"/>
          </w:tcPr>
          <w:p w14:paraId="6D15C55E" w14:textId="59482F79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77419344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9BB9C1A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CB6CF49" w14:textId="77777777" w:rsidTr="0004684D">
        <w:tc>
          <w:tcPr>
            <w:tcW w:w="1028" w:type="dxa"/>
          </w:tcPr>
          <w:p w14:paraId="16C723C8" w14:textId="77777777" w:rsidR="00A51732" w:rsidRDefault="00000000">
            <w:pPr>
              <w:jc w:val="center"/>
            </w:pPr>
            <w:r>
              <w:t>5383</w:t>
            </w:r>
          </w:p>
        </w:tc>
        <w:tc>
          <w:tcPr>
            <w:tcW w:w="4317" w:type="dxa"/>
          </w:tcPr>
          <w:p w14:paraId="70B46860" w14:textId="77777777" w:rsidR="00A51732" w:rsidRDefault="00000000">
            <w:r>
              <w:t>WHISKAS CARNE COLORIDA</w:t>
            </w:r>
          </w:p>
        </w:tc>
        <w:tc>
          <w:tcPr>
            <w:tcW w:w="1637" w:type="dxa"/>
          </w:tcPr>
          <w:p w14:paraId="541517F8" w14:textId="3A277766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484570E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B09A976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24864A4F" w14:textId="77777777" w:rsidTr="0004684D">
        <w:tc>
          <w:tcPr>
            <w:tcW w:w="1028" w:type="dxa"/>
          </w:tcPr>
          <w:p w14:paraId="7C3AFEEE" w14:textId="77777777" w:rsidR="00A51732" w:rsidRDefault="00000000">
            <w:pPr>
              <w:jc w:val="center"/>
            </w:pPr>
            <w:r>
              <w:t>1199</w:t>
            </w:r>
          </w:p>
        </w:tc>
        <w:tc>
          <w:tcPr>
            <w:tcW w:w="4317" w:type="dxa"/>
          </w:tcPr>
          <w:p w14:paraId="7E52E160" w14:textId="77777777" w:rsidR="00A51732" w:rsidRDefault="00000000">
            <w:r>
              <w:t>WHISKAS CAST CARNE 10,1KG</w:t>
            </w:r>
          </w:p>
        </w:tc>
        <w:tc>
          <w:tcPr>
            <w:tcW w:w="1637" w:type="dxa"/>
          </w:tcPr>
          <w:p w14:paraId="4C9D15E3" w14:textId="6E9DB200" w:rsidR="00A51732" w:rsidRDefault="00924740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415D829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681F5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51572395" w14:textId="77777777" w:rsidTr="0004684D">
        <w:tc>
          <w:tcPr>
            <w:tcW w:w="1028" w:type="dxa"/>
          </w:tcPr>
          <w:p w14:paraId="4EDD710B" w14:textId="77777777" w:rsidR="00A51732" w:rsidRDefault="00000000">
            <w:pPr>
              <w:jc w:val="center"/>
            </w:pPr>
            <w:r>
              <w:t>446</w:t>
            </w:r>
          </w:p>
        </w:tc>
        <w:tc>
          <w:tcPr>
            <w:tcW w:w="4317" w:type="dxa"/>
          </w:tcPr>
          <w:p w14:paraId="2046A39E" w14:textId="77777777" w:rsidR="00A51732" w:rsidRDefault="00000000">
            <w:r>
              <w:t>WHISKAS CAST PEIXE 10,1KG</w:t>
            </w:r>
          </w:p>
        </w:tc>
        <w:tc>
          <w:tcPr>
            <w:tcW w:w="1637" w:type="dxa"/>
          </w:tcPr>
          <w:p w14:paraId="50FF9819" w14:textId="341D6D67" w:rsidR="00A51732" w:rsidRDefault="00924740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787ADDA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1C96696C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9051EA0" w14:textId="77777777" w:rsidTr="0004684D">
        <w:tc>
          <w:tcPr>
            <w:tcW w:w="1028" w:type="dxa"/>
          </w:tcPr>
          <w:p w14:paraId="16FCF2AF" w14:textId="77777777" w:rsidR="00A51732" w:rsidRDefault="00000000">
            <w:pPr>
              <w:jc w:val="center"/>
            </w:pPr>
            <w:r>
              <w:t>445</w:t>
            </w:r>
          </w:p>
        </w:tc>
        <w:tc>
          <w:tcPr>
            <w:tcW w:w="4317" w:type="dxa"/>
          </w:tcPr>
          <w:p w14:paraId="00F6D81A" w14:textId="77777777" w:rsidR="00A51732" w:rsidRDefault="00000000">
            <w:r>
              <w:t>WHISKAS FILHOTE CARNE 10,1KG</w:t>
            </w:r>
          </w:p>
        </w:tc>
        <w:tc>
          <w:tcPr>
            <w:tcW w:w="1637" w:type="dxa"/>
          </w:tcPr>
          <w:p w14:paraId="18CD1D96" w14:textId="0B0E10C3" w:rsidR="00A51732" w:rsidRDefault="00924740">
            <w:pPr>
              <w:jc w:val="center"/>
            </w:pPr>
            <w:r>
              <w:t>185,00</w:t>
            </w:r>
          </w:p>
        </w:tc>
        <w:tc>
          <w:tcPr>
            <w:tcW w:w="1597" w:type="dxa"/>
          </w:tcPr>
          <w:p w14:paraId="0FF4C98E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CE5053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15A310E9" w14:textId="77777777" w:rsidTr="0004684D">
        <w:tc>
          <w:tcPr>
            <w:tcW w:w="1028" w:type="dxa"/>
          </w:tcPr>
          <w:p w14:paraId="1474BEFD" w14:textId="77777777" w:rsidR="00A51732" w:rsidRDefault="00000000">
            <w:pPr>
              <w:jc w:val="center"/>
            </w:pPr>
            <w:r>
              <w:t>5386</w:t>
            </w:r>
          </w:p>
        </w:tc>
        <w:tc>
          <w:tcPr>
            <w:tcW w:w="4317" w:type="dxa"/>
          </w:tcPr>
          <w:p w14:paraId="5DCFA1BC" w14:textId="77777777" w:rsidR="00A51732" w:rsidRDefault="00000000">
            <w:r>
              <w:t>WHISKAS FRANGO</w:t>
            </w:r>
          </w:p>
        </w:tc>
        <w:tc>
          <w:tcPr>
            <w:tcW w:w="1637" w:type="dxa"/>
          </w:tcPr>
          <w:p w14:paraId="017CA17C" w14:textId="235367E8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54BD30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68EAE01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966FA78" w14:textId="77777777" w:rsidTr="0004684D">
        <w:tc>
          <w:tcPr>
            <w:tcW w:w="1028" w:type="dxa"/>
          </w:tcPr>
          <w:p w14:paraId="2BCC67E7" w14:textId="77777777" w:rsidR="00A51732" w:rsidRDefault="00000000">
            <w:pPr>
              <w:jc w:val="center"/>
            </w:pPr>
            <w:r>
              <w:t>5404</w:t>
            </w:r>
          </w:p>
        </w:tc>
        <w:tc>
          <w:tcPr>
            <w:tcW w:w="4317" w:type="dxa"/>
          </w:tcPr>
          <w:p w14:paraId="5BBAD7AB" w14:textId="77777777" w:rsidR="00A51732" w:rsidRDefault="00000000">
            <w:r>
              <w:t>WHISKAS GATINHOS</w:t>
            </w:r>
          </w:p>
        </w:tc>
        <w:tc>
          <w:tcPr>
            <w:tcW w:w="1637" w:type="dxa"/>
          </w:tcPr>
          <w:p w14:paraId="29F0914A" w14:textId="60889966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0D029961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7C2DB61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0908FD80" w14:textId="77777777" w:rsidTr="0004684D">
        <w:tc>
          <w:tcPr>
            <w:tcW w:w="1028" w:type="dxa"/>
          </w:tcPr>
          <w:p w14:paraId="0EA3AC75" w14:textId="77777777" w:rsidR="00A51732" w:rsidRDefault="00000000">
            <w:pPr>
              <w:jc w:val="center"/>
            </w:pPr>
            <w:r>
              <w:t>3976</w:t>
            </w:r>
          </w:p>
        </w:tc>
        <w:tc>
          <w:tcPr>
            <w:tcW w:w="4317" w:type="dxa"/>
          </w:tcPr>
          <w:p w14:paraId="381BB655" w14:textId="77777777" w:rsidR="00A51732" w:rsidRDefault="00000000">
            <w:r>
              <w:t>WHISKAS MP NATUREZA SALMAO 10,1KG</w:t>
            </w:r>
          </w:p>
        </w:tc>
        <w:tc>
          <w:tcPr>
            <w:tcW w:w="1637" w:type="dxa"/>
          </w:tcPr>
          <w:p w14:paraId="1A2EACB4" w14:textId="21C87BEB" w:rsidR="00A51732" w:rsidRDefault="00924740">
            <w:pPr>
              <w:jc w:val="center"/>
            </w:pPr>
            <w:r>
              <w:t>190,00</w:t>
            </w:r>
          </w:p>
        </w:tc>
        <w:tc>
          <w:tcPr>
            <w:tcW w:w="1597" w:type="dxa"/>
          </w:tcPr>
          <w:p w14:paraId="0BA4365B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5C6070B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7B435BA6" w14:textId="77777777" w:rsidTr="0004684D">
        <w:tc>
          <w:tcPr>
            <w:tcW w:w="1028" w:type="dxa"/>
          </w:tcPr>
          <w:p w14:paraId="38F1DC6F" w14:textId="77777777" w:rsidR="00A51732" w:rsidRDefault="00000000">
            <w:pPr>
              <w:jc w:val="center"/>
            </w:pPr>
            <w:r>
              <w:t>5384</w:t>
            </w:r>
          </w:p>
        </w:tc>
        <w:tc>
          <w:tcPr>
            <w:tcW w:w="4317" w:type="dxa"/>
          </w:tcPr>
          <w:p w14:paraId="31A26C5C" w14:textId="77777777" w:rsidR="00A51732" w:rsidRDefault="00000000">
            <w:r>
              <w:t>WHISKAS PEIXE CAST</w:t>
            </w:r>
          </w:p>
        </w:tc>
        <w:tc>
          <w:tcPr>
            <w:tcW w:w="1637" w:type="dxa"/>
          </w:tcPr>
          <w:p w14:paraId="3F23DDB0" w14:textId="58FFD537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5DFC81BA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3B099FC7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3D19DCED" w14:textId="77777777" w:rsidTr="0004684D">
        <w:tc>
          <w:tcPr>
            <w:tcW w:w="1028" w:type="dxa"/>
          </w:tcPr>
          <w:p w14:paraId="621FDEA5" w14:textId="77777777" w:rsidR="00A51732" w:rsidRDefault="00000000">
            <w:pPr>
              <w:jc w:val="center"/>
            </w:pPr>
            <w:r>
              <w:t>5385</w:t>
            </w:r>
          </w:p>
        </w:tc>
        <w:tc>
          <w:tcPr>
            <w:tcW w:w="4317" w:type="dxa"/>
          </w:tcPr>
          <w:p w14:paraId="7BAD5D25" w14:textId="77777777" w:rsidR="00A51732" w:rsidRDefault="00000000">
            <w:r>
              <w:t>WHISKAS PEIXE COLORIDA</w:t>
            </w:r>
          </w:p>
        </w:tc>
        <w:tc>
          <w:tcPr>
            <w:tcW w:w="1637" w:type="dxa"/>
          </w:tcPr>
          <w:p w14:paraId="44DB4249" w14:textId="72F2F4EE" w:rsidR="00A51732" w:rsidRDefault="00924740">
            <w:pPr>
              <w:jc w:val="center"/>
            </w:pPr>
            <w:r>
              <w:t>10,00</w:t>
            </w:r>
          </w:p>
        </w:tc>
        <w:tc>
          <w:tcPr>
            <w:tcW w:w="1597" w:type="dxa"/>
          </w:tcPr>
          <w:p w14:paraId="2A8ACF73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2A453BF5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A51732" w14:paraId="42AEBC5D" w14:textId="77777777" w:rsidTr="0004684D">
        <w:tc>
          <w:tcPr>
            <w:tcW w:w="1028" w:type="dxa"/>
          </w:tcPr>
          <w:p w14:paraId="243D4F69" w14:textId="77777777" w:rsidR="00A51732" w:rsidRDefault="00000000">
            <w:pPr>
              <w:jc w:val="center"/>
            </w:pPr>
            <w:r>
              <w:t>6666</w:t>
            </w:r>
          </w:p>
        </w:tc>
        <w:tc>
          <w:tcPr>
            <w:tcW w:w="4317" w:type="dxa"/>
          </w:tcPr>
          <w:p w14:paraId="5F1C246B" w14:textId="77777777" w:rsidR="00A51732" w:rsidRDefault="00000000">
            <w:r>
              <w:t>X -SMALL ADULT XA SIZE 1KG</w:t>
            </w:r>
          </w:p>
        </w:tc>
        <w:tc>
          <w:tcPr>
            <w:tcW w:w="1637" w:type="dxa"/>
          </w:tcPr>
          <w:p w14:paraId="55ADFC54" w14:textId="52BA93D4" w:rsidR="00A51732" w:rsidRDefault="00924740">
            <w:pPr>
              <w:jc w:val="center"/>
            </w:pPr>
            <w:r>
              <w:t>75,00</w:t>
            </w:r>
          </w:p>
        </w:tc>
        <w:tc>
          <w:tcPr>
            <w:tcW w:w="1597" w:type="dxa"/>
          </w:tcPr>
          <w:p w14:paraId="0EB60C18" w14:textId="77777777" w:rsidR="00A51732" w:rsidRDefault="00000000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78FAA592" w14:textId="77777777" w:rsidR="00A51732" w:rsidRDefault="00000000">
            <w:pPr>
              <w:jc w:val="center"/>
            </w:pPr>
            <w:r>
              <w:t>-</w:t>
            </w:r>
          </w:p>
        </w:tc>
      </w:tr>
      <w:tr w:rsidR="00DD5218" w14:paraId="6D51D050" w14:textId="77777777" w:rsidTr="0004684D">
        <w:tc>
          <w:tcPr>
            <w:tcW w:w="1028" w:type="dxa"/>
          </w:tcPr>
          <w:p w14:paraId="67A0C4D3" w14:textId="1AF9B7A7" w:rsidR="00DD5218" w:rsidRDefault="00DD5218" w:rsidP="00A82F5B">
            <w:pPr>
              <w:jc w:val="center"/>
            </w:pPr>
            <w:r>
              <w:t>5073</w:t>
            </w:r>
          </w:p>
        </w:tc>
        <w:tc>
          <w:tcPr>
            <w:tcW w:w="4317" w:type="dxa"/>
          </w:tcPr>
          <w:p w14:paraId="1DABBC14" w14:textId="2AFA5B89" w:rsidR="00DD5218" w:rsidRDefault="00DD5218" w:rsidP="00A82F5B">
            <w:r w:rsidRPr="00DD5218">
              <w:t>FN VET CARE OBESIDADE RP 2KG</w:t>
            </w:r>
          </w:p>
        </w:tc>
        <w:tc>
          <w:tcPr>
            <w:tcW w:w="1637" w:type="dxa"/>
          </w:tcPr>
          <w:p w14:paraId="605B148B" w14:textId="67489C49" w:rsidR="00DD5218" w:rsidRDefault="00924740" w:rsidP="00A82F5B">
            <w:pPr>
              <w:jc w:val="center"/>
            </w:pPr>
            <w:r>
              <w:t>130,00</w:t>
            </w:r>
          </w:p>
        </w:tc>
        <w:tc>
          <w:tcPr>
            <w:tcW w:w="1597" w:type="dxa"/>
          </w:tcPr>
          <w:p w14:paraId="21300B10" w14:textId="77777777" w:rsidR="00DD5218" w:rsidRDefault="00DD5218" w:rsidP="00A82F5B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B25343C" w14:textId="77777777" w:rsidR="00DD5218" w:rsidRDefault="00DD5218" w:rsidP="00A82F5B">
            <w:pPr>
              <w:jc w:val="center"/>
            </w:pPr>
            <w:r>
              <w:t>-</w:t>
            </w:r>
          </w:p>
        </w:tc>
      </w:tr>
      <w:tr w:rsidR="009746DB" w14:paraId="17F24808" w14:textId="77777777" w:rsidTr="0004684D">
        <w:tc>
          <w:tcPr>
            <w:tcW w:w="1028" w:type="dxa"/>
          </w:tcPr>
          <w:p w14:paraId="644A5D0E" w14:textId="49E3C8F7" w:rsidR="002C2EEF" w:rsidRDefault="002C2EEF" w:rsidP="00A82F5B">
            <w:pPr>
              <w:jc w:val="center"/>
            </w:pPr>
            <w:r>
              <w:t>933</w:t>
            </w:r>
          </w:p>
        </w:tc>
        <w:tc>
          <w:tcPr>
            <w:tcW w:w="4317" w:type="dxa"/>
          </w:tcPr>
          <w:p w14:paraId="13E0D09C" w14:textId="3B77227E" w:rsidR="002C2EEF" w:rsidRDefault="002C2EEF" w:rsidP="00A82F5B">
            <w:r w:rsidRPr="002C2EEF">
              <w:t>GOLDEN SPECIAL CAES ADULTOS 15 KG</w:t>
            </w:r>
          </w:p>
        </w:tc>
        <w:tc>
          <w:tcPr>
            <w:tcW w:w="1637" w:type="dxa"/>
          </w:tcPr>
          <w:p w14:paraId="32AFA114" w14:textId="7193390B" w:rsidR="002C2EEF" w:rsidRDefault="003F4B23" w:rsidP="00A82F5B">
            <w:pPr>
              <w:jc w:val="center"/>
            </w:pPr>
            <w:r>
              <w:t>129,90</w:t>
            </w:r>
          </w:p>
        </w:tc>
        <w:tc>
          <w:tcPr>
            <w:tcW w:w="1597" w:type="dxa"/>
          </w:tcPr>
          <w:p w14:paraId="16C33CC8" w14:textId="77777777" w:rsidR="002C2EEF" w:rsidRDefault="002C2EEF" w:rsidP="00A82F5B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AFF8731" w14:textId="77777777" w:rsidR="002C2EEF" w:rsidRDefault="002C2EEF" w:rsidP="00A82F5B">
            <w:pPr>
              <w:jc w:val="center"/>
            </w:pPr>
            <w:r>
              <w:t>-</w:t>
            </w:r>
          </w:p>
        </w:tc>
      </w:tr>
      <w:tr w:rsidR="009746DB" w14:paraId="304C3AD5" w14:textId="77777777" w:rsidTr="0004684D">
        <w:tc>
          <w:tcPr>
            <w:tcW w:w="1028" w:type="dxa"/>
          </w:tcPr>
          <w:p w14:paraId="2FC675B3" w14:textId="252B254C" w:rsidR="003F4B23" w:rsidRDefault="003F4B23" w:rsidP="003F4B23">
            <w:pPr>
              <w:jc w:val="center"/>
            </w:pPr>
            <w:r>
              <w:t>298</w:t>
            </w:r>
          </w:p>
        </w:tc>
        <w:tc>
          <w:tcPr>
            <w:tcW w:w="4317" w:type="dxa"/>
          </w:tcPr>
          <w:p w14:paraId="6B9E1FA1" w14:textId="699E6F0B" w:rsidR="003F4B23" w:rsidRDefault="003F4B23" w:rsidP="003F4B23">
            <w:r w:rsidRPr="003F4B23">
              <w:t>GOLDEN SPECIAL CAES ADULTOS 20 KG</w:t>
            </w:r>
          </w:p>
        </w:tc>
        <w:tc>
          <w:tcPr>
            <w:tcW w:w="1637" w:type="dxa"/>
          </w:tcPr>
          <w:p w14:paraId="2C3047E5" w14:textId="4E6D6BBD" w:rsidR="003F4B23" w:rsidRDefault="003F4B23" w:rsidP="003F4B23">
            <w:pPr>
              <w:jc w:val="center"/>
            </w:pPr>
            <w:r>
              <w:t>175,00</w:t>
            </w:r>
          </w:p>
        </w:tc>
        <w:tc>
          <w:tcPr>
            <w:tcW w:w="1597" w:type="dxa"/>
          </w:tcPr>
          <w:p w14:paraId="5342DEF4" w14:textId="77777777" w:rsidR="003F4B23" w:rsidRDefault="003F4B23" w:rsidP="003F4B23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47700A69" w14:textId="77777777" w:rsidR="003F4B23" w:rsidRDefault="003F4B23" w:rsidP="003F4B23">
            <w:pPr>
              <w:jc w:val="center"/>
            </w:pPr>
            <w:r>
              <w:t>-</w:t>
            </w:r>
          </w:p>
        </w:tc>
      </w:tr>
      <w:tr w:rsidR="009746DB" w14:paraId="308154E3" w14:textId="77777777" w:rsidTr="0004684D">
        <w:tc>
          <w:tcPr>
            <w:tcW w:w="1028" w:type="dxa"/>
          </w:tcPr>
          <w:p w14:paraId="559C379F" w14:textId="798E27D6" w:rsidR="002C2EEF" w:rsidRDefault="003F4B23" w:rsidP="00A82F5B">
            <w:pPr>
              <w:jc w:val="center"/>
            </w:pPr>
            <w:r>
              <w:t>3817</w:t>
            </w:r>
          </w:p>
        </w:tc>
        <w:tc>
          <w:tcPr>
            <w:tcW w:w="4317" w:type="dxa"/>
          </w:tcPr>
          <w:p w14:paraId="650EB0D7" w14:textId="436F34D7" w:rsidR="002C2EEF" w:rsidRDefault="003F4B23" w:rsidP="00A82F5B">
            <w:r w:rsidRPr="003F4B23">
              <w:t>GOLDEN SPECIAL CAES FILHOTES PEQ PORTE 15 KG</w:t>
            </w:r>
          </w:p>
        </w:tc>
        <w:tc>
          <w:tcPr>
            <w:tcW w:w="1637" w:type="dxa"/>
          </w:tcPr>
          <w:p w14:paraId="7FA31F63" w14:textId="3109C2FC" w:rsidR="002C2EEF" w:rsidRDefault="003F4B23" w:rsidP="00A82F5B">
            <w:pPr>
              <w:jc w:val="center"/>
            </w:pPr>
            <w:r>
              <w:t>145,00</w:t>
            </w:r>
          </w:p>
        </w:tc>
        <w:tc>
          <w:tcPr>
            <w:tcW w:w="1597" w:type="dxa"/>
          </w:tcPr>
          <w:p w14:paraId="2FF81FC3" w14:textId="77777777" w:rsidR="002C2EEF" w:rsidRDefault="002C2EEF" w:rsidP="00A82F5B">
            <w:pPr>
              <w:jc w:val="center"/>
            </w:pPr>
            <w:r>
              <w:t>-</w:t>
            </w:r>
          </w:p>
        </w:tc>
        <w:tc>
          <w:tcPr>
            <w:tcW w:w="1587" w:type="dxa"/>
          </w:tcPr>
          <w:p w14:paraId="5CE74CFC" w14:textId="77777777" w:rsidR="002C2EEF" w:rsidRDefault="002C2EEF" w:rsidP="00A82F5B">
            <w:pPr>
              <w:jc w:val="center"/>
            </w:pPr>
            <w:r>
              <w:t>-</w:t>
            </w:r>
          </w:p>
        </w:tc>
      </w:tr>
      <w:tr w:rsidR="003F4B23" w14:paraId="25DA60BE" w14:textId="77777777" w:rsidTr="0004684D">
        <w:trPr>
          <w:trHeight w:val="779"/>
        </w:trPr>
        <w:tc>
          <w:tcPr>
            <w:tcW w:w="1028" w:type="dxa"/>
          </w:tcPr>
          <w:p w14:paraId="5970CBD4" w14:textId="38B321BE" w:rsidR="003F4B23" w:rsidRDefault="00D31AA9" w:rsidP="00A82F5B">
            <w:pPr>
              <w:jc w:val="center"/>
            </w:pPr>
            <w:r>
              <w:t>803</w:t>
            </w:r>
          </w:p>
        </w:tc>
        <w:tc>
          <w:tcPr>
            <w:tcW w:w="4317" w:type="dxa"/>
          </w:tcPr>
          <w:p w14:paraId="57485C48" w14:textId="2D603105" w:rsidR="003F4B23" w:rsidRDefault="00D31AA9" w:rsidP="00A82F5B">
            <w:r w:rsidRPr="00D31AA9">
              <w:t>SPECIAL DOG VEGETAIS PRO ADULTOS 20KG</w:t>
            </w:r>
          </w:p>
        </w:tc>
        <w:tc>
          <w:tcPr>
            <w:tcW w:w="1637" w:type="dxa"/>
          </w:tcPr>
          <w:p w14:paraId="0E090EF3" w14:textId="78D9D8DA" w:rsidR="003F4B23" w:rsidRDefault="00D31AA9" w:rsidP="00A82F5B">
            <w:pPr>
              <w:jc w:val="center"/>
            </w:pPr>
            <w:r>
              <w:t>160,00</w:t>
            </w:r>
          </w:p>
        </w:tc>
        <w:tc>
          <w:tcPr>
            <w:tcW w:w="1597" w:type="dxa"/>
          </w:tcPr>
          <w:p w14:paraId="0C8F3D1F" w14:textId="37EA6BA9" w:rsidR="003F4B23" w:rsidRDefault="003F4B23" w:rsidP="00A82F5B">
            <w:pPr>
              <w:jc w:val="center"/>
            </w:pPr>
          </w:p>
        </w:tc>
        <w:tc>
          <w:tcPr>
            <w:tcW w:w="1587" w:type="dxa"/>
          </w:tcPr>
          <w:p w14:paraId="6E28949E" w14:textId="25548E79" w:rsidR="003F4B23" w:rsidRDefault="003F4B23" w:rsidP="00A82F5B">
            <w:pPr>
              <w:jc w:val="center"/>
            </w:pPr>
          </w:p>
        </w:tc>
      </w:tr>
      <w:tr w:rsidR="003F4B23" w14:paraId="1E799BED" w14:textId="77777777" w:rsidTr="0004684D">
        <w:trPr>
          <w:trHeight w:val="974"/>
        </w:trPr>
        <w:tc>
          <w:tcPr>
            <w:tcW w:w="1028" w:type="dxa"/>
          </w:tcPr>
          <w:p w14:paraId="180EB410" w14:textId="39CD9249" w:rsidR="003F4B23" w:rsidRDefault="00D31AA9" w:rsidP="00A82F5B">
            <w:pPr>
              <w:jc w:val="center"/>
            </w:pPr>
            <w:r>
              <w:t>6375</w:t>
            </w:r>
          </w:p>
        </w:tc>
        <w:tc>
          <w:tcPr>
            <w:tcW w:w="4317" w:type="dxa"/>
          </w:tcPr>
          <w:p w14:paraId="071E8DB4" w14:textId="5CDD0A3D" w:rsidR="003F4B23" w:rsidRDefault="00D31AA9" w:rsidP="00A82F5B">
            <w:r w:rsidRPr="00D31AA9">
              <w:t>SPECIAL CAT MIX 10KG</w:t>
            </w:r>
          </w:p>
        </w:tc>
        <w:tc>
          <w:tcPr>
            <w:tcW w:w="1637" w:type="dxa"/>
          </w:tcPr>
          <w:p w14:paraId="3A2ED53C" w14:textId="1F8DEB44" w:rsidR="003F4B23" w:rsidRDefault="00D31AA9" w:rsidP="00A82F5B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31B72408" w14:textId="39323380" w:rsidR="003F4B23" w:rsidRDefault="003F4B23" w:rsidP="00A82F5B">
            <w:pPr>
              <w:jc w:val="center"/>
            </w:pPr>
          </w:p>
        </w:tc>
        <w:tc>
          <w:tcPr>
            <w:tcW w:w="1587" w:type="dxa"/>
          </w:tcPr>
          <w:p w14:paraId="59EE1A73" w14:textId="5C11FD60" w:rsidR="003F4B23" w:rsidRDefault="003F4B23" w:rsidP="00A82F5B">
            <w:pPr>
              <w:jc w:val="center"/>
            </w:pPr>
          </w:p>
        </w:tc>
      </w:tr>
      <w:tr w:rsidR="003F4B23" w14:paraId="79D3451D" w14:textId="77777777" w:rsidTr="0004684D">
        <w:trPr>
          <w:trHeight w:val="705"/>
        </w:trPr>
        <w:tc>
          <w:tcPr>
            <w:tcW w:w="1028" w:type="dxa"/>
          </w:tcPr>
          <w:p w14:paraId="3E3904EE" w14:textId="5BE5B9DA" w:rsidR="003F4B23" w:rsidRDefault="0004684D" w:rsidP="00A82F5B">
            <w:pPr>
              <w:jc w:val="center"/>
            </w:pPr>
            <w:r>
              <w:t>6374</w:t>
            </w:r>
          </w:p>
        </w:tc>
        <w:tc>
          <w:tcPr>
            <w:tcW w:w="4317" w:type="dxa"/>
          </w:tcPr>
          <w:p w14:paraId="2C7EEE43" w14:textId="4B21196D" w:rsidR="003F4B23" w:rsidRDefault="00D31AA9" w:rsidP="00A82F5B">
            <w:r w:rsidRPr="00D31AA9">
              <w:t>SPECIAL CAT PEIXE 10KG</w:t>
            </w:r>
          </w:p>
        </w:tc>
        <w:tc>
          <w:tcPr>
            <w:tcW w:w="1637" w:type="dxa"/>
          </w:tcPr>
          <w:p w14:paraId="1C8744FA" w14:textId="19474F3E" w:rsidR="003F4B23" w:rsidRDefault="0004684D" w:rsidP="00A82F5B">
            <w:pPr>
              <w:jc w:val="center"/>
            </w:pPr>
            <w:r>
              <w:t>125,00</w:t>
            </w:r>
          </w:p>
        </w:tc>
        <w:tc>
          <w:tcPr>
            <w:tcW w:w="1597" w:type="dxa"/>
          </w:tcPr>
          <w:p w14:paraId="0C6DECFC" w14:textId="7D6C85FE" w:rsidR="003F4B23" w:rsidRDefault="003F4B23" w:rsidP="00A82F5B">
            <w:pPr>
              <w:jc w:val="center"/>
            </w:pPr>
          </w:p>
        </w:tc>
        <w:tc>
          <w:tcPr>
            <w:tcW w:w="1587" w:type="dxa"/>
          </w:tcPr>
          <w:p w14:paraId="702941EE" w14:textId="2A4D957C" w:rsidR="003F4B23" w:rsidRDefault="003F4B23" w:rsidP="00A82F5B">
            <w:pPr>
              <w:jc w:val="center"/>
            </w:pPr>
          </w:p>
        </w:tc>
      </w:tr>
      <w:tr w:rsidR="0004684D" w14:paraId="245CFEAE" w14:textId="77777777" w:rsidTr="0004684D">
        <w:trPr>
          <w:trHeight w:val="1410"/>
        </w:trPr>
        <w:tc>
          <w:tcPr>
            <w:tcW w:w="1028" w:type="dxa"/>
          </w:tcPr>
          <w:p w14:paraId="41F9EFFD" w14:textId="5BD31FC3" w:rsidR="0004684D" w:rsidRDefault="0004684D" w:rsidP="0004684D">
            <w:pPr>
              <w:jc w:val="center"/>
            </w:pPr>
          </w:p>
        </w:tc>
        <w:tc>
          <w:tcPr>
            <w:tcW w:w="4317" w:type="dxa"/>
          </w:tcPr>
          <w:p w14:paraId="2C789254" w14:textId="01D6A2DE" w:rsidR="0004684D" w:rsidRDefault="0004684D" w:rsidP="0004684D"/>
        </w:tc>
        <w:tc>
          <w:tcPr>
            <w:tcW w:w="1637" w:type="dxa"/>
          </w:tcPr>
          <w:p w14:paraId="28927D0E" w14:textId="0FB23DB2" w:rsidR="0004684D" w:rsidRDefault="0004684D" w:rsidP="0004684D">
            <w:pPr>
              <w:jc w:val="center"/>
            </w:pPr>
          </w:p>
        </w:tc>
        <w:tc>
          <w:tcPr>
            <w:tcW w:w="1597" w:type="dxa"/>
          </w:tcPr>
          <w:p w14:paraId="16D44214" w14:textId="6E20F7FD" w:rsidR="0004684D" w:rsidRDefault="0004684D" w:rsidP="0004684D">
            <w:pPr>
              <w:jc w:val="center"/>
            </w:pPr>
          </w:p>
        </w:tc>
        <w:tc>
          <w:tcPr>
            <w:tcW w:w="1587" w:type="dxa"/>
          </w:tcPr>
          <w:p w14:paraId="67F7B163" w14:textId="227AC803" w:rsidR="0004684D" w:rsidRDefault="0004684D" w:rsidP="0004684D">
            <w:pPr>
              <w:jc w:val="center"/>
            </w:pPr>
          </w:p>
        </w:tc>
      </w:tr>
      <w:tr w:rsidR="0004684D" w14:paraId="449CD86C" w14:textId="77777777" w:rsidTr="0004684D">
        <w:tc>
          <w:tcPr>
            <w:tcW w:w="1028" w:type="dxa"/>
          </w:tcPr>
          <w:p w14:paraId="6DCFA790" w14:textId="12201977" w:rsidR="0004684D" w:rsidRDefault="0004684D" w:rsidP="0088112D">
            <w:pPr>
              <w:jc w:val="center"/>
            </w:pPr>
          </w:p>
        </w:tc>
        <w:tc>
          <w:tcPr>
            <w:tcW w:w="4317" w:type="dxa"/>
          </w:tcPr>
          <w:p w14:paraId="525C2776" w14:textId="270551CE" w:rsidR="0004684D" w:rsidRDefault="0004684D" w:rsidP="0088112D"/>
        </w:tc>
        <w:tc>
          <w:tcPr>
            <w:tcW w:w="1637" w:type="dxa"/>
          </w:tcPr>
          <w:p w14:paraId="3462C64A" w14:textId="0E9937FB" w:rsidR="0004684D" w:rsidRDefault="0004684D" w:rsidP="0088112D">
            <w:pPr>
              <w:jc w:val="center"/>
            </w:pPr>
          </w:p>
        </w:tc>
        <w:tc>
          <w:tcPr>
            <w:tcW w:w="1597" w:type="dxa"/>
          </w:tcPr>
          <w:p w14:paraId="4C5DD85A" w14:textId="14A810CD" w:rsidR="0004684D" w:rsidRDefault="0004684D" w:rsidP="0088112D">
            <w:pPr>
              <w:jc w:val="center"/>
            </w:pPr>
          </w:p>
        </w:tc>
        <w:tc>
          <w:tcPr>
            <w:tcW w:w="1587" w:type="dxa"/>
          </w:tcPr>
          <w:p w14:paraId="4741DBDF" w14:textId="2232DF2A" w:rsidR="0004684D" w:rsidRDefault="0004684D" w:rsidP="0088112D">
            <w:pPr>
              <w:jc w:val="center"/>
            </w:pPr>
          </w:p>
        </w:tc>
      </w:tr>
      <w:tr w:rsidR="0004684D" w14:paraId="205BE3C4" w14:textId="77777777" w:rsidTr="0004684D">
        <w:tc>
          <w:tcPr>
            <w:tcW w:w="1028" w:type="dxa"/>
          </w:tcPr>
          <w:p w14:paraId="26F0E2D3" w14:textId="0CD01C33" w:rsidR="0004684D" w:rsidRDefault="0004684D" w:rsidP="0088112D">
            <w:pPr>
              <w:jc w:val="center"/>
            </w:pPr>
          </w:p>
        </w:tc>
        <w:tc>
          <w:tcPr>
            <w:tcW w:w="4317" w:type="dxa"/>
          </w:tcPr>
          <w:p w14:paraId="023A77AC" w14:textId="67784A87" w:rsidR="0004684D" w:rsidRDefault="0004684D" w:rsidP="0088112D"/>
        </w:tc>
        <w:tc>
          <w:tcPr>
            <w:tcW w:w="1637" w:type="dxa"/>
          </w:tcPr>
          <w:p w14:paraId="180DABBF" w14:textId="5E3D0F14" w:rsidR="0004684D" w:rsidRDefault="0004684D" w:rsidP="0088112D">
            <w:pPr>
              <w:jc w:val="center"/>
            </w:pPr>
          </w:p>
        </w:tc>
        <w:tc>
          <w:tcPr>
            <w:tcW w:w="1597" w:type="dxa"/>
          </w:tcPr>
          <w:p w14:paraId="5F8282F2" w14:textId="13206E88" w:rsidR="0004684D" w:rsidRDefault="0004684D" w:rsidP="0088112D">
            <w:pPr>
              <w:jc w:val="center"/>
            </w:pPr>
          </w:p>
        </w:tc>
        <w:tc>
          <w:tcPr>
            <w:tcW w:w="1587" w:type="dxa"/>
          </w:tcPr>
          <w:p w14:paraId="2CE6767A" w14:textId="747DA499" w:rsidR="0004684D" w:rsidRDefault="0004684D" w:rsidP="0088112D">
            <w:pPr>
              <w:jc w:val="center"/>
            </w:pPr>
          </w:p>
        </w:tc>
      </w:tr>
      <w:tr w:rsidR="0004684D" w14:paraId="79F7D8DC" w14:textId="77777777" w:rsidTr="0004684D">
        <w:tc>
          <w:tcPr>
            <w:tcW w:w="1028" w:type="dxa"/>
          </w:tcPr>
          <w:p w14:paraId="657E5E2F" w14:textId="79BBA3A3" w:rsidR="0004684D" w:rsidRDefault="0004684D" w:rsidP="0088112D">
            <w:pPr>
              <w:jc w:val="center"/>
            </w:pPr>
          </w:p>
        </w:tc>
        <w:tc>
          <w:tcPr>
            <w:tcW w:w="4317" w:type="dxa"/>
          </w:tcPr>
          <w:p w14:paraId="3BF0224B" w14:textId="2494C0F8" w:rsidR="0004684D" w:rsidRDefault="0004684D" w:rsidP="0088112D"/>
        </w:tc>
        <w:tc>
          <w:tcPr>
            <w:tcW w:w="1637" w:type="dxa"/>
          </w:tcPr>
          <w:p w14:paraId="06605C55" w14:textId="0DD7A2FF" w:rsidR="0004684D" w:rsidRDefault="0004684D" w:rsidP="0088112D">
            <w:pPr>
              <w:jc w:val="center"/>
            </w:pPr>
          </w:p>
        </w:tc>
        <w:tc>
          <w:tcPr>
            <w:tcW w:w="1597" w:type="dxa"/>
          </w:tcPr>
          <w:p w14:paraId="39C2EE7D" w14:textId="0FFA3BDF" w:rsidR="0004684D" w:rsidRDefault="0004684D" w:rsidP="0088112D">
            <w:pPr>
              <w:jc w:val="center"/>
            </w:pPr>
          </w:p>
        </w:tc>
        <w:tc>
          <w:tcPr>
            <w:tcW w:w="1587" w:type="dxa"/>
          </w:tcPr>
          <w:p w14:paraId="06440170" w14:textId="26D68D5F" w:rsidR="0004684D" w:rsidRDefault="0004684D" w:rsidP="0088112D">
            <w:pPr>
              <w:jc w:val="center"/>
            </w:pPr>
          </w:p>
        </w:tc>
      </w:tr>
      <w:tr w:rsidR="0004684D" w14:paraId="1B24591F" w14:textId="77777777" w:rsidTr="0004684D">
        <w:tc>
          <w:tcPr>
            <w:tcW w:w="1028" w:type="dxa"/>
          </w:tcPr>
          <w:p w14:paraId="53E78996" w14:textId="6EA788CA" w:rsidR="0004684D" w:rsidRDefault="0004684D" w:rsidP="0088112D">
            <w:pPr>
              <w:jc w:val="center"/>
            </w:pPr>
          </w:p>
        </w:tc>
        <w:tc>
          <w:tcPr>
            <w:tcW w:w="4317" w:type="dxa"/>
          </w:tcPr>
          <w:p w14:paraId="74961DF9" w14:textId="31503FAC" w:rsidR="0004684D" w:rsidRDefault="0004684D" w:rsidP="0088112D"/>
        </w:tc>
        <w:tc>
          <w:tcPr>
            <w:tcW w:w="1637" w:type="dxa"/>
          </w:tcPr>
          <w:p w14:paraId="3E08DB88" w14:textId="0C6F9FC0" w:rsidR="0004684D" w:rsidRDefault="0004684D" w:rsidP="0088112D">
            <w:pPr>
              <w:jc w:val="center"/>
            </w:pPr>
          </w:p>
        </w:tc>
        <w:tc>
          <w:tcPr>
            <w:tcW w:w="1597" w:type="dxa"/>
          </w:tcPr>
          <w:p w14:paraId="74DAD6D5" w14:textId="3BAD8FBA" w:rsidR="0004684D" w:rsidRDefault="0004684D" w:rsidP="0088112D">
            <w:pPr>
              <w:jc w:val="center"/>
            </w:pPr>
          </w:p>
        </w:tc>
        <w:tc>
          <w:tcPr>
            <w:tcW w:w="1587" w:type="dxa"/>
          </w:tcPr>
          <w:p w14:paraId="0A708ED6" w14:textId="2E81913D" w:rsidR="0004684D" w:rsidRDefault="0004684D" w:rsidP="0088112D">
            <w:pPr>
              <w:jc w:val="center"/>
            </w:pPr>
          </w:p>
        </w:tc>
      </w:tr>
    </w:tbl>
    <w:p w14:paraId="447D0C09" w14:textId="7B82E539" w:rsidR="00AE2089" w:rsidRDefault="00AE2089" w:rsidP="00DD5218"/>
    <w:sectPr w:rsidR="00AE208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916638">
    <w:abstractNumId w:val="8"/>
  </w:num>
  <w:num w:numId="2" w16cid:durableId="1796295104">
    <w:abstractNumId w:val="6"/>
  </w:num>
  <w:num w:numId="3" w16cid:durableId="1764187414">
    <w:abstractNumId w:val="5"/>
  </w:num>
  <w:num w:numId="4" w16cid:durableId="1608271404">
    <w:abstractNumId w:val="4"/>
  </w:num>
  <w:num w:numId="5" w16cid:durableId="746194192">
    <w:abstractNumId w:val="7"/>
  </w:num>
  <w:num w:numId="6" w16cid:durableId="2016346849">
    <w:abstractNumId w:val="3"/>
  </w:num>
  <w:num w:numId="7" w16cid:durableId="800613182">
    <w:abstractNumId w:val="2"/>
  </w:num>
  <w:num w:numId="8" w16cid:durableId="1940746820">
    <w:abstractNumId w:val="1"/>
  </w:num>
  <w:num w:numId="9" w16cid:durableId="47946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C5"/>
    <w:rsid w:val="0000520A"/>
    <w:rsid w:val="00034616"/>
    <w:rsid w:val="0004684D"/>
    <w:rsid w:val="0006063C"/>
    <w:rsid w:val="00063225"/>
    <w:rsid w:val="000F4A60"/>
    <w:rsid w:val="00136C72"/>
    <w:rsid w:val="0015074B"/>
    <w:rsid w:val="0016077C"/>
    <w:rsid w:val="001A6D7A"/>
    <w:rsid w:val="0020716D"/>
    <w:rsid w:val="0029639D"/>
    <w:rsid w:val="002C2EEF"/>
    <w:rsid w:val="00326F90"/>
    <w:rsid w:val="00387AAE"/>
    <w:rsid w:val="003F4B23"/>
    <w:rsid w:val="004F0C13"/>
    <w:rsid w:val="0063295E"/>
    <w:rsid w:val="006D0432"/>
    <w:rsid w:val="0074116C"/>
    <w:rsid w:val="007C4031"/>
    <w:rsid w:val="00831FCA"/>
    <w:rsid w:val="008553C5"/>
    <w:rsid w:val="00856BC7"/>
    <w:rsid w:val="00892C41"/>
    <w:rsid w:val="008A630E"/>
    <w:rsid w:val="00924740"/>
    <w:rsid w:val="00963E1B"/>
    <w:rsid w:val="009746DB"/>
    <w:rsid w:val="009833FA"/>
    <w:rsid w:val="009F442D"/>
    <w:rsid w:val="00A51732"/>
    <w:rsid w:val="00AA1D8D"/>
    <w:rsid w:val="00AE2089"/>
    <w:rsid w:val="00B47730"/>
    <w:rsid w:val="00BA6C88"/>
    <w:rsid w:val="00BF0CA0"/>
    <w:rsid w:val="00CB0664"/>
    <w:rsid w:val="00CE4CF9"/>
    <w:rsid w:val="00D31AA9"/>
    <w:rsid w:val="00DD5218"/>
    <w:rsid w:val="00E62282"/>
    <w:rsid w:val="00ED6F29"/>
    <w:rsid w:val="00F3598D"/>
    <w:rsid w:val="00F61E09"/>
    <w:rsid w:val="00FB1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AA718"/>
  <w14:defaultImageDpi w14:val="300"/>
  <w15:docId w15:val="{52B2C657-F9AC-4B12-AADF-EBE83F75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4D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18</Pages>
  <Words>5240</Words>
  <Characters>28299</Characters>
  <Application>Microsoft Office Word</Application>
  <DocSecurity>0</DocSecurity>
  <Lines>235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6</cp:revision>
  <dcterms:created xsi:type="dcterms:W3CDTF">2026-04-09T16:48:00Z</dcterms:created>
  <dcterms:modified xsi:type="dcterms:W3CDTF">2026-04-09T21:54:00Z</dcterms:modified>
  <cp:category/>
</cp:coreProperties>
</file>